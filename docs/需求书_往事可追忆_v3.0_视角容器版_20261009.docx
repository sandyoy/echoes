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需求书 · 往事可追忆（v3.0 · 视角容器版）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版本：v3.0｜日期：2026-10-09｜状态： 待 sandy 确认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地基依据：docs/事卷/往事可追忆_设计原则v1.1_视角容器_20261009.md（sandy 09-09 已确认）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前一版：v2.4（2026-09-23，另起炉灶版）—— 本版在 v2.4 基础上"垫地基 + 预埋接口 + 改一条铁律"，非推翻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v3.0 与 v2.4 的根本区别，一句话：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v2.4 说"一键变成一本书"——错在只有一个"我"。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v3.0 说"让每个'我'都能从中长出一本自己的书"。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本版为"从上往下搭齐"而重写：今天讨论出的"视角容器 + 公开/私有闸门"，会反过来定义一个从第1期就要预埋的接口。凡未想透的标【留口】，不装没有。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〇、一句话讲清楚这东西是什么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一个把老人一生的话、字、照片、视频、原声收集起来，自动按时间轴排好，让每个"我"都能从中长出一本自己的书的产品。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老人只管说。说的东西自己会找到自己的位置。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一、地基：视角容器 + 公开/私有闸门（v3.0 新增，全书的总纲）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本节是总纲。后面每一章的功能与接口，都必须对着本节写。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1.1 视角容器模型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核心：这个产品不做"真相的裁决者"，只做"视角的容器"。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不做真相裁决者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一件事八个人看有八面，八面都对，不拼成完整真相；系统不裁决、不对齐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素材公共，"看"私人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"我"藏在"谁在看"里，不写在主角身上；"为谁写"不重要（写就都是为自己写）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一棵树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主干=公共素材池（共同经历）；枝=各人成书的视角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引用，不复制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甲的原话在邻居书里是"引用"（标出处），可改不了、旁边可加自己的话、不算引用者署名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系统只管一件事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别让另一个人的字冒充成我的字（引用段标出处、不可改）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明确不管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对不上/谁是主编/送礼算不算主线/主角能不能换——都不管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1.2 公开 / 私有闸门（v3.0 新增）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素材不是"写进来就归公共"——公开是提供人主动做的一个动作。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公开素材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私有素材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进哪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进公共池（故事的角色池）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只进提供人自己的私有库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别人能看/引用/写吗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被提及的人能看到吗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能（v2.4 铁律在此成立）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不能（新定）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能分享吗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不能（分享出去=已公开，天然排除）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三条定论：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默认私有；公开要主动点一下。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公开范围 = "这个故事的所有角色"（故事里的人），不是公开给全世界。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v2.4 铁律改为：旧"看提到自己的那篇永不需要授权"  改为"只在公开的篇里成立"；私有库提到谁，不给谁看。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价值：保护"还没想好要不要说"的阶段——先写下来、锁着，想清楚了再公开。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1.3 【重点】 全局接口预埋（本条决定第1期就动工的事）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这是把"视角 + 公开/私有"落到代码上的关键。第1期虽然只做"能录进来"，但下列字段从现在起必须存在。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素材条目（每一条文字/语音/照片/视频/原声）必须带：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第1期是否用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第3期用途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provider_id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谁放的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引用署名、归属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visibility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公开 / 私有（默认私有）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决定进不进公共池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原创 / 引用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区分"我写的"与"引用的"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ref_from_id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引用自哪条素材/哪个人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是（可空）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标出处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ref_author_name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出处署名（可能是称呼/笔名，非账号）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是（可空）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引用段署名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story_id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挂在哪件"事"上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v2.4 已有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time_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时间线索（v2.4 §5）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时间轴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铁律：第1期必须把这张表建对。第1期可以不用第3期那些逻辑，但字段一个都不能少——否则第3期回头撬接口，牵动整条链。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二、数据主体模型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2.1 主体 = 故事，不是人（v2.4 保留）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修正原因：一个人一生很多故事，每段参与者不同。以人为中心会导致权限越做越绕。</w:t>
      </w:r>
    </w:p>
    <w:p>
      <w:r>
        <w:rPr>
          <w:rFonts w:ascii="Consolas" w:hAnsi="Consolas"/>
          <w:sz w:val="18"/>
        </w:rPr>
        <w:t>故事「1979年那场大水」</w:t>
        <w:br/>
        <w:t xml:space="preserve">   ├─  讲述人：李桂芳（老人）</w:t>
        <w:br/>
        <w:t xml:space="preserve">   ├─  记录者：小李（女儿）</w:t>
        <w:br/>
        <w:t xml:space="preserve">   └─  参与者：老王（被提起的人）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v3.0 补充：故事的参与者里，每个人都可以是"一个视角"——同一件"大水"，李桂芳讲一遍、老王讲一遍，各自成立、互不覆盖。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2.2 两个"加号"，位置决定权限（v2.4 保留）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加号位置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可见范围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登录旁的加号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加家人（家庭通讯录）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看整本书（全部故事）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故事里的加号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加这个故事的人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只看这一篇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铁律：权限由"从哪个入口加进来"决定，不设权限勾选框。 老人不需要理解"权限"。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v3.0 补充：这是"可见范围"维度；"公开/私有"是另一个维度（见 §1.2）——两者正交，互不替代。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2.3 家人加入方式（v2.4 保留）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用手机号录入；对方已在小程序可直接选名字加入；加入后对方账号出现入口。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2.4 "有你的故事"入口（v2.4 保留 + v3.0 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被加入者登录后，首页出现提示：「李桂芳的故事里提到了你」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可点进去看（按权限）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可补充自己记得的版本（只要能看，就能补充）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v3.0 改：这条只在"公开篇"成立。私有素材里提到你  不提示、不给看。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三、双界面：标准版 / 大字版（v2.4 保留）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3.1 命名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用"大字版"，不用"老人版"——按功能命名，不按人。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3.2 进入方式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打开小程序  默认标准版  显眼入口【切换大字版】 随时可切回（全局切换）。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3.3 两版差别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大字版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字体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特大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首页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故事列表/成书/全部功能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就一个大按钮：按住说话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只留核心，其余收起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加人/设置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藏在"更多"里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高对比度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反馈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常规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点按有声音反馈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核心原则：大字版里不用"设置/权限/分享"这类系统术语。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术语会让老人懵。功能要给，但话要用老人的话。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【v3.0 修正】原"凡出现'分享'字样即为失败"这半句只说了"不许用什么词"，没回答"那老人怎么把故事发出去"——是个洞。v3.0 补齐：分享功能保留给老人，只是换个说法，见下方 3.3.1。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3.3.1 【定案 · v3.0】 老人怎么把故事分享出去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两样都能分：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整本书能分（把成书记录发出去）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单件故事也能分（老人常想炫耀的是"你看我写的这件"）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两种方式（A + B）：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A. 发给微信朋友：老人最熟的就是微信转发（发到群 / 发给某个子女）——按钮不叫"分享"，叫"拿给别人看"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B. 做成一张图：把这篇故事生成一张好看的卡片图（像小年糕那种），老人可直接发出去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按钮命名铁律：入口词不叫"分享"，叫 "拿给别人看"（避开禁词，说的是老人的话）。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权限前提：能分出去的，只能是"公开"的素材/故事（私有内容不进分享物，与 §8.2 一致：分享出去=已非私有）。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3.4 实现方式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同一套代码，两套样式。 【待验证】小程序全局字号缩放存 rpx 限制，须实机验证；做不到时可能退化为"核心页面大字版"。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3.5 【重点】 v3.0 补充：视角与公开/私有 在界面上的呈现要求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老人不需要理解"视角"这个概念，但需要一个看得懂的开关决定"这段给不给大家看"。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设计原则：默认私有，界面上给一个直白的"公开"动作（如"这段也给家人看"），不用"权限""可见性"这类词。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具体交互留到原型图阶段定 【留口·界面】。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四、核心流程（用户视角）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老人按住说话 / 打字 / 传照片 / 传视频</w:t>
      </w:r>
    </w:p>
    <w:p>
      <w:pPr>
        <w:spacing w:after="120" w:line="336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</w:rPr>
        <w:t>归入某件"事"（素材挂在同一件事上）</w:t>
      </w:r>
    </w:p>
    <w:p>
      <w:pPr>
        <w:spacing w:after="120" w:line="336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</w:rPr>
        <w:t>决定这段"公开/私有"（v3.0 新增一步，默认私有）</w:t>
      </w:r>
    </w:p>
    <w:p>
      <w:pPr>
        <w:spacing w:after="120" w:line="336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</w:rPr>
        <w:t>系统按时间轴自动排序（1980年归1980年，1937年归1937年）</w:t>
      </w:r>
    </w:p>
    <w:p>
      <w:pPr>
        <w:spacing w:after="120" w:line="336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</w:rPr>
        <w:t>老人可手动调整 / 用语音纠正"这事是1937年1月的"</w:t>
      </w:r>
    </w:p>
    <w:p>
      <w:pPr>
        <w:spacing w:after="120" w:line="336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</w:rPr>
        <w:t>点【我要成书】 先出电子书（必有）</w:t>
      </w:r>
    </w:p>
    <w:p>
      <w:pPr>
        <w:spacing w:after="120" w:line="336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</w:rPr>
        <w:t>成书时：自己的素材自动装入 + 公共素材点选装入（v3.0 新增）</w:t>
      </w:r>
    </w:p>
    <w:p>
      <w:pPr>
        <w:spacing w:after="120" w:line="336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</w:rPr>
        <w:t>电子书可分享、可续看、可续添</w:t>
      </w:r>
    </w:p>
    <w:p>
      <w:pPr>
        <w:spacing w:after="120" w:line="336" w:lineRule="auto"/>
      </w:pPr>
    </w:p>
    <w:p>
      <w:pPr>
        <w:spacing w:after="120" w:line="336" w:lineRule="auto"/>
      </w:pPr>
      <w:r>
        <w:rPr>
          <w:rFonts w:ascii="微软雅黑" w:hAnsi="微软雅黑" w:eastAsia="微软雅黑"/>
        </w:rPr>
        <w:t>满意后  再选择是否印实体书  印刷厂  邮寄到家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五、时间轴（灵魂功能）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5.1 自动归位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用户不按时间顺序说话是常态；系统需从语音内容和文字内容中提取时间线索，自动归位。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保存即触发排序调整。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5.2 提取算法（三类线索）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线索类型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 显式年代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"1937年""六十年代"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直接识别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 历史事件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"文革""包产到户""闹饥荒"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映射到年代区间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 人生锚点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"我八岁那年""嫁过来第二年""老大刚会走"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用已知年份反推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5.3 人生锚点表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出生年  上学年  工作年  结婚年  生老大  生老二  退休年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一旦采到，后续所有"我八岁那年"类表述可自动换算。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采访中应有意自然询问（"您是哪年结的婚呀？"）——不是闲聊，是给时间轴打地基。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5.4 保命线：不猜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无法判定时标"时间待定"，不瞎猜、不归错位。 归错比不归更糟。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5.5 手动调整（v2.4 定型）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入口在时间轴上——时间轴每一段后面挂「改时间」三个字（主入口）；长按为辅。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点段=看这段故事；点「改时间」=改时间。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不做小铅笔 （太小点不准）；不另放故事页按钮。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点了「改时间」之后：语音第一（自动播放问句，老人只用嘴说）+ 「自己选」大字号年份滚轮兜底 + 模糊时间原样保留不凑整。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原则：语音优先，永远留退路。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【待验证】老人对"改时间"语音问句的真实反应，须真机找老人试。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五之二、时间与故事的关系（v2.4 保留）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5之二.1 时间是排序维度，故事是归属维度（两者独立）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决定排在哪（排序）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时间轴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故事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决定跟谁一组（归属）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内容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时间轴是目录，故事是章节。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5之二.2 铁律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同一时间点允许多个故事；一说年份 ≠ 归入某个故事。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时间精度分级：年/季/月/模糊；精度不同不影响排序。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5之二.3 一段话含多个时间点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能明确切分  切成多个故事，各归各位。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紧密关联  询问老人是否算一件事，不替他决定。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拿不准  切开，允许事后合并。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5之二.4 归类原则：宁可分错，不可错并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分错（本该一件分两件） 可修，小错。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错并（两件事并一件） 难修，大错。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合并损失 &gt; 分离损失。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5之二.5 系统怎么判断"是不是同一件事"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第1步抽时间  第2步抽主体  第3步比对已有故事（拿不准新建；相似度高提供候选由人确认）。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后台关联度 = 助手不是判官；禁止全自动合并。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【待验证】"抽主体判断是否同一件事"语义难度高于时间提取，非规则可解，须评估。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六、素材篮子（一条事，多种素材）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6.0 【定案 · v3.0】 入口布局：两门 + 各自的录法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首页两个大门（平级）：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门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名字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进去之后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门1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【我自己说】 = 自述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走"说话 / 写文字 / 拍照 / 拍视频"四种录法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门2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【让人问我】 = 采访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直接进对话框（AI问-老人答），只有语音（见 §七）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>为什么是两门：老人"想有人问我"或"想自己想到啥说啥"，是两种姿态。做成两门，进门即模式，不用先做选择题。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层级要分清："自述/采访"是两种写故事的姿态（上层）；"说话/写字/拍照/拍视频"是自述里的录素材方式（下层）。采访不套下层那四样。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铁律：所有素材挂在"同一件事"上展示。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素材类型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文字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老人自己写 / 语音转文字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原声可保留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语音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按住说话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保留原生声音，不只是转文字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照片/视频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老人手机图库 / 子女图库 / 故事里的人图库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"+"号  跳图库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当场录 / 相册传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对着手机说话的视频也算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6.1 【重点】 v3.0 补充：素材的"来路 + 公开/私有"（对应 §1.3 接口预埋）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每条素材入库时，必须记录：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谁放的（provider_id）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公开还是私有（visibility，默认私有）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原创还是引用（source_type）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引用的话，引自谁（ref_from_id + ref_author_name，名字可以是称呼）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第1期要求：字段建齐。界面上至少要能让提供人选择公开/私有（否则第1期录进来的东西没有归属性，第3期补不上）。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6.2 上传交互（照微信做）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一个"+"号  直接跳手机图库；选项样式参照微信发消息：上传照片？视频？拍一个？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v3.0 补充：传照片/视频要既能现场拍、又能从图库选；授权被拒需"教您开权限"按钮。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6.2.1  v3.0 新增：素材只由"本人"入库，系统不做"替人代放"（sandy 拍板）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规则：素材只由"最终拥有它的人"自己放进小程序。别人手里的照片，走微信原路转给他，由他本人入库、本人决定公开/私有。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通道（示例：女儿手机里有妈的老照片）：</w:t>
      </w:r>
    </w:p>
    <w:p>
      <w:r>
        <w:rPr>
          <w:rFonts w:ascii="Consolas" w:hAnsi="Consolas"/>
          <w:sz w:val="18"/>
        </w:rPr>
        <w:t>女儿微信直接转给妈</w:t>
        <w:br/>
        <w:t xml:space="preserve">   ↓</w:t>
        <w:br/>
        <w:t>妈保存到【手机相册】（不是小程序里的私有库）</w:t>
        <w:br/>
        <w:t xml:space="preserve">   ↓</w:t>
        <w:br/>
        <w:t>妈打开小程序 → 点"+" → 从相册选这张</w:t>
        <w:br/>
        <w:t xml:space="preserve">   ↓</w:t>
        <w:br/>
        <w:t>妈当场选【公开 / 私有】</w:t>
        <w:br/>
        <w:t xml:space="preserve">   ↓</w:t>
        <w:br/>
        <w:t>入库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为什么这样定（写下来，防将来被"优化"掉）：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保住"谁放的 = 谁做决定"：若女儿能直接替妈放，该条素材 provider_id 就是女儿，妈的公开/私有决定权被架空。走微信原路转，照片最终由妈自己放进来  妈说了算。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少一整条通道：不需要开发"替别人放素材"的功能。女儿与妈之间用微信自己传，系统不碰这个环节。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与"公开/私有"闸门严丝合缝：素材入库时，放的人当场决定公开还是私有。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推论："子女代放"这条原【留口】直接取消（此方案使其不存在）。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【留口·界面】"+"号进来后，选公开/私有的界面怎么给（不出现"权限"字），留原型阶段定。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6.2.2  v3.0 新增：语音"两边都要"——留声为主、留字为辅（sandy 拍板）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背景：老人语音写的内容，是"直接转录"还是"录音再转录"？——答案：两条都要，以"录音再转录"为主。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主资产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原生声音，一定存（老人的声音本身就是记忆的一部分，感情资产）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文字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从声音转出来，后台存着，用于：时间轴提取、检索、将来成书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给老人看什么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只给"在录"的动效（波纹/计时），不显示转出来的错字（老人口音致ASR错，看到错字会受挫）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错了怎么办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第1期不给老人改文字；用声音回放确认（不用错字确认）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接口要求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声音 + 文字两条都存，接口必须都支持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第1期不做"边录边显示文字"：显示的必然是错字，给老人看的错字是伤害不是帮助。老人看到的=一个大波纹/计时器，知道在录就行。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6.2.3  v3.0 新增：回放按钮（sandy 拍板：给）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老人说完，界面上给一个按键，能听回自己刚说的  他踏实（"我确实说了、录上了"）。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定位：给，但不是必须（多一个按钮多一分复杂，故不做成强制流程，只做一个可点的入口）。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6.3 拍板确认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谁传：老人自己 + 子女 + 故事里的人——凡有这篇故事权限的人都能添。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【重点】v3.0 收紧："添"=在自己名下添；素材只由"本人"入库，不做"替人代放"（§6.2.1）。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视频来源：当场录 + 相册传。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七、采访引导（AI 当主持人 · 含"可打断"硬要求）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v3.0 大改：本节由 v2.4 老版（只有"AI当记者+可打断"）升级为完整形态。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依据 = sandy 2026-10-09 口头拍定；后端已就绪：backend/interview_api.py（6 接口，自测 37/37），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接口定义见 docs/事卷/接口定义_采访引导v1_20261008.md。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7.1 【定案】 采访 = 独立入口（第二个门，与"自述"平级）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采访不是"自述里的二选一子模式"。若塞进自述，老人点进去要先做一道选择题（"你自己说？还是让AI问？"）——多一道选择题 = 麻烦。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独立入口：老人想"有人问我"就进采访这个门；想"自己想到啥说啥"就进自述那个门。进门即模式，不给老人加选择题。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首页两门：【我自己说】= 自述 ｜ 【让人问我】= 采访。（见 §六入口布局）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7.2 形态 = 对话框式一问一答（采访里只有语音）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进门即对话框模式：AI 问  老人答  AI 问  老人答，来回聊。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采访里不套"写字/拍照/拍视频"那套（那是自述的方式）；采访的输入方式只有语音。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AI 当主持人：按人生锚点（出生  工作  结婚  生娃  搬迁）顺序发问，帮记性不好的老人把回忆勾出来。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目的：很多老人记不清，有人一问一答地提，他就能想起一些事——这是采访存在的核心理由。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7.3 【重点】 打断纪律（硬要求 · 双向）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细节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打断要快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老人一出声，AI 立即停，不再往下讲（延迟须真机测，不得凭印象承诺）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被打断就不许再讲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话没说完被老人打断  直接停，不要再一直讲下去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老人讲时AI不插话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老人讲的时候，AI 不许说话；等老人讲完，才轮到别人说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打断不丢话题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记住刚才问的那句，老人说完先接回再接别的（interrupted_question 回填）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主动让路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每问完一句要留等待（wait_ms），不连珠炮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允许跑题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老人说别的，AI 顺着走，不硬拉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>一句话铁律：谁在讲谁为主，两边都守。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【待验证】录音/播放切换系统级延迟能否压到1秒需实机测量。第2期验收硬项。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7.4 【定案】 成品里只有老人讲的内容，没有 AI 的问句本身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老人讲的才是故事主体。 采访成品 = 老人说的话，不含 AI 的问句本身。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AI 的问句只是"帮老人想起事的工具"，用完即弃——它是脚手架，不进入作品。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但"只留答、不留问"会连不成故事（问句是串联的钩子）。故由下一个动作解决 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7.5 【定案】 AI 把老人答的内容"理顺成自述体"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AI 把一问一答的碎片，整理成一段流畅的"自述体"（形态=像自述，不是问答记录）。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这一步是成品形态的统一器：无论老人是自己说（自述）还是被问（采访），最终呈现都是自述体。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7.6 【定案 · C 方案】 复述确认 + 归属确认 = 合成一次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AI 把理顺后的内容，用语音"报"给老人听（"您刚才说的这件事是这样：1…2…3…4…"把老人说的复述一遍）。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顺便一起问归属（"是上面那件事吗？"）——一次问完，少折腾老人一次。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老人觉得可以  确定。（老人用耳朵验收，比看字靠谱。）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决策口径（承接 §7.7 安全默认）：任何反应都不算错，含糊/超时  默认安全侧，绝不卡住老人。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7.7 归类决策（v2.4 保留口径，决策表见接口文档）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背景：自述页没有记者在场，老人自己闷头说，说完归到哪去？采访页同理。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分两步走：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第1期（先能用）——不问，只留小标：保存完  系统按最可能归位  不打扰老人；留一行大字小标「这段还在 1980年5月，要挪个位置吗？」。子女端有"待确认归类"提示区。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第2期（真机试后评估）——语音问 + 大字按钮兜底：语音优先；说"嗯/对/好"默认新建（安全侧）；5秒无反应浮出两个超大按钮；始终无反应默认新建。任何反应都不算错，永远有安全默认。 频率保护（防烦）。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【待验证】"老人对语音提问的真实反应"完全无数据，须真机找人试。第2期验收项。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7.8 【定案】 采访里浮"+"号（可补照片/视频）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采访对话框里某处浮一个"+"号  点进去能放照片、能放视频。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采访主体是"问-答"语音，但不封死补图，留此口子。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补充素材一律先进"私有"；素材旁边放一个"公开"键，老人想公开自己点（与 §6.1"默认私有"一致）。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7.9 【定案】 编书时再补照片/视频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采访环节只出文字（老人语音  AI 理顺成文）；照片/视频的补充，主要在"编书"环节（见 §八）。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编书时老人可往故事里自己再加照片、加视频。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一律先私有：编书时补进的素材同样默认私有，旁边给"公开"键。（"进来自动都是私有"——sandy 原话）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7.10 【对接】 后端现状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已就绪：backend/interview_api.py，6 接口（start / next / barge_in / ask_classify / classify_answer / pref），自测 37/37 全过。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需补：§7.6 的"复述确认（C 方案）" 接口要补一条（暂名 interview/recap_confirm），记入给小龙虾的开发单。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云端无 fastapi，路由适配 api_adapter_fastapi.py 未实测，须小龙虾本机 uvicorn 打一遍。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八、成书机制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8.1 【重点】 成书顺序（铁律）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点【我要成书】 先出电子书（必有） 看电子书  满意  再决定是否印实体书  选开本/装帧  印刷厂  邮寄到家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电子书=0成本、秒出、能改；实体书=花钱、改不了、后置慎重。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8.2 【重点】【重点】 v3.0 新增：成书的"两筐素材"（核心机制）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点【我要成书】时，书里的素材来自两筐：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筐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装法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 自己的素材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我放的（无论公开/私有）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自动按时间顺序装入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 公共素材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别人公开的、与我这本书相关的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点选要不要装（不一定全装）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为什么要分两筐：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自己的一定要进（是我的书）；公共的给不给是"我"的权利——别人写我，我未必要收。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这就是 v2.4 说的"成书时主角有收录权"的具体落地。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规则：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引用段独立标记：装进书里的公共素材，凡引用别人的话，标明出处（"这段来自张大叔的讲述"）。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引用段不可改（对应 §1.1 原则4）。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署名：这本书署"我"（发书人）；引用段列出贡献者/出处。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8.3 【重点】 v3.0 新增：这本书的"我"是谁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谁点【我要成书】，谁就是这本书的"我"。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甲的书里主角可以是邻居，但书里的"我"始终是甲。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系统不需要转换人称——甲写的用甲的"我"，引用段标明是"张大叔说"，各归各位。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8.4 电子书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生成后可分享、可继续看、可往里再添内容。成书不是终点，是活文档。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8.5 实体书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对接印刷厂（sandy 联系，多家比价）；印刷厂决定页数/开本/装帧；印完邮寄到家。现在不用决定。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8.6 书的形态（三种都要）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书的形式（翻页）/ 手机端阅读 / 翻相册式。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设计追求：线上看到什么样，印出来就什么样  省排版。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【待验证】完全免排版的可行性边界，技术侧评估。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八之二、分享机制（v2.4 保留 + v3.0 收紧）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8之二.1 sandy 原话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"一种是有故事，我直接分享故事给你看；一种是没有故事，但我觉得这个很好玩，分享给朋友看。"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8之二.2 两种分享对照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① 有故事  分享故事给你看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② 没故事  觉得好玩，分享给朋友看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手里有什么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一篇故事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没有故事，只有"这东西好玩"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分享的是什么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那一篇故事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小程序本身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收到的人看到什么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直接看到这篇故事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引导页（"给你家老人也做一本？"）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他接下来做什么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加进来，说说他记得的版本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自己开一本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登录时机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看完之后、想加进来时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想开始时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典型场景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老人把老伙计写进书  转给他"你看我把你写进去了"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子女用着好  转同事"你也给你妈做一个"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共同点：都是先看，后登录。看不用登录，参与才登录。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8之二.3 【重点】 v3.0 收紧：分享只管公开素材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"我分享出去，证明它已经不是私有了"（sandy 原话）。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分享机制天然只作用于公开素材/公开篇；私有素材不进分享通道。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这条不需另定规则，它是从"公开"定义里自动长出来的。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8之二.3.1 【定案 · v3.0】 老人自己分享的入口（衔接 §3.3.1）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老人自己也能分享（不必等子女代劳）；入口在大字版也保留，但按钮不叫"分享"，叫"拿给别人看"。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能分什么：整本书 + 单件故事，都能。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怎么发：A 发给微信朋友（微信转发）／ B 做成一张好看的卡片图。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前提：只能分"公开"的内容（与上方 §8之二.3 一致）。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8之二.4 分享的技术形式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门槛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转发小程序卡片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最低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主力方式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二维码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微信外/面对面/印在实体书封底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网页链接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小程序没有网页链接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8之二.5 情况①：有故事，分享故事给你看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老人/子女选一篇故事  点【分享给朋友】 微信转发卡片  对方点开直接读（不用登录） 篇末「这是李桂芳的故事，里面提到了你 [ 我也加进来 ]」 点按钮  微信一键登录  默认加入"这一篇"。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被提一句的人，只看这一篇，不看全本——不需要任何授权（张三写故事时加他进来=已同意他看这篇）。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只有一种情况要授权：他想看全本。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8之二.6 情况②：没有故事，觉得好玩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子女点【分享给朋友】 卡片是产品本身  对方点开看到引导页  点【开始】 登录  开自己的故事。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8之二.7 情况③：没被分享，自己找上来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张三把老李写进故事（老李还没上过）  老李从别的渠道自己注册  一进去看到「有 1 篇故事提到了你」 点进看完  可补充自己的版本。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系统怎么知道"这篇提到了他"：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张三加老李时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老李可能还没账号  先按手机号/名字登记为"待认领"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老李后来注册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用同一手机号登录  自动认领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认领成功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首页出现「有 N 篇故事提到了你」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手机号对不上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提供按名字搜索认领（张三那边可确认）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v3.0 改："待认领"只认公开篇里提到的人；私有库里提到的人不登记、不提醒（否则=泄密）。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8之二.8 登录点与铁律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登录时机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 收到故事的人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看完后、想加进来时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故事页底部按钮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 被推荐来玩的人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想开始时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主页"开始"按钮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>通用原则：看不用登录，参与才登录。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v3.0 改（红线）：被提及者权限——"看提到自己的那篇永不需要授权"，改为：只在公开篇里成立；私有篇不给看。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分享有效期：暂不设期限。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九、收付款（后台可配置）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9.1 原则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程序只提供"能收"的能力；收不收/收多少/怎么收 = 后台配置，不写死。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9.2 收费模式（后台开关 + 规则表）</w:t>
      </w:r>
    </w:p>
    <w:p>
      <w:r>
        <w:rPr>
          <w:rFonts w:ascii="Consolas" w:hAnsi="Consolas"/>
          <w:sz w:val="18"/>
        </w:rPr>
        <w:t>后台管理页</w:t>
        <w:br/>
        <w:t xml:space="preserve">   ├─ 单本电子书：收费  免费    → 填：___元</w:t>
        <w:br/>
        <w:t xml:space="preserve">   ├─ 年费会员：  开启          → 填：___元/年</w:t>
        <w:br/>
        <w:t xml:space="preserve">   └─ 实体书：    按册计价（印刷厂报价）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第4期一次性预留三种模式（免费/单本/年费），后续随意切换：改价/开关不用找开发、不用重发版本。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9.3 改动代价说明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改动内容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是否需重发小程序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改价格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后台改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免费收费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后台开关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加"年费"模式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已预留则不用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加支付宝/海外支付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需新版本+审核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9.4 支付渠道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第一版：微信支付；预留：支付宝/其他。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9.5 待调研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小程序能否直接收款？需何认证？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年费挂在哪（会员/订阅/单本授权）？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【待验证】微信支付后台改价免重发版的政策，须查官方最新文档。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十、操作简不简单的验收标准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合格线：摁一下，哒哒就说。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参照微信"按住说话"——老人已经会的动作。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一切按老人的行为习惯走，不发明新交互。老人学不会=不合格。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十一、分期节奏（v2.4 保留 + v3.0 接口预埋说明）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采集（文字/语音/照片/视频）+ 素材挂同一件事 + 双界面框架 + 故事主体数据模型 + 【重点】素材"来路+公开/私有"字段（§1.3）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能录进来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第2期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自动时间轴归位 + 手动调整 + 采访引导（含可打断）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能排对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一键出电子书（两筐素材：自己自动/公共点选） + 分享 + 续添 + 引用不改写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能成书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第4期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收付款（后台配置）+ 实体书对接印刷厂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能收钱、能印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v3.0 铁律：第1期必须把 §1.3 的字段建齐，否则第3期回头撬接口，牵动整条链（这正是 v3.0 重写的原因）。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十二、项目制推进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每项东西做成一个项目，每次找到这个项目看推进逻辑。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每个模块各为一个项目：采集 / 时间轴 / 成书 / 支付 / 双界面 / 权限模型。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目的：双 Agent 不遗忘、可追溯。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建议优先立为独立攻坚项目：时间轴提取算法（全项目最难）。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十三、双 Agent 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小龙虾（本地）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前端、真机验证、交互设计、出码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小鲸鱼（云端）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后端、ASR、需求落地、时间轴算法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定方向、拍板、验收手感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交付必须走 coop_tasks/ 任务文件，不靠实时对话。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十四、验收铁律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"内测看代码完全看不出问题，只有实际测试才有问题。" —— sandy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静态核验 ≠ 通过。2. 一切验收以真机跑通为准。3. 音频/手感类机器测不了就绝不假报。4. 出问题留证据（截图/录屏）。5. 【待验证】项未实测不得写成"已实现"。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十五、sandy 已拍板事项汇总（v3.0 更新）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v2.4 已有拍板（全部保留，此处不重复，见 v2.4 §15）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v3.0 新增拍板：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拍板结果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产品定位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不做真相裁决者，只做视角容器；每个"我"都能长出一本自己的书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同一件事多人讲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各自成立、互不覆盖；八面都对，不拼成完整真相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素材与"我"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素材公共，"看"私人；"我"藏在"谁在看"里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引用机制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引用不改写，标出处，可在旁加自己的话，不算引用者署名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公开/私有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默认私有；公开要主动点；公开范围=故事的所有角色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私有库提到的人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不给看（v2.4 铁律改为"仅公开篇成立"）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成书两筐素材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自己的自动装 + 公共的点选装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书的"我"是谁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谁点成书谁是"我"；系统不转换人称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分享范围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只管公开素材（"分享出去=已非私有"）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"待认领"提醒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只认公开篇提到的人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接口预埋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第1期必须建"来路+公开/私有"字段（§1.3）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素材入库方式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只由"本人"入库，系统不做"替人代放"；别人的照片走微信原路转给他本人（§6.2.1）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语音形态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留声为主、留字为辅，两条都存；界面上不显示错字，只给"在录"动效（§6.2.2）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回放按钮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给——老人说完能听回自己刚说的（§6.2.3）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采访入口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独立入口（第二个门，与自述平级），不做二选一子模式（§7.1）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采访形态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对话框式一问一答，只有语音；AI当主持人按人生锚点发问（§7.2）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打断纪律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双向：AI被老人打断立即停不再讲；老人讲时AI不插话；谁在讲谁为主（§7.3）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采访成品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只有老人讲的内容，无AI问句本身；AI问句=帮想起事的工具（§7.4）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AI理顺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把一问一答理顺成"自述体"（自述/采访最终形态统一）（§7.5）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复述确认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C方案：AI语音报内容 + 顺便问归属，合成一次（§7.6）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采访补图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采访里浮"+"号可补照片/视频，一律先私有+旁给公开键（§7.8）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编书补图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编书时可自加照片/视频，同样默认私有（§7.9）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入口布局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首页两门：【我自己说】自述 ｜【让人问我】采访（§6.0）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老人分享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老人自己也能分；大字版保留入口，按钮叫"拿给别人看"（不叫"分享"）；可分整本书+单篇；方式=微信转发/做成图（§3.3.1）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十六、待调研 / 待验证事项汇总（v3.0 更新）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1-16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见 v2.4 §16（收款/年费/支付政策/时间轴算法/字号缩放/打断1秒/印刷边界/ASR选型/权限表结构等）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沿用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17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§1.3"来路+公开/私有"字段的表结构设计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小鲸鱼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待后端复核（P0）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成书"两筐素材"的接口设计（自己自动/公共点选）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小鲸鱼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待后端设计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19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"引用段"的数据结构（引用来源、出处署名、不可改标记）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小鲸鱼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待后端设计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公开/私有在界面上的呈现方式（不出现"权限"字）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小龙虾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待原型阶段定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21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ai-illustration：8页原型的跳转关系需按 v3.0 重画（含公开/私有入口）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小龙虾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待流程图阶段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附录 · sandy 原话逐字存档（v3.0 增补）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见 docs/事卷/往事可追忆_sandy口述原话全存档_20260923.md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2026-10-09 增补：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"谁先写了这个故事，就以这个故事为主线……但实际上有时候这个故事确实是别人……我觉得谁都可以出这本书。"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"谁出了这本书，谁就是主角，谁就是我。"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"为谁写不重要……作者只要在写，那都是为自己写。虽然写的别人的故事，但是可能也是自己想说的话呀。"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"对不上很正常啊，为什么一定要对上呢？……一件事儿里有八面。"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"如果这只是一件事情的经过，不同人眼里看到的不一样，你把它变成了一个侦探，必须要把线索对齐到一起才算一件事，这个是不对的。"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"这个素材我愿不愿意公开，可以由提供素材人决定……公开了的内容，去引用、去写、去看都没问题；未公开的就没有这些内容了。"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"成书过程中，一个是自己的素材，自动装上去；还有公用素材，我愿不愿意装上去，我是去点选的，不一定都装上去。"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"分享机制既然我分享出去了，证明它已经不是私有了。"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"如果我写内容进去，我是可以从我的图库里面去找照片，库里面去找素材放进去，我也可以直接拍照片或者拍视频放进去。"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女儿放进去的素材在这里，我把它放到公开页面，他们就能看到……妈妈可能也想把它变成私有的，那就不用这条路了，妈妈就直接转发微信给女儿、转发微信给妈妈，妈妈就把它存到自己的库里，然后再把它放到这个上面，他就可以选择是公共库还是私有库了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"好的，给一个回放的按钮。"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（采访）"采访的形式是由AI来去采访老人，被采访双向的一问一答的，像聊天的形式。有些老人家可能记忆不好，但是有人在一问一答的提问的话，他可能就能够记起来一些事情。并且，这个采访会以主持人的形式去采访的方式做最好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（打断纪律）"采访的人话没说完，被老人打断，他就直接停，他不要再一直讲下去。然后等他讲完，别人才能说话。这就叫采访。"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（入口）"它是一种同一种模式，但是它应该是一个独立入口，这样的话就用户体验比较好一点……我自己想到什么我说什么，然后我就按我想到什么说什么走。"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（采访主体）"实际上讲的还是这个老人的一个故事……那它实际上是老人讲的内容才是故事的主体。"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（AI理顺）"AI怎么去理顺这个老人讲的这个内容，变成一个类似于自述的一个方式的展示……还是一个自述人的内容会存在这个作品里头，没有AI问的问题本身。"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（采访只有语音）"让问我应该就直接变成一个类似于对话框的模式，然后就是AI问，然后老人答……写字拍照视频就不属于AI问了，AI问里头只有语音。"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（复述确认）"可以用语音的方式报给老人说，刚才说的这个事儿是这样，1、2、3、4，把老人说的话说一遍。老人觉得可以了，就确定了。"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（补图）"可以在采访里头哪个地方浮一个加号，加号一点进去就能放照片、放视频。"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（一律先私有）"刚开始补的照片儿都先以私人为主，然后老人想公开就公开，在旁边有一个公开键……刚开始进来都是私有的。"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（关于留口）"我们做一个设计需求最重要的，就是把所有可能想到和未想到的东西全部捋清楚，然后从上往下搭架构，架构才是齐的……不然改一个需求动了剩下3个4个接口，你没一起改，整个地方就全乱了。"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版本历史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v1.0（2026-09-23）：另起炉灶框架版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v2.0-v2.4（2026-09-23）：见 v2.4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v3.0（2026-10-09）：视角容器版 —— 垫"视角容器 + 公开/私有闸门"地基层；改为"每个'我'长出一本自己的书"；新增成书两筐素材、书的"我"是谁、引用不改写、分享只管公开；改 v2.4 被提及者权限铁律（加"公开篇"前提）；预埋第1期接口（素材来路+公开/私有）。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