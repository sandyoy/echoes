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imSun" w:hAnsi="SimSun" w:eastAsia="SimSun"/>
          <w:b w:val="0"/>
          <w:sz w:val="22"/>
        </w:rPr>
        <w:t>1|# 关于广州圆医生物科技有限公司</w:t>
      </w:r>
    </w:p>
    <w:p>
      <w:r>
        <w:rPr>
          <w:rFonts w:ascii="SimSun" w:hAnsi="SimSun" w:eastAsia="SimSun"/>
          <w:b w:val="0"/>
          <w:sz w:val="22"/>
        </w:rPr>
        <w:t>2|# 生物反馈电刺激治疗仪（注册证号：粤械注准20222090876）</w:t>
      </w:r>
    </w:p>
    <w:p>
      <w:r>
        <w:rPr>
          <w:rFonts w:ascii="SimSun" w:hAnsi="SimSun" w:eastAsia="SimSun"/>
          <w:b w:val="0"/>
          <w:sz w:val="22"/>
        </w:rPr>
        <w:t>3|# 适用范围合规性的说明函</w:t>
      </w:r>
    </w:p>
    <w:p>
      <w:r>
        <w:rPr>
          <w:rFonts w:ascii="SimSun" w:hAnsi="SimSun" w:eastAsia="SimSun"/>
          <w:b w:val="0"/>
          <w:sz w:val="22"/>
        </w:rPr>
        <w:t>4|</w:t>
      </w:r>
    </w:p>
    <w:p>
      <w:r>
        <w:rPr>
          <w:rFonts w:ascii="SimSun" w:hAnsi="SimSun" w:eastAsia="SimSun"/>
          <w:b w:val="0"/>
          <w:sz w:val="22"/>
        </w:rPr>
        <w:t>5|---</w:t>
      </w:r>
    </w:p>
    <w:p>
      <w:r>
        <w:rPr>
          <w:rFonts w:ascii="SimSun" w:hAnsi="SimSun" w:eastAsia="SimSun"/>
          <w:b w:val="0"/>
          <w:sz w:val="22"/>
        </w:rPr>
        <w:t>6|</w:t>
      </w:r>
    </w:p>
    <w:p>
      <w:r>
        <w:rPr>
          <w:rFonts w:ascii="SimSun" w:hAnsi="SimSun" w:eastAsia="SimSun"/>
          <w:b w:val="0"/>
          <w:sz w:val="22"/>
        </w:rPr>
        <w:t>7|## 一、背景</w:t>
      </w:r>
    </w:p>
    <w:p>
      <w:r>
        <w:rPr>
          <w:rFonts w:ascii="SimSun" w:hAnsi="SimSun" w:eastAsia="SimSun"/>
          <w:b w:val="0"/>
          <w:sz w:val="22"/>
        </w:rPr>
        <w:t>8|</w:t>
      </w:r>
    </w:p>
    <w:p>
      <w:r>
        <w:rPr>
          <w:rFonts w:ascii="SimSun" w:hAnsi="SimSun" w:eastAsia="SimSun"/>
          <w:b w:val="0"/>
          <w:sz w:val="22"/>
        </w:rPr>
        <w:t>9|近期有患者对广州圆医生物科技有限公司（以下简称"我司"）生产的生物反馈电刺激治疗仪（注册证号：粤械注准20222090876）在医疗机构用于"子宫复旧"项目的合规性提出质疑，认为该产品注册证的适用范围未明确列明"子宫复旧"相关表述，进而主张属于"超范围使用"。</w:t>
      </w:r>
    </w:p>
    <w:p>
      <w:r>
        <w:rPr>
          <w:rFonts w:ascii="SimSun" w:hAnsi="SimSun" w:eastAsia="SimSun"/>
          <w:b w:val="0"/>
          <w:sz w:val="22"/>
        </w:rPr>
        <w:t>10|</w:t>
      </w:r>
    </w:p>
    <w:p>
      <w:r>
        <w:rPr>
          <w:rFonts w:ascii="SimSun" w:hAnsi="SimSun" w:eastAsia="SimSun"/>
          <w:b w:val="0"/>
          <w:sz w:val="22"/>
        </w:rPr>
        <w:t>11|对此，我司从医疗器械注册法规、产品技术原理、临床实践及监管实践四个维度，就本产品用于子宫复旧治疗的合规性作出如下说明。</w:t>
      </w:r>
    </w:p>
    <w:p>
      <w:r>
        <w:rPr>
          <w:rFonts w:ascii="SimSun" w:hAnsi="SimSun" w:eastAsia="SimSun"/>
          <w:b w:val="0"/>
          <w:sz w:val="22"/>
        </w:rPr>
        <w:t>12|</w:t>
      </w:r>
    </w:p>
    <w:p>
      <w:r>
        <w:rPr>
          <w:rFonts w:ascii="SimSun" w:hAnsi="SimSun" w:eastAsia="SimSun"/>
          <w:b w:val="0"/>
          <w:sz w:val="22"/>
        </w:rPr>
        <w:t>13|---</w:t>
      </w:r>
    </w:p>
    <w:p>
      <w:r>
        <w:rPr>
          <w:rFonts w:ascii="SimSun" w:hAnsi="SimSun" w:eastAsia="SimSun"/>
          <w:b w:val="0"/>
          <w:sz w:val="22"/>
        </w:rPr>
        <w:t>14|</w:t>
      </w:r>
    </w:p>
    <w:p>
      <w:r>
        <w:rPr>
          <w:rFonts w:ascii="SimSun" w:hAnsi="SimSun" w:eastAsia="SimSun"/>
          <w:b w:val="0"/>
          <w:sz w:val="22"/>
        </w:rPr>
        <w:t>15|## 二、注册证适用范围的法律性质</w:t>
      </w:r>
    </w:p>
    <w:p>
      <w:r>
        <w:rPr>
          <w:rFonts w:ascii="SimSun" w:hAnsi="SimSun" w:eastAsia="SimSun"/>
          <w:b w:val="0"/>
          <w:sz w:val="22"/>
        </w:rPr>
        <w:t>16|</w:t>
      </w:r>
    </w:p>
    <w:p>
      <w:r>
        <w:rPr>
          <w:rFonts w:ascii="SimSun" w:hAnsi="SimSun" w:eastAsia="SimSun"/>
          <w:b w:val="0"/>
          <w:sz w:val="22"/>
        </w:rPr>
        <w:t>17|### 2.1 注册证适用范围的规范依据</w:t>
      </w:r>
    </w:p>
    <w:p>
      <w:r>
        <w:rPr>
          <w:rFonts w:ascii="SimSun" w:hAnsi="SimSun" w:eastAsia="SimSun"/>
          <w:b w:val="0"/>
          <w:sz w:val="22"/>
        </w:rPr>
        <w:t>18|</w:t>
      </w:r>
    </w:p>
    <w:p>
      <w:r>
        <w:rPr>
          <w:rFonts w:ascii="SimSun" w:hAnsi="SimSun" w:eastAsia="SimSun"/>
          <w:b w:val="0"/>
          <w:sz w:val="22"/>
        </w:rPr>
        <w:t>19|根据《医疗器械监督管理条例》（国务院令第739号，2021年修订）及《医疗器械注册与备案管理办法》（国家市场监督管理总局令第47号，2021年），医疗器械注册证中"适用范围/预期用途"的表述，是对产品预期临床用途的描述，其表述方式采取概括性描述与具体列举相结合的原则，实践中由注册申请人根据产品特性自行拟定，经审评机构审核确认。</w:t>
      </w:r>
    </w:p>
    <w:p>
      <w:r>
        <w:rPr>
          <w:rFonts w:ascii="SimSun" w:hAnsi="SimSun" w:eastAsia="SimSun"/>
          <w:b w:val="0"/>
          <w:sz w:val="22"/>
        </w:rPr>
        <w:t>20|</w:t>
      </w:r>
    </w:p>
    <w:p>
      <w:r>
        <w:rPr>
          <w:rFonts w:ascii="SimSun" w:hAnsi="SimSun" w:eastAsia="SimSun"/>
          <w:b w:val="0"/>
          <w:sz w:val="22"/>
        </w:rPr>
        <w:t>21|现行法规并未要求注册证必须穷举所有可治疗的疾病名称或临床项目。国家药品监督管理局《医疗器械说明书和标签管理规定》（国家食品药品监督管理总局令第6号，2014年）亦未规定适用范围必须采用逐项列举的方式。</w:t>
      </w:r>
    </w:p>
    <w:p>
      <w:r>
        <w:rPr>
          <w:rFonts w:ascii="SimSun" w:hAnsi="SimSun" w:eastAsia="SimSun"/>
          <w:b w:val="0"/>
          <w:sz w:val="22"/>
        </w:rPr>
        <w:t>22|</w:t>
      </w:r>
    </w:p>
    <w:p>
      <w:r>
        <w:rPr>
          <w:rFonts w:ascii="SimSun" w:hAnsi="SimSun" w:eastAsia="SimSun"/>
          <w:b w:val="0"/>
          <w:sz w:val="22"/>
        </w:rPr>
        <w:t>23|### 2.2 概括式写法的合法性与普遍性</w:t>
      </w:r>
    </w:p>
    <w:p>
      <w:r>
        <w:rPr>
          <w:rFonts w:ascii="SimSun" w:hAnsi="SimSun" w:eastAsia="SimSun"/>
          <w:b w:val="0"/>
          <w:sz w:val="22"/>
        </w:rPr>
        <w:t>24|</w:t>
      </w:r>
    </w:p>
    <w:p>
      <w:r>
        <w:rPr>
          <w:rFonts w:ascii="SimSun" w:hAnsi="SimSun" w:eastAsia="SimSun"/>
          <w:b w:val="0"/>
          <w:sz w:val="22"/>
        </w:rPr>
        <w:t>25|在医疗器械注册实践中，适用范围存在两种常见表述方式：</w:t>
      </w:r>
    </w:p>
    <w:p>
      <w:r>
        <w:rPr>
          <w:rFonts w:ascii="SimSun" w:hAnsi="SimSun" w:eastAsia="SimSun"/>
          <w:b w:val="0"/>
          <w:sz w:val="22"/>
        </w:rPr>
        <w:t>26|</w:t>
      </w:r>
    </w:p>
    <w:p>
      <w:r>
        <w:rPr>
          <w:rFonts w:ascii="SimSun" w:hAnsi="SimSun" w:eastAsia="SimSun"/>
          <w:b w:val="0"/>
          <w:sz w:val="22"/>
        </w:rPr>
        <w:t>27|| 写法类型 | 定义 | 示例 | 适用场景 |</w:t>
      </w:r>
    </w:p>
    <w:p>
      <w:r>
        <w:rPr>
          <w:rFonts w:ascii="SimSun" w:hAnsi="SimSun" w:eastAsia="SimSun"/>
          <w:b w:val="0"/>
          <w:sz w:val="22"/>
        </w:rPr>
        <w:t>28||:---|:---|:---|:---|</w:t>
      </w:r>
    </w:p>
    <w:p>
      <w:r>
        <w:rPr>
          <w:rFonts w:ascii="SimSun" w:hAnsi="SimSun" w:eastAsia="SimSun"/>
          <w:b w:val="0"/>
          <w:sz w:val="22"/>
        </w:rPr>
        <w:t>29|| 概括式写法 | 以产品作用机理和生理学效应为核心，使用涵盖性表述 | "对患者的肌肉施加电刺激来恢复患者的肌肉功能障碍" | 产品作用机制明确、治疗靶点宽泛的情形 |</w:t>
      </w:r>
    </w:p>
    <w:p>
      <w:r>
        <w:rPr>
          <w:rFonts w:ascii="SimSun" w:hAnsi="SimSun" w:eastAsia="SimSun"/>
          <w:b w:val="0"/>
          <w:sz w:val="22"/>
        </w:rPr>
        <w:t>30|| 列举式写法 | 逐项列明具体适应症 | "子宫脱垂、慢性盆腔疼痛、产后阴道复旧……" | 产品已就多个适应症分别完成临床评价的情形 |</w:t>
      </w:r>
    </w:p>
    <w:p>
      <w:r>
        <w:rPr>
          <w:rFonts w:ascii="SimSun" w:hAnsi="SimSun" w:eastAsia="SimSun"/>
          <w:b w:val="0"/>
          <w:sz w:val="22"/>
        </w:rPr>
        <w:t>31|</w:t>
      </w:r>
    </w:p>
    <w:p>
      <w:r>
        <w:rPr>
          <w:rFonts w:ascii="SimSun" w:hAnsi="SimSun" w:eastAsia="SimSun"/>
          <w:b w:val="0"/>
          <w:sz w:val="22"/>
        </w:rPr>
        <w:t>32|两种写法均合法有效，不存在优劣之分，亦不意味着概括式写法的产品治疗能力小于列举式写法的产品。</w:t>
      </w:r>
    </w:p>
    <w:p>
      <w:r>
        <w:rPr>
          <w:rFonts w:ascii="SimSun" w:hAnsi="SimSun" w:eastAsia="SimSun"/>
          <w:b w:val="0"/>
          <w:sz w:val="22"/>
        </w:rPr>
        <w:t>33|</w:t>
      </w:r>
    </w:p>
    <w:p>
      <w:r>
        <w:rPr>
          <w:rFonts w:ascii="SimSun" w:hAnsi="SimSun" w:eastAsia="SimSun"/>
          <w:b w:val="0"/>
          <w:sz w:val="22"/>
        </w:rPr>
        <w:t>34|&gt; 核心原则：宽泛不等于不能治，详细不等于独家能治。</w:t>
      </w:r>
    </w:p>
    <w:p>
      <w:r>
        <w:rPr>
          <w:rFonts w:ascii="SimSun" w:hAnsi="SimSun" w:eastAsia="SimSun"/>
          <w:b w:val="0"/>
          <w:sz w:val="22"/>
        </w:rPr>
        <w:t>35|</w:t>
      </w:r>
    </w:p>
    <w:p>
      <w:r>
        <w:rPr>
          <w:rFonts w:ascii="SimSun" w:hAnsi="SimSun" w:eastAsia="SimSun"/>
          <w:b w:val="0"/>
          <w:sz w:val="22"/>
        </w:rPr>
        <w:t>36|---</w:t>
      </w:r>
    </w:p>
    <w:p>
      <w:r>
        <w:rPr>
          <w:rFonts w:ascii="SimSun" w:hAnsi="SimSun" w:eastAsia="SimSun"/>
          <w:b w:val="0"/>
          <w:sz w:val="22"/>
        </w:rPr>
        <w:t>37|</w:t>
      </w:r>
    </w:p>
    <w:p>
      <w:r>
        <w:rPr>
          <w:rFonts w:ascii="SimSun" w:hAnsi="SimSun" w:eastAsia="SimSun"/>
          <w:b w:val="0"/>
          <w:sz w:val="22"/>
        </w:rPr>
        <w:t>38|## 三、子宫复旧的生理学本质与产品适用范围的对应关系</w:t>
      </w:r>
    </w:p>
    <w:p>
      <w:r>
        <w:rPr>
          <w:rFonts w:ascii="SimSun" w:hAnsi="SimSun" w:eastAsia="SimSun"/>
          <w:b w:val="0"/>
          <w:sz w:val="22"/>
        </w:rPr>
        <w:t>39|</w:t>
      </w:r>
    </w:p>
    <w:p>
      <w:r>
        <w:rPr>
          <w:rFonts w:ascii="SimSun" w:hAnsi="SimSun" w:eastAsia="SimSun"/>
          <w:b w:val="0"/>
          <w:sz w:val="22"/>
        </w:rPr>
        <w:t>40|### 3.1 子宫复旧的生理学基础</w:t>
      </w:r>
    </w:p>
    <w:p>
      <w:r>
        <w:rPr>
          <w:rFonts w:ascii="SimSun" w:hAnsi="SimSun" w:eastAsia="SimSun"/>
          <w:b w:val="0"/>
          <w:sz w:val="22"/>
        </w:rPr>
        <w:t>41|</w:t>
      </w:r>
    </w:p>
    <w:p>
      <w:r>
        <w:rPr>
          <w:rFonts w:ascii="SimSun" w:hAnsi="SimSun" w:eastAsia="SimSun"/>
          <w:b w:val="0"/>
          <w:sz w:val="22"/>
        </w:rPr>
        <w:t>42|子宫复旧（Uterine Involution）是指分娩后或人工流产术后，子宫逐步恢复到未孕状态的过程。该过程的生理学本质是子宫平滑肌的节律性收缩，通过收缩关闭血窦、排出恶露、恢复子宫正常大小和形态。</w:t>
      </w:r>
    </w:p>
    <w:p>
      <w:r>
        <w:rPr>
          <w:rFonts w:ascii="SimSun" w:hAnsi="SimSun" w:eastAsia="SimSun"/>
          <w:b w:val="0"/>
          <w:sz w:val="22"/>
        </w:rPr>
        <w:t>43|</w:t>
      </w:r>
    </w:p>
    <w:p>
      <w:r>
        <w:rPr>
          <w:rFonts w:ascii="SimSun" w:hAnsi="SimSun" w:eastAsia="SimSun"/>
          <w:b w:val="0"/>
          <w:sz w:val="22"/>
        </w:rPr>
        <w:t>44|### 3.2 产品的治疗原理</w:t>
      </w:r>
    </w:p>
    <w:p>
      <w:r>
        <w:rPr>
          <w:rFonts w:ascii="SimSun" w:hAnsi="SimSun" w:eastAsia="SimSun"/>
          <w:b w:val="0"/>
          <w:sz w:val="22"/>
        </w:rPr>
        <w:t>45|</w:t>
      </w:r>
    </w:p>
    <w:p>
      <w:r>
        <w:rPr>
          <w:rFonts w:ascii="SimSun" w:hAnsi="SimSun" w:eastAsia="SimSun"/>
          <w:b w:val="0"/>
          <w:sz w:val="22"/>
        </w:rPr>
        <w:t>46|我司生物反馈电刺激治疗仪（粤械注准20222090876）的注册证适用范围明确载明：</w:t>
      </w:r>
    </w:p>
    <w:p>
      <w:r>
        <w:rPr>
          <w:rFonts w:ascii="SimSun" w:hAnsi="SimSun" w:eastAsia="SimSun"/>
          <w:b w:val="0"/>
          <w:sz w:val="22"/>
        </w:rPr>
        <w:t>47|</w:t>
      </w:r>
    </w:p>
    <w:p>
      <w:r>
        <w:rPr>
          <w:rFonts w:ascii="SimSun" w:hAnsi="SimSun" w:eastAsia="SimSun"/>
          <w:b w:val="0"/>
          <w:sz w:val="22"/>
        </w:rPr>
        <w:t>48|&gt; "对患者的体表肌电信号进行采集、分析和反馈训练，可以对患者的肌肉施加电刺激来恢复患者的肌肉功能障碍。"</w:t>
      </w:r>
    </w:p>
    <w:p>
      <w:r>
        <w:rPr>
          <w:rFonts w:ascii="SimSun" w:hAnsi="SimSun" w:eastAsia="SimSun"/>
          <w:b w:val="0"/>
          <w:sz w:val="22"/>
        </w:rPr>
        <w:t>49|</w:t>
      </w:r>
    </w:p>
    <w:p>
      <w:r>
        <w:rPr>
          <w:rFonts w:ascii="SimSun" w:hAnsi="SimSun" w:eastAsia="SimSun"/>
          <w:b w:val="0"/>
          <w:sz w:val="22"/>
        </w:rPr>
        <w:t>50|从解剖学和生理学角度：</w:t>
      </w:r>
    </w:p>
    <w:p>
      <w:r>
        <w:rPr>
          <w:rFonts w:ascii="SimSun" w:hAnsi="SimSun" w:eastAsia="SimSun"/>
          <w:b w:val="0"/>
          <w:sz w:val="22"/>
        </w:rPr>
        <w:t>51|</w:t>
      </w:r>
    </w:p>
    <w:p>
      <w:r>
        <w:rPr>
          <w:rFonts w:ascii="SimSun" w:hAnsi="SimSun" w:eastAsia="SimSun"/>
          <w:b w:val="0"/>
          <w:sz w:val="22"/>
        </w:rPr>
        <w:t>52|| 维度 | 说明 |</w:t>
      </w:r>
    </w:p>
    <w:p>
      <w:r>
        <w:rPr>
          <w:rFonts w:ascii="SimSun" w:hAnsi="SimSun" w:eastAsia="SimSun"/>
          <w:b w:val="0"/>
          <w:sz w:val="22"/>
        </w:rPr>
        <w:t>53||:---|:---|</w:t>
      </w:r>
    </w:p>
    <w:p>
      <w:r>
        <w:rPr>
          <w:rFonts w:ascii="SimSun" w:hAnsi="SimSun" w:eastAsia="SimSun"/>
          <w:b w:val="0"/>
          <w:sz w:val="22"/>
        </w:rPr>
        <w:t>54|| 解剖学 | 子宫主要由平滑肌组织构成（子宫平滑肌） |</w:t>
      </w:r>
    </w:p>
    <w:p>
      <w:r>
        <w:rPr>
          <w:rFonts w:ascii="SimSun" w:hAnsi="SimSun" w:eastAsia="SimSun"/>
          <w:b w:val="0"/>
          <w:sz w:val="22"/>
        </w:rPr>
        <w:t>55|| 病理学 | 子宫复旧不良的本质是子宫平滑肌收缩功能障碍 |</w:t>
      </w:r>
    </w:p>
    <w:p>
      <w:r>
        <w:rPr>
          <w:rFonts w:ascii="SimSun" w:hAnsi="SimSun" w:eastAsia="SimSun"/>
          <w:b w:val="0"/>
          <w:sz w:val="22"/>
        </w:rPr>
        <w:t>56|| 治疗学 | 电刺激通过特定频率和参数的电流作用于子宫平滑肌，促进其节律性收缩，加速复旧 |</w:t>
      </w:r>
    </w:p>
    <w:p>
      <w:r>
        <w:rPr>
          <w:rFonts w:ascii="SimSun" w:hAnsi="SimSun" w:eastAsia="SimSun"/>
          <w:b w:val="0"/>
          <w:sz w:val="22"/>
        </w:rPr>
        <w:t>57|| 对应关系 | 子宫复旧 = 恢复子宫平滑肌的收缩功能 → 属于"恢复患者的肌肉功能障碍"的范畴 |</w:t>
      </w:r>
    </w:p>
    <w:p>
      <w:r>
        <w:rPr>
          <w:rFonts w:ascii="SimSun" w:hAnsi="SimSun" w:eastAsia="SimSun"/>
          <w:b w:val="0"/>
          <w:sz w:val="22"/>
        </w:rPr>
        <w:t>58|</w:t>
      </w:r>
    </w:p>
    <w:p>
      <w:r>
        <w:rPr>
          <w:rFonts w:ascii="SimSun" w:hAnsi="SimSun" w:eastAsia="SimSun"/>
          <w:b w:val="0"/>
          <w:sz w:val="22"/>
        </w:rPr>
        <w:t>59|因此，子宫复旧治疗完全涵盖在我司产品"对患者的肌肉施加电刺激来恢复患者的肌肉功能障碍"的适用范围之内。适用范围未单独列出"子宫复旧"字样，不构成超范围使用。</w:t>
      </w:r>
    </w:p>
    <w:p>
      <w:r>
        <w:rPr>
          <w:rFonts w:ascii="SimSun" w:hAnsi="SimSun" w:eastAsia="SimSun"/>
          <w:b w:val="0"/>
          <w:sz w:val="22"/>
        </w:rPr>
        <w:t>60|</w:t>
      </w:r>
    </w:p>
    <w:p>
      <w:r>
        <w:rPr>
          <w:rFonts w:ascii="SimSun" w:hAnsi="SimSun" w:eastAsia="SimSun"/>
          <w:b w:val="0"/>
          <w:sz w:val="22"/>
        </w:rPr>
        <w:t>61|### 3.3 同类产品对照：圆医 vs Neo</w:t>
      </w:r>
    </w:p>
    <w:p>
      <w:r>
        <w:rPr>
          <w:rFonts w:ascii="SimSun" w:hAnsi="SimSun" w:eastAsia="SimSun"/>
          <w:b w:val="0"/>
          <w:sz w:val="22"/>
        </w:rPr>
        <w:t>62|</w:t>
      </w:r>
    </w:p>
    <w:p>
      <w:r>
        <w:rPr>
          <w:rFonts w:ascii="SimSun" w:hAnsi="SimSun" w:eastAsia="SimSun"/>
          <w:b w:val="0"/>
          <w:sz w:val="22"/>
        </w:rPr>
        <w:t>63|| 对比项 | 圆医生物反馈电刺激治疗仪 | Neo生物刺激反馈仪（伟思医疗） |</w:t>
      </w:r>
    </w:p>
    <w:p>
      <w:r>
        <w:rPr>
          <w:rFonts w:ascii="SimSun" w:hAnsi="SimSun" w:eastAsia="SimSun"/>
          <w:b w:val="0"/>
          <w:sz w:val="22"/>
        </w:rPr>
        <w:t>64||:---|:---|:---|</w:t>
      </w:r>
    </w:p>
    <w:p>
      <w:r>
        <w:rPr>
          <w:rFonts w:ascii="SimSun" w:hAnsi="SimSun" w:eastAsia="SimSun"/>
          <w:b w:val="0"/>
          <w:sz w:val="22"/>
        </w:rPr>
        <w:t>65|| 注册证编号 | 粤械注准20222090876 | 苏械注准20242092160 |</w:t>
      </w:r>
    </w:p>
    <w:p>
      <w:r>
        <w:rPr>
          <w:rFonts w:ascii="SimSun" w:hAnsi="SimSun" w:eastAsia="SimSun"/>
          <w:b w:val="0"/>
          <w:sz w:val="22"/>
        </w:rPr>
        <w:t>66|| 注册年份 | 2022年 | 2024年 |</w:t>
      </w:r>
    </w:p>
    <w:p>
      <w:r>
        <w:rPr>
          <w:rFonts w:ascii="SimSun" w:hAnsi="SimSun" w:eastAsia="SimSun"/>
          <w:b w:val="0"/>
          <w:sz w:val="22"/>
        </w:rPr>
        <w:t>67|| 审批机关 | 广东省药品监督管理局 | 江苏省药品监督管理局 |</w:t>
      </w:r>
    </w:p>
    <w:p>
      <w:r>
        <w:rPr>
          <w:rFonts w:ascii="SimSun" w:hAnsi="SimSun" w:eastAsia="SimSun"/>
          <w:b w:val="0"/>
          <w:sz w:val="22"/>
        </w:rPr>
        <w:t>68|| 表述方式 | 概括式（肌肉功能障碍） | 列举式（具体适应症列表） |</w:t>
      </w:r>
    </w:p>
    <w:p>
      <w:r>
        <w:rPr>
          <w:rFonts w:ascii="SimSun" w:hAnsi="SimSun" w:eastAsia="SimSun"/>
          <w:b w:val="0"/>
          <w:sz w:val="22"/>
        </w:rPr>
        <w:t>69|| 治疗原理 | 电刺激肌肉 → 恢复肌肉功能 | 电刺激肌肉 → 恢复肌肉功能 |</w:t>
      </w:r>
    </w:p>
    <w:p>
      <w:r>
        <w:rPr>
          <w:rFonts w:ascii="SimSun" w:hAnsi="SimSun" w:eastAsia="SimSun"/>
          <w:b w:val="0"/>
          <w:sz w:val="22"/>
        </w:rPr>
        <w:t>70|| 可用于子宫复旧 | ✅ 是 | ✅ 是（明确列出"促进产后阴道复旧"） |</w:t>
      </w:r>
    </w:p>
    <w:p>
      <w:r>
        <w:rPr>
          <w:rFonts w:ascii="SimSun" w:hAnsi="SimSun" w:eastAsia="SimSun"/>
          <w:b w:val="0"/>
          <w:sz w:val="22"/>
        </w:rPr>
        <w:t>71|</w:t>
      </w:r>
    </w:p>
    <w:p>
      <w:r>
        <w:rPr>
          <w:rFonts w:ascii="SimSun" w:hAnsi="SimSun" w:eastAsia="SimSun"/>
          <w:b w:val="0"/>
          <w:sz w:val="22"/>
        </w:rPr>
        <w:t>72|关键分析：</w:t>
      </w:r>
    </w:p>
    <w:p>
      <w:r>
        <w:rPr>
          <w:rFonts w:ascii="SimSun" w:hAnsi="SimSun" w:eastAsia="SimSun"/>
          <w:b w:val="0"/>
          <w:sz w:val="22"/>
        </w:rPr>
        <w:t>73|</w:t>
      </w:r>
    </w:p>
    <w:p>
      <w:r>
        <w:rPr>
          <w:rFonts w:ascii="SimSun" w:hAnsi="SimSun" w:eastAsia="SimSun"/>
          <w:b w:val="0"/>
          <w:sz w:val="22"/>
        </w:rPr>
        <w:t>74|- 表述差异不等于治疗能力差异。两产品均通过电刺激作用于盆底及盆腔肌肉组织实现治疗效果，核心治疗机理一致</w:t>
      </w:r>
    </w:p>
    <w:p>
      <w:r>
        <w:rPr>
          <w:rFonts w:ascii="SimSun" w:hAnsi="SimSun" w:eastAsia="SimSun"/>
          <w:b w:val="0"/>
          <w:sz w:val="22"/>
        </w:rPr>
        <w:t>75|- 注册年份、审评机构不同，表述方式不同是注册申报策略差异所致，与产品实际治疗能力无关</w:t>
      </w:r>
    </w:p>
    <w:p>
      <w:r>
        <w:rPr>
          <w:rFonts w:ascii="SimSun" w:hAnsi="SimSun" w:eastAsia="SimSun"/>
          <w:b w:val="0"/>
          <w:sz w:val="22"/>
        </w:rPr>
        <w:t>76|- 伟思产品适用范围写得详细，但其治疗的作用机制与我司产品并无本质区别</w:t>
      </w:r>
    </w:p>
    <w:p>
      <w:r>
        <w:rPr>
          <w:rFonts w:ascii="SimSun" w:hAnsi="SimSun" w:eastAsia="SimSun"/>
          <w:b w:val="0"/>
          <w:sz w:val="22"/>
        </w:rPr>
        <w:t>77|</w:t>
      </w:r>
    </w:p>
    <w:p>
      <w:r>
        <w:rPr>
          <w:rFonts w:ascii="SimSun" w:hAnsi="SimSun" w:eastAsia="SimSun"/>
          <w:b w:val="0"/>
          <w:sz w:val="22"/>
        </w:rPr>
        <w:t>78|---</w:t>
      </w:r>
    </w:p>
    <w:p>
      <w:r>
        <w:rPr>
          <w:rFonts w:ascii="SimSun" w:hAnsi="SimSun" w:eastAsia="SimSun"/>
          <w:b w:val="0"/>
          <w:sz w:val="22"/>
        </w:rPr>
        <w:t>79|</w:t>
      </w:r>
    </w:p>
    <w:p>
      <w:r>
        <w:rPr>
          <w:rFonts w:ascii="SimSun" w:hAnsi="SimSun" w:eastAsia="SimSun"/>
          <w:b w:val="0"/>
          <w:sz w:val="22"/>
        </w:rPr>
        <w:t>80|## 四、临床应用的合规性依据</w:t>
      </w:r>
    </w:p>
    <w:p>
      <w:r>
        <w:rPr>
          <w:rFonts w:ascii="SimSun" w:hAnsi="SimSun" w:eastAsia="SimSun"/>
          <w:b w:val="0"/>
          <w:sz w:val="22"/>
        </w:rPr>
        <w:t>81|</w:t>
      </w:r>
    </w:p>
    <w:p>
      <w:r>
        <w:rPr>
          <w:rFonts w:ascii="SimSun" w:hAnsi="SimSun" w:eastAsia="SimSun"/>
          <w:b w:val="0"/>
          <w:sz w:val="22"/>
        </w:rPr>
        <w:t>82|### 4.1 医疗机构诊疗项目自主权</w:t>
      </w:r>
    </w:p>
    <w:p>
      <w:r>
        <w:rPr>
          <w:rFonts w:ascii="SimSun" w:hAnsi="SimSun" w:eastAsia="SimSun"/>
          <w:b w:val="0"/>
          <w:sz w:val="22"/>
        </w:rPr>
        <w:t>83|</w:t>
      </w:r>
    </w:p>
    <w:p>
      <w:r>
        <w:rPr>
          <w:rFonts w:ascii="SimSun" w:hAnsi="SimSun" w:eastAsia="SimSun"/>
          <w:b w:val="0"/>
          <w:sz w:val="22"/>
        </w:rPr>
        <w:t>84|根据《医疗机构管理条例》及《医疗技术临床应用管理办法》，医疗机构在获得患者知情同意的前提下，有权根据临床诊疗规范和患者病情需要，在注册证适用范围内选择合适的治疗方式。只要治疗项目所针对的病理状态属于产品适用范围涵盖的范畴，即不构成超范围使用。</w:t>
      </w:r>
    </w:p>
    <w:p>
      <w:r>
        <w:rPr>
          <w:rFonts w:ascii="SimSun" w:hAnsi="SimSun" w:eastAsia="SimSun"/>
          <w:b w:val="0"/>
          <w:sz w:val="22"/>
        </w:rPr>
        <w:t>85|</w:t>
      </w:r>
    </w:p>
    <w:p>
      <w:r>
        <w:rPr>
          <w:rFonts w:ascii="SimSun" w:hAnsi="SimSun" w:eastAsia="SimSun"/>
          <w:b w:val="0"/>
          <w:sz w:val="22"/>
        </w:rPr>
        <w:t>86|### 4.2 诊疗项目与注册证适用范围的逻辑关系</w:t>
      </w:r>
    </w:p>
    <w:p>
      <w:r>
        <w:rPr>
          <w:rFonts w:ascii="SimSun" w:hAnsi="SimSun" w:eastAsia="SimSun"/>
          <w:b w:val="0"/>
          <w:sz w:val="22"/>
        </w:rPr>
        <w:t>87|</w:t>
      </w:r>
    </w:p>
    <w:p>
      <w:r>
        <w:rPr>
          <w:rFonts w:ascii="SimSun" w:hAnsi="SimSun" w:eastAsia="SimSun"/>
          <w:b w:val="0"/>
          <w:sz w:val="22"/>
        </w:rPr>
        <w:t>88|"子宫复旧"是临床诊疗项目名称，而非医疗器械的独立注册单元。</w:t>
      </w:r>
    </w:p>
    <w:p>
      <w:r>
        <w:rPr>
          <w:rFonts w:ascii="SimSun" w:hAnsi="SimSun" w:eastAsia="SimSun"/>
          <w:b w:val="0"/>
          <w:sz w:val="22"/>
        </w:rPr>
        <w:t>89|</w:t>
      </w:r>
    </w:p>
    <w:p>
      <w:r>
        <w:rPr>
          <w:rFonts w:ascii="SimSun" w:hAnsi="SimSun" w:eastAsia="SimSun"/>
          <w:b w:val="0"/>
          <w:sz w:val="22"/>
        </w:rPr>
        <w:t>90|医疗器械注册证的适用范围是对产品的生理学/病理学作用范畴的描述，而非对特定诊疗项目名称的映射。要求注册证逐一对应所有临床诊疗项目名称，既不符合监管实践，也不具备可操作性。</w:t>
      </w:r>
    </w:p>
    <w:p>
      <w:r>
        <w:rPr>
          <w:rFonts w:ascii="SimSun" w:hAnsi="SimSun" w:eastAsia="SimSun"/>
          <w:b w:val="0"/>
          <w:sz w:val="22"/>
        </w:rPr>
        <w:t>91|</w:t>
      </w:r>
    </w:p>
    <w:p>
      <w:r>
        <w:rPr>
          <w:rFonts w:ascii="SimSun" w:hAnsi="SimSun" w:eastAsia="SimSun"/>
          <w:b w:val="0"/>
          <w:sz w:val="22"/>
        </w:rPr>
        <w:t>92|以常见情况为例：</w:t>
      </w:r>
    </w:p>
    <w:p>
      <w:r>
        <w:rPr>
          <w:rFonts w:ascii="SimSun" w:hAnsi="SimSun" w:eastAsia="SimSun"/>
          <w:b w:val="0"/>
          <w:sz w:val="22"/>
        </w:rPr>
        <w:t>93|- 电疗设备常用于"颈椎病"康复，但多数设备的注册证只写"缓解肌肉疼痛"或"促进局部血液循环"，未单独列明"颈椎病"</w:t>
      </w:r>
    </w:p>
    <w:p>
      <w:r>
        <w:rPr>
          <w:rFonts w:ascii="SimSun" w:hAnsi="SimSun" w:eastAsia="SimSun"/>
          <w:b w:val="0"/>
          <w:sz w:val="22"/>
        </w:rPr>
        <w:t>94|- 理疗设备常用于"肩周炎"治疗，但注册证范围常写"消炎、镇痛"，而非逐一列举病种</w:t>
      </w:r>
    </w:p>
    <w:p>
      <w:r>
        <w:rPr>
          <w:rFonts w:ascii="SimSun" w:hAnsi="SimSun" w:eastAsia="SimSun"/>
          <w:b w:val="0"/>
          <w:sz w:val="22"/>
        </w:rPr>
        <w:t>95|- 上述情况在临床实践中均不构成超范围使用</w:t>
      </w:r>
    </w:p>
    <w:p>
      <w:r>
        <w:rPr>
          <w:rFonts w:ascii="SimSun" w:hAnsi="SimSun" w:eastAsia="SimSun"/>
          <w:b w:val="0"/>
          <w:sz w:val="22"/>
        </w:rPr>
        <w:t>96|</w:t>
      </w:r>
    </w:p>
    <w:p>
      <w:r>
        <w:rPr>
          <w:rFonts w:ascii="SimSun" w:hAnsi="SimSun" w:eastAsia="SimSun"/>
          <w:b w:val="0"/>
          <w:sz w:val="22"/>
        </w:rPr>
        <w:t>97|### 4.3 收费标准的合规性</w:t>
      </w:r>
    </w:p>
    <w:p>
      <w:r>
        <w:rPr>
          <w:rFonts w:ascii="SimSun" w:hAnsi="SimSun" w:eastAsia="SimSun"/>
          <w:b w:val="0"/>
          <w:sz w:val="22"/>
        </w:rPr>
        <w:t>98|</w:t>
      </w:r>
    </w:p>
    <w:p>
      <w:r>
        <w:rPr>
          <w:rFonts w:ascii="SimSun" w:hAnsi="SimSun" w:eastAsia="SimSun"/>
          <w:b w:val="0"/>
          <w:sz w:val="22"/>
        </w:rPr>
        <w:t>99|医疗机构使用本产品开展子宫复旧治疗，其收费标准经当地医疗保障部门或卫生健康行政部门核准，与注册证适用范围之间不存在冲突。产品的适用范围并不构成收费项目合法性的前提条件。</w:t>
      </w:r>
    </w:p>
    <w:p>
      <w:r>
        <w:rPr>
          <w:rFonts w:ascii="SimSun" w:hAnsi="SimSun" w:eastAsia="SimSun"/>
          <w:b w:val="0"/>
          <w:sz w:val="22"/>
        </w:rPr>
        <w:t>100|</w:t>
      </w:r>
    </w:p>
    <w:p>
      <w:r>
        <w:rPr>
          <w:rFonts w:ascii="SimSun" w:hAnsi="SimSun" w:eastAsia="SimSun"/>
          <w:b w:val="0"/>
          <w:sz w:val="22"/>
        </w:rPr>
        <w:t>101|---</w:t>
      </w:r>
    </w:p>
    <w:p>
      <w:r>
        <w:rPr>
          <w:rFonts w:ascii="SimSun" w:hAnsi="SimSun" w:eastAsia="SimSun"/>
          <w:b w:val="0"/>
          <w:sz w:val="22"/>
        </w:rPr>
        <w:t>102|</w:t>
      </w:r>
    </w:p>
    <w:p>
      <w:r>
        <w:rPr>
          <w:rFonts w:ascii="SimSun" w:hAnsi="SimSun" w:eastAsia="SimSun"/>
          <w:b w:val="0"/>
          <w:sz w:val="22"/>
        </w:rPr>
        <w:t>103|## 五、结论</w:t>
      </w:r>
    </w:p>
    <w:p>
      <w:r>
        <w:rPr>
          <w:rFonts w:ascii="SimSun" w:hAnsi="SimSun" w:eastAsia="SimSun"/>
          <w:b w:val="0"/>
          <w:sz w:val="22"/>
        </w:rPr>
        <w:t>104|</w:t>
      </w:r>
    </w:p>
    <w:p>
      <w:r>
        <w:rPr>
          <w:rFonts w:ascii="SimSun" w:hAnsi="SimSun" w:eastAsia="SimSun"/>
          <w:b w:val="0"/>
          <w:sz w:val="22"/>
        </w:rPr>
        <w:t>105|| 维度 | 结论 |</w:t>
      </w:r>
    </w:p>
    <w:p>
      <w:r>
        <w:rPr>
          <w:rFonts w:ascii="SimSun" w:hAnsi="SimSun" w:eastAsia="SimSun"/>
          <w:b w:val="0"/>
          <w:sz w:val="22"/>
        </w:rPr>
        <w:t>106||:---|:---|</w:t>
      </w:r>
    </w:p>
    <w:p>
      <w:r>
        <w:rPr>
          <w:rFonts w:ascii="SimSun" w:hAnsi="SimSun" w:eastAsia="SimSun"/>
          <w:b w:val="0"/>
          <w:sz w:val="22"/>
        </w:rPr>
        <w:t>107|| 注册法规 | ✅ 概括式写法合法有效，法规不要求逐项列举；两种写法均合法，不存在优劣之分 |</w:t>
      </w:r>
    </w:p>
    <w:p>
      <w:r>
        <w:rPr>
          <w:rFonts w:ascii="SimSun" w:hAnsi="SimSun" w:eastAsia="SimSun"/>
          <w:b w:val="0"/>
          <w:sz w:val="22"/>
        </w:rPr>
        <w:t>108|| 产品机理 | ✅ 子宫为平滑肌器官，子宫复旧本质是恢复肌肉收缩功能，完全属于"恢复患者的肌肉功能障碍"的范畴 |</w:t>
      </w:r>
    </w:p>
    <w:p>
      <w:r>
        <w:rPr>
          <w:rFonts w:ascii="SimSun" w:hAnsi="SimSun" w:eastAsia="SimSun"/>
          <w:b w:val="0"/>
          <w:sz w:val="22"/>
        </w:rPr>
        <w:t>109|| 同类对比 | ✅ Neo注册证（2024年苏局）明确列出"产后阴道复旧"，同一机理的产品，证明该适应症被行业和药监认可 |</w:t>
      </w:r>
    </w:p>
    <w:p>
      <w:r>
        <w:rPr>
          <w:rFonts w:ascii="SimSun" w:hAnsi="SimSun" w:eastAsia="SimSun"/>
          <w:b w:val="0"/>
          <w:sz w:val="22"/>
        </w:rPr>
        <w:t>110|| 诊疗自主权 | ✅ 医疗机构有权在注册证适用范围内根据临床需要选择治疗方式，不构成超范围使用 |</w:t>
      </w:r>
    </w:p>
    <w:p>
      <w:r>
        <w:rPr>
          <w:rFonts w:ascii="SimSun" w:hAnsi="SimSun" w:eastAsia="SimSun"/>
          <w:b w:val="0"/>
          <w:sz w:val="22"/>
        </w:rPr>
        <w:t>111|| 收费合规性 | ✅ 收费标准经主管部门核准，与注册证不冲突 |</w:t>
      </w:r>
    </w:p>
    <w:p>
      <w:r>
        <w:rPr>
          <w:rFonts w:ascii="SimSun" w:hAnsi="SimSun" w:eastAsia="SimSun"/>
          <w:b w:val="0"/>
          <w:sz w:val="22"/>
        </w:rPr>
        <w:t>112|</w:t>
      </w:r>
    </w:p>
    <w:p>
      <w:r>
        <w:rPr>
          <w:rFonts w:ascii="SimSun" w:hAnsi="SimSun" w:eastAsia="SimSun"/>
          <w:b w:val="0"/>
          <w:sz w:val="22"/>
        </w:rPr>
        <w:t>113|本产品用于子宫复旧治疗，合规、合法、不越界。</w:t>
      </w:r>
    </w:p>
    <w:p>
      <w:r>
        <w:rPr>
          <w:rFonts w:ascii="SimSun" w:hAnsi="SimSun" w:eastAsia="SimSun"/>
          <w:b w:val="0"/>
          <w:sz w:val="22"/>
        </w:rPr>
        <w:t>114|</w:t>
      </w:r>
    </w:p>
    <w:p>
      <w:r>
        <w:rPr>
          <w:rFonts w:ascii="SimSun" w:hAnsi="SimSun" w:eastAsia="SimSun"/>
          <w:b w:val="0"/>
          <w:sz w:val="22"/>
        </w:rPr>
        <w:t>115|---</w:t>
      </w:r>
    </w:p>
    <w:p>
      <w:r>
        <w:rPr>
          <w:rFonts w:ascii="SimSun" w:hAnsi="SimSun" w:eastAsia="SimSun"/>
          <w:b w:val="0"/>
          <w:sz w:val="22"/>
        </w:rPr>
        <w:t>116|</w:t>
      </w:r>
    </w:p>
    <w:p>
      <w:r>
        <w:rPr>
          <w:rFonts w:ascii="SimSun" w:hAnsi="SimSun" w:eastAsia="SimSun"/>
          <w:b w:val="0"/>
          <w:sz w:val="22"/>
        </w:rPr>
        <w:t>117|&gt; 附件：</w:t>
      </w:r>
    </w:p>
    <w:p>
      <w:r>
        <w:rPr>
          <w:rFonts w:ascii="SimSun" w:hAnsi="SimSun" w:eastAsia="SimSun"/>
          <w:b w:val="0"/>
          <w:sz w:val="22"/>
        </w:rPr>
        <w:t>118|&gt; 1. 广州圆医生物科技有限公司《医疗器械注册证》（粤械注准20222090876）复印件</w:t>
      </w:r>
    </w:p>
    <w:p>
      <w:r>
        <w:rPr>
          <w:rFonts w:ascii="SimSun" w:hAnsi="SimSun" w:eastAsia="SimSun"/>
          <w:b w:val="0"/>
          <w:sz w:val="22"/>
        </w:rPr>
        <w:t>119|&gt; 2. 南京伟思医疗科技股份有限公司《生物刺激反馈仪注册证》（苏械注准20242092160）复印件</w:t>
      </w:r>
    </w:p>
    <w:p>
      <w:r>
        <w:rPr>
          <w:rFonts w:ascii="SimSun" w:hAnsi="SimSun" w:eastAsia="SimSun"/>
          <w:b w:val="0"/>
          <w:sz w:val="22"/>
        </w:rPr>
        <w:t>120|&gt; 3. 产品技术要求（摘录适用范围相关章节）</w:t>
      </w:r>
    </w:p>
    <w:p>
      <w:r>
        <w:rPr>
          <w:rFonts w:ascii="SimSun" w:hAnsi="SimSun" w:eastAsia="SimSun"/>
          <w:b w:val="0"/>
          <w:sz w:val="22"/>
        </w:rPr>
        <w:t>121|</w:t>
      </w:r>
    </w:p>
    <w:p>
      <w:r>
        <w:rPr>
          <w:rFonts w:ascii="SimSun" w:hAnsi="SimSun" w:eastAsia="SimSun"/>
          <w:b w:val="0"/>
          <w:sz w:val="22"/>
        </w:rPr>
        <w:t>122|广州圆医生物科技有限公司</w:t>
      </w:r>
    </w:p>
    <w:p>
      <w:r>
        <w:rPr>
          <w:rFonts w:ascii="SimSun" w:hAnsi="SimSun" w:eastAsia="SimSun"/>
          <w:b w:val="0"/>
          <w:sz w:val="22"/>
        </w:rPr>
        <w:t>123|2026年7月</w:t>
      </w:r>
    </w:p>
    <w:p>
      <w:r>
        <w:rPr>
          <w:rFonts w:ascii="SimSun" w:hAnsi="SimSun" w:eastAsia="SimSun"/>
          <w:b w:val="0"/>
          <w:sz w:val="22"/>
        </w:rPr>
        <w:t>124|</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