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提规则_&lt;你的名字&gt;_&lt;日期&gt;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这是提规则模板。想加/改哪条规则，就照这三段写，写完交给公司负责人。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注意：这个目录里的文件不是规则，负责人确认并落笔后才算数。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1. 我想加/改哪条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（写清楚是哪份文件的哪一条，或者要新增一条什么）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2. 为什么要改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（写现场遇到的具体事，不要写理念）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3. 不改会怎样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（写后果）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