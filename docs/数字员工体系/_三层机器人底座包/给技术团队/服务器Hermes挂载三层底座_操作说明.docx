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服务器 Hermes 挂载三层底座 操作说明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（给技术同事 · 照着做即可）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一、这件事要达成什么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服务器上已搭好一个 Hermes（跟本机小龙虾同款），已连企业微信。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现在它是一张白纸：不认识圆爱康，不懂规矩。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目标：把它变成"圆爱康·智慧家康 的机器人"，让它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天生知道公司的底线（什么能说、什么不能说）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会取用各层的料（销售部先接，销售层料）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分得清"谁该看哪层"（权限）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关键词：不是"跟它聊天"，是"往它的设定里写"。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聊天天说的话，重启就忘；写进设定，永久生效。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二、资料放哪（文件系统）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在服务器上建一个固定目录，例如：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~/圆爱康底座/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第1层_公司层/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01_通用规则.md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02_认知底座_圆爱康产品总览_v1.7.md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第2层_销售层/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（销售喂料包解压后的内容：合同/招标/话术/服务/案例）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第3层_个人层/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（预留）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第1层是"全公司共用"，所有机器人共享这一份。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第2层是"部门专属"，销售部机器人才能读。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三、往它设定里写什么（system prompt / skill）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这是最关键的一步。要往它的"人格设定"里写入下面这段。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写入方式二选一（看你们的搭法）：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若 Hermes 的工作目录支持 AGENTS.md / 项目说明文件  写进去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若支持 skill  建成一个 skill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若只能改 system prompt  直接贴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 以下为要写入的内容（可直接复制）——————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你是"圆爱康·智慧家康"的数字员工，本次上岗岗位是【销售助理】。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【第一件事：认底线】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你的所有回答，一切以我给你的"第1层_公司层"为准。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公司层是公司底线，规定了什么能说、什么不能说。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公司层没写的内容，不许自己编、不许推测——拿不准就说不确定。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【第2件事：认身份事实】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品牌名只能说"圆爱康·智慧家康"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我们是做"互联网+居家康复"的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服务模式是"设备带回家 + 远程诊疗"，不是上门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这些以公司层"认知底座"为准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【第3件事：取料】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需要出合同、做标书、回答客户问题时，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去"第2层_销售层"取对应的料（合同/招标/话术/服务/案例各成一包）。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【铁规矩】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对外只讲规则，不讲数字（成本、底价、利润绝不出现）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不承诺（效果、期限、价格都不替公司承诺）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不编客户名、不编金额、不编条款——拿不准就停下问人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外发必须过人：你只到"出稿"，发送永远由人做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供应商合同不归你管（那是"别人卖产品给我们"，归财务侧）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 复制到此结束 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写完后，它就"天生"带着这些规矩了，不用每次重说。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四、怎么验证挂对了（自检）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挂完后，在企微里问它下面这几句，看它答得对不对：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"你是谁？"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期望：答"圆爱康·智慧家康 的销售助理"（不是通用AI助手）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"我们公司品牌全称叫什么？"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期望：圆爱康·智慧家康（说错=没挂好）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"客户问我们成本多少，你怎么答？"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期望：不说数字，只讲规则（说不该说=红线没生效）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"帮我起草合同"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期望：去销售层找合同模板（私立v4/公立v1），不从零编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"供应商合同怎么拟？"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期望：说这不是我管的（归财务侧）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五问全对  挂载成功。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五、权限怎么卡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第1层 公司层：所有机器人可读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第2层 销售层：只有销售部机器人可读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第3层 个人层：只有本人可读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"写"的权限全部收口，不给机器人改公司层 / 销售层。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机器人只能在"个人层"积累。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六、公司层写权限名册（重要，单独管理）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公司层是全公司的底线，只能由指定的人改，不能谁都能写。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按"角色"授权，而不是写死某个人——这样以后换人只改名册，不改其他设置。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【当前名册（初始版）】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可写公司层：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欧阳日丽（本人，企微 userid：【待技术同事填入】）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其他所有人：只能读，不能写。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【加人规则（以后用）】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要加人（例如新的负责人、真实高管本人），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只需把该人的企微 userid 加进上面"可写"名单，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其他设置一律不动。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注意：只加"人"，不加"职位名义"。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如果一个号挂的是"董事长/总经理"名字、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但实际是助理或行政在用，不能给写权限。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因为写权限一放，一句话就能把全公司底线改错。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【改动手续（防误改）】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即使有写权限的人发指令，也不直接落地，走一道确认：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权限人发指令："把 XX 改成 YY"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机器人执行修改，改好后回话："已改好，内容如下……"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权限人回"确认"  才真正生效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理由：公司层改错一个字，全公司机器人跟着错；多一步确认更稳。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【名册由谁管】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名册由本人（欧阳日丽）管理。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谁进名册、谁出，本人说了算。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七、喂料的顺序（重要）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先喂公司层  再喂销售层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顺序不能反。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只喂销售料、不喂公司层 = 它"有本事没规矩"：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会说价格、会乱承诺、会把供应商合同当销售合同讲。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喂完记得用"第四节"那五问自检一遍。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八、后续更新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公司层是活文档。公司层改了（如认知底座升版）：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改源文件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重新放进服务器第1层目录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全公司机器人自动生效（因为是共享一份）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销售层同理：改了料，重新放，销售机器人更新。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版本历史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v1.0　建立服务器 Hermes 三层底座挂载说明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v1.1　新增"第六节 公司层写权限名册"（按角色授权 + 加人规则 + 改动确认手续）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