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宋体" w:hAnsi="宋体" w:eastAsia="宋体"/>
          <w:b/>
          <w:sz w:val="36"/>
        </w:rPr>
        <w:t>合同书</w:t>
      </w:r>
    </w:p>
    <w:p>
      <w:pPr>
        <w:spacing w:after="160"/>
      </w:pPr>
      <w:r>
        <w:rPr>
          <w:rFonts w:ascii="宋体" w:hAnsi="宋体" w:eastAsia="宋体"/>
          <w:b w:val="0"/>
          <w:sz w:val="24"/>
        </w:rPr>
        <w:t xml:space="preserve">合同编号：                        </w:t>
      </w:r>
    </w:p>
    <w:p>
      <w:pPr>
        <w:spacing w:after="80"/>
      </w:pPr>
      <w:r>
        <w:rPr>
          <w:rFonts w:ascii="宋体" w:hAnsi="宋体" w:eastAsia="宋体"/>
          <w:b w:val="0"/>
          <w:sz w:val="24"/>
        </w:rPr>
        <w:t>合同名称：互联网+智慧医疗康复服务项目（框架协议）</w:t>
      </w:r>
    </w:p>
    <w:p>
      <w:pPr>
        <w:spacing w:after="80"/>
      </w:pPr>
      <w:r>
        <w:rPr>
          <w:rFonts w:ascii="宋体" w:hAnsi="宋体" w:eastAsia="宋体"/>
          <w:b w:val="0"/>
          <w:sz w:val="24"/>
        </w:rPr>
        <w:t xml:space="preserve">甲    方：                        </w:t>
      </w:r>
    </w:p>
    <w:p>
      <w:pPr>
        <w:spacing w:after="80"/>
      </w:pPr>
      <w:r>
        <w:rPr>
          <w:rFonts w:ascii="宋体" w:hAnsi="宋体" w:eastAsia="宋体"/>
          <w:b w:val="0"/>
          <w:sz w:val="24"/>
        </w:rPr>
        <w:t>乙    方：广州圆爱康生物科技有限公司</w:t>
      </w:r>
    </w:p>
    <w:p>
      <w:pPr>
        <w:spacing w:after="80"/>
      </w:pPr>
      <w:r>
        <w:rPr>
          <w:rFonts w:ascii="宋体" w:hAnsi="宋体" w:eastAsia="宋体"/>
          <w:b w:val="0"/>
          <w:sz w:val="24"/>
        </w:rPr>
        <w:t>签约地点：广东省广州市</w:t>
      </w:r>
    </w:p>
    <w:p>
      <w:pPr>
        <w:spacing w:after="240"/>
      </w:pPr>
      <w:r>
        <w:rPr>
          <w:rFonts w:ascii="宋体" w:hAnsi="宋体" w:eastAsia="宋体"/>
          <w:b w:val="0"/>
          <w:sz w:val="24"/>
        </w:rPr>
        <w:t>签订时间：     年   月   日</w:t>
      </w:r>
    </w:p>
    <w:p>
      <w:pPr>
        <w:spacing w:after="80"/>
      </w:pPr>
      <w:r>
        <w:rPr>
          <w:rFonts w:ascii="宋体" w:hAnsi="宋体" w:eastAsia="宋体"/>
          <w:b w:val="0"/>
          <w:sz w:val="24"/>
        </w:rPr>
        <w:t xml:space="preserve">甲方（统一社会信用代码）：                        </w:t>
      </w:r>
    </w:p>
    <w:p>
      <w:pPr>
        <w:spacing w:after="80"/>
      </w:pPr>
      <w:r>
        <w:rPr>
          <w:rFonts w:ascii="宋体" w:hAnsi="宋体" w:eastAsia="宋体"/>
          <w:b w:val="0"/>
          <w:sz w:val="24"/>
        </w:rPr>
        <w:t xml:space="preserve">地址：                        </w:t>
      </w:r>
    </w:p>
    <w:p>
      <w:pPr>
        <w:spacing w:after="80"/>
      </w:pPr>
      <w:r>
        <w:rPr>
          <w:rFonts w:ascii="宋体" w:hAnsi="宋体" w:eastAsia="宋体"/>
          <w:b w:val="0"/>
          <w:sz w:val="24"/>
        </w:rPr>
        <w:t xml:space="preserve">法定代表人：                        </w:t>
      </w:r>
    </w:p>
    <w:p>
      <w:pPr>
        <w:spacing w:after="80"/>
      </w:pPr>
      <w:r>
        <w:rPr>
          <w:rFonts w:ascii="宋体" w:hAnsi="宋体" w:eastAsia="宋体"/>
          <w:b w:val="0"/>
          <w:sz w:val="24"/>
        </w:rPr>
        <w:t xml:space="preserve">指定联系人：                        </w:t>
      </w:r>
    </w:p>
    <w:p>
      <w:pPr>
        <w:spacing w:after="80"/>
      </w:pPr>
      <w:r>
        <w:rPr>
          <w:rFonts w:ascii="宋体" w:hAnsi="宋体" w:eastAsia="宋体"/>
          <w:b w:val="0"/>
          <w:sz w:val="24"/>
        </w:rPr>
        <w:t xml:space="preserve">联系电话：                        </w:t>
      </w:r>
    </w:p>
    <w:p>
      <w:pPr>
        <w:spacing w:after="80"/>
      </w:pPr>
      <w:r>
        <w:rPr>
          <w:rFonts w:ascii="宋体" w:hAnsi="宋体" w:eastAsia="宋体"/>
          <w:b w:val="0"/>
          <w:sz w:val="24"/>
        </w:rPr>
        <w:t xml:space="preserve">通讯地址：                        </w:t>
      </w:r>
    </w:p>
    <w:p>
      <w:pPr>
        <w:spacing w:after="160"/>
      </w:pPr>
      <w:r>
        <w:rPr>
          <w:rFonts w:ascii="宋体" w:hAnsi="宋体" w:eastAsia="宋体"/>
          <w:b w:val="0"/>
          <w:sz w:val="24"/>
        </w:rPr>
        <w:t xml:space="preserve">电子邮箱：                        </w:t>
      </w:r>
    </w:p>
    <w:p>
      <w:pPr>
        <w:spacing w:after="80"/>
      </w:pPr>
      <w:r>
        <w:rPr>
          <w:rFonts w:ascii="宋体" w:hAnsi="宋体" w:eastAsia="宋体"/>
          <w:b w:val="0"/>
          <w:sz w:val="24"/>
        </w:rPr>
        <w:t>乙方（统一社会信用代码）：91440101MA5CBEEG5D</w:t>
      </w:r>
    </w:p>
    <w:p>
      <w:pPr>
        <w:spacing w:after="80"/>
      </w:pPr>
      <w:r>
        <w:rPr>
          <w:rFonts w:ascii="宋体" w:hAnsi="宋体" w:eastAsia="宋体"/>
          <w:b w:val="0"/>
          <w:sz w:val="24"/>
        </w:rPr>
        <w:t>地址：广州市天河区凤凰街道工业区高普路38号金发科技创新社区1栋713室</w:t>
      </w:r>
    </w:p>
    <w:p>
      <w:pPr>
        <w:spacing w:after="80"/>
      </w:pPr>
      <w:r>
        <w:rPr>
          <w:rFonts w:ascii="宋体" w:hAnsi="宋体" w:eastAsia="宋体"/>
          <w:b w:val="0"/>
          <w:sz w:val="24"/>
        </w:rPr>
        <w:t>法定代表人：欧阳日红</w:t>
      </w:r>
    </w:p>
    <w:p>
      <w:pPr>
        <w:spacing w:after="80"/>
      </w:pPr>
      <w:r>
        <w:rPr>
          <w:rFonts w:ascii="宋体" w:hAnsi="宋体" w:eastAsia="宋体"/>
          <w:b w:val="0"/>
          <w:sz w:val="24"/>
        </w:rPr>
        <w:t>指定联系人：欧阳日红</w:t>
      </w:r>
    </w:p>
    <w:p>
      <w:pPr>
        <w:spacing w:after="80"/>
      </w:pPr>
      <w:r>
        <w:rPr>
          <w:rFonts w:ascii="宋体" w:hAnsi="宋体" w:eastAsia="宋体"/>
          <w:b w:val="0"/>
          <w:sz w:val="24"/>
        </w:rPr>
        <w:t xml:space="preserve">联系电话：                        </w:t>
      </w:r>
    </w:p>
    <w:p>
      <w:pPr>
        <w:spacing w:after="80"/>
      </w:pPr>
      <w:r>
        <w:rPr>
          <w:rFonts w:ascii="宋体" w:hAnsi="宋体" w:eastAsia="宋体"/>
          <w:b w:val="0"/>
          <w:sz w:val="24"/>
        </w:rPr>
        <w:t>通讯地址：广州市天河区凤凰街道工业区高普路38号金发科技创新社区1栋713室</w:t>
      </w:r>
    </w:p>
    <w:p>
      <w:pPr>
        <w:spacing w:after="240"/>
      </w:pPr>
      <w:r>
        <w:rPr>
          <w:rFonts w:ascii="宋体" w:hAnsi="宋体" w:eastAsia="宋体"/>
          <w:b w:val="0"/>
          <w:sz w:val="24"/>
        </w:rPr>
        <w:t>电子邮箱：yak@yuanaikangss.com</w:t>
      </w:r>
    </w:p>
    <w:p>
      <w:pPr>
        <w:spacing w:after="200"/>
      </w:pPr>
      <w:r>
        <w:rPr>
          <w:rFonts w:ascii="宋体" w:hAnsi="宋体" w:eastAsia="宋体"/>
          <w:b w:val="0"/>
          <w:sz w:val="24"/>
        </w:rPr>
        <w:t>根据《中华人民共和国民法典》及其他有关法律、法规、规章以及甲方采购管理制度的有关规定，经甲乙双方协商一致，签订本合同，共同遵守如下条款：</w:t>
      </w:r>
    </w:p>
    <w:p>
      <w:pPr>
        <w:spacing w:before="160" w:after="80"/>
      </w:pPr>
      <w:r>
        <w:rPr>
          <w:rFonts w:ascii="宋体" w:hAnsi="宋体" w:eastAsia="宋体"/>
          <w:b/>
          <w:sz w:val="26"/>
        </w:rPr>
        <w:t>一、合作概况与项目内容</w:t>
      </w:r>
    </w:p>
    <w:p>
      <w:pPr>
        <w:spacing w:after="80"/>
      </w:pPr>
      <w:r>
        <w:rPr>
          <w:rFonts w:ascii="宋体" w:hAnsi="宋体" w:eastAsia="宋体"/>
          <w:b w:val="0"/>
          <w:sz w:val="24"/>
        </w:rPr>
        <w:t>1. 本协议为甲乙双方开展多项目合作的框架约定。第一条第3款所列项目为本协议项下首批合作项目；后续新增服务项目的，由双方签署《项目确认单》（见附件一），列明项目名称、服务内容、设备配置、结算比例等，作为本协议的有效组成部分，与本协议具有同等法律效力。新增项目适用本协议既定的合作与结算逻辑，无需重新签订框架协议，流程从简。</w:t>
      </w:r>
    </w:p>
    <w:p>
      <w:pPr>
        <w:spacing w:after="80"/>
      </w:pPr>
      <w:r>
        <w:rPr>
          <w:rFonts w:ascii="宋体" w:hAnsi="宋体" w:eastAsia="宋体"/>
          <w:b w:val="0"/>
          <w:sz w:val="24"/>
        </w:rPr>
        <w:t>2. 项目名称：互联网+智慧医疗居家康复服务项目</w:t>
      </w:r>
    </w:p>
    <w:p>
      <w:pPr>
        <w:spacing w:after="80"/>
      </w:pPr>
      <w:r>
        <w:rPr>
          <w:rFonts w:ascii="宋体" w:hAnsi="宋体" w:eastAsia="宋体"/>
          <w:b w:val="0"/>
          <w:sz w:val="24"/>
        </w:rPr>
        <w:t>3. 首批合作项目：盆底康复居家服务、心脏康复居家服务、儿童心理认知康复等（以附件一《项目确认单》为准）。</w:t>
      </w:r>
    </w:p>
    <w:p>
      <w:pPr>
        <w:spacing w:after="80"/>
      </w:pPr>
      <w:r>
        <w:rPr>
          <w:rFonts w:ascii="宋体" w:hAnsi="宋体" w:eastAsia="宋体"/>
          <w:b w:val="0"/>
          <w:sz w:val="24"/>
        </w:rPr>
        <w:t>4. 服务期限：合同期     年，自      年   月   日至      年   月   日。合同采用考核—续签方式，经甲方年度考核合格的获得续签资格，不合格的不予续签。</w:t>
      </w:r>
    </w:p>
    <w:p>
      <w:pPr>
        <w:spacing w:after="120"/>
      </w:pPr>
      <w:r>
        <w:rPr>
          <w:rFonts w:ascii="宋体" w:hAnsi="宋体" w:eastAsia="宋体"/>
          <w:b w:val="0"/>
          <w:sz w:val="24"/>
        </w:rPr>
        <w:t>5. 服务地点：甲方医院全院内。</w:t>
      </w:r>
    </w:p>
    <w:p>
      <w:pPr>
        <w:spacing w:after="80"/>
      </w:pPr>
      <w:r>
        <w:rPr>
          <w:rFonts w:ascii="宋体" w:hAnsi="宋体" w:eastAsia="宋体"/>
          <w:b/>
          <w:sz w:val="24"/>
        </w:rPr>
        <w:t>6. 项目服务内容及要求：</w:t>
      </w:r>
    </w:p>
    <w:p>
      <w:pPr>
        <w:spacing w:after="80"/>
      </w:pPr>
      <w:r>
        <w:rPr>
          <w:rFonts w:ascii="宋体" w:hAnsi="宋体" w:eastAsia="宋体"/>
          <w:b w:val="0"/>
          <w:sz w:val="24"/>
        </w:rPr>
        <w:t>（1）技术支持方面：借助互联网、物联网、大数据和人工智能等技术，打造居家医疗综合运营服务，实现远程医疗、在线咨询、健康监测等功能，提升医院诊疗效率与覆盖面。</w:t>
      </w:r>
    </w:p>
    <w:p>
      <w:pPr>
        <w:spacing w:after="80"/>
      </w:pPr>
      <w:r>
        <w:rPr>
          <w:rFonts w:ascii="宋体" w:hAnsi="宋体" w:eastAsia="宋体"/>
          <w:b w:val="0"/>
          <w:sz w:val="24"/>
        </w:rPr>
        <w:t>（2）设备供应方面：提供生物刺激反馈仪等多种物联网设备（下称“物联网设备”或“设备”），满足各科室居家康复与健康管理项目需求。</w:t>
      </w:r>
    </w:p>
    <w:p>
      <w:pPr>
        <w:spacing w:after="120"/>
      </w:pPr>
      <w:r>
        <w:rPr>
          <w:rFonts w:ascii="宋体" w:hAnsi="宋体" w:eastAsia="宋体"/>
          <w:b w:val="0"/>
          <w:sz w:val="24"/>
        </w:rPr>
        <w:t>（3）运营支持方面：负责软件（移动端管理小程序、患者端APP）、物流（物联网设备往返物流）、检测（设备租赁后的消毒、检测、再包装）等工作，为患者提供N对一服务，保障患者居家康复效果，助力甲方开展居家康复服务管理业务，提高整体医疗服务质量与口碑。</w:t>
      </w:r>
    </w:p>
    <w:p>
      <w:pPr>
        <w:spacing w:after="80"/>
      </w:pPr>
      <w:r>
        <w:rPr>
          <w:rFonts w:ascii="宋体" w:hAnsi="宋体" w:eastAsia="宋体"/>
          <w:b/>
          <w:sz w:val="24"/>
        </w:rPr>
        <w:t>（4）患者端APP：</w:t>
      </w:r>
    </w:p>
    <w:p>
      <w:pPr>
        <w:spacing w:after="80"/>
      </w:pPr>
      <w:r>
        <w:rPr>
          <w:rFonts w:ascii="宋体" w:hAnsi="宋体" w:eastAsia="宋体"/>
          <w:b w:val="0"/>
          <w:sz w:val="24"/>
        </w:rPr>
        <w:t>①系统兼容性：同时支持鸿蒙、安卓、iOS等主流移动端系统，确保不同设备的患者均能便捷使用。</w:t>
      </w:r>
    </w:p>
    <w:p>
      <w:pPr>
        <w:spacing w:after="80"/>
      </w:pPr>
      <w:r>
        <w:rPr>
          <w:rFonts w:ascii="宋体" w:hAnsi="宋体" w:eastAsia="宋体"/>
          <w:b w:val="0"/>
          <w:sz w:val="24"/>
        </w:rPr>
        <w:t>②核心功能：支持患者接收医生制定的治疗方案；可记录居家治疗过程（治疗时间、模式、参数等）；提供居家评估功能，支持查看历史评估报告、治疗记录；具备远程咨询医生功能（文字、语音咨询）。</w:t>
      </w:r>
    </w:p>
    <w:p>
      <w:pPr>
        <w:spacing w:after="80"/>
      </w:pPr>
      <w:r>
        <w:rPr>
          <w:rFonts w:ascii="宋体" w:hAnsi="宋体" w:eastAsia="宋体"/>
          <w:b/>
          <w:sz w:val="24"/>
        </w:rPr>
        <w:t>（5）医生端小程序：</w:t>
      </w:r>
    </w:p>
    <w:p>
      <w:pPr>
        <w:spacing w:after="120"/>
      </w:pPr>
      <w:r>
        <w:rPr>
          <w:rFonts w:ascii="宋体" w:hAnsi="宋体" w:eastAsia="宋体"/>
          <w:b w:val="0"/>
          <w:sz w:val="24"/>
        </w:rPr>
        <w:t>支持医生为患者开具治疗方案（明确治疗模式、频率、时长、参数等）；可实时查看患者设备使用情况、治疗记录、自我评估报告；具备在线指导功能，可根据患者恢复情况远程调整治疗方案；支持批量管理患者信息，按康复类型（盆底康复、术后康复等）分类统计患者治疗进度及效果。</w:t>
      </w:r>
    </w:p>
    <w:p>
      <w:pPr>
        <w:spacing w:after="80"/>
      </w:pPr>
      <w:r>
        <w:rPr>
          <w:rFonts w:ascii="宋体" w:hAnsi="宋体" w:eastAsia="宋体"/>
          <w:b/>
          <w:sz w:val="24"/>
        </w:rPr>
        <w:t>（6）设备配置要求：</w:t>
      </w:r>
    </w:p>
    <w:p>
      <w:pPr>
        <w:spacing w:after="80"/>
      </w:pPr>
      <w:r>
        <w:rPr>
          <w:rFonts w:ascii="宋体" w:hAnsi="宋体" w:eastAsia="宋体"/>
          <w:b w:val="0"/>
          <w:sz w:val="24"/>
        </w:rPr>
        <w:t>①乙方免费投入居家康复设备，根据实际业务量随时调增，乙方对投入设备拥有100%产权。</w:t>
      </w:r>
    </w:p>
    <w:p>
      <w:pPr>
        <w:spacing w:after="80"/>
      </w:pPr>
      <w:r>
        <w:rPr>
          <w:rFonts w:ascii="宋体" w:hAnsi="宋体" w:eastAsia="宋体"/>
          <w:b w:val="0"/>
          <w:sz w:val="24"/>
        </w:rPr>
        <w:t>②乙方提供宣传物料，并须经过甲方审核和修改后方能进行宣传。</w:t>
      </w:r>
    </w:p>
    <w:p>
      <w:pPr>
        <w:spacing w:after="80"/>
      </w:pPr>
      <w:r>
        <w:rPr>
          <w:rFonts w:ascii="宋体" w:hAnsi="宋体" w:eastAsia="宋体"/>
          <w:b w:val="0"/>
          <w:sz w:val="24"/>
        </w:rPr>
        <w:t>③患者端APP及医生端管理系统免费使用；康复设备耗材按实际患者所购买项目配置清单对应使用量进行提供，确保供应充足。</w:t>
      </w:r>
    </w:p>
    <w:p>
      <w:pPr>
        <w:spacing w:after="80"/>
      </w:pPr>
      <w:r>
        <w:rPr>
          <w:rFonts w:ascii="宋体" w:hAnsi="宋体" w:eastAsia="宋体"/>
          <w:b w:val="0"/>
          <w:sz w:val="24"/>
        </w:rPr>
        <w:t>（7）设备包装与运输：物联网设备采用符合医疗设备运输标准的包装，具备良好的防湿、防锈、防潮、防雨、防腐及防碰撞措施；乙方承担货物供货、运输、保管、验收、安装及相关服务。</w:t>
      </w:r>
    </w:p>
    <w:p>
      <w:pPr>
        <w:spacing w:after="80"/>
      </w:pPr>
      <w:r>
        <w:rPr>
          <w:rFonts w:ascii="宋体" w:hAnsi="宋体" w:eastAsia="宋体"/>
          <w:b w:val="0"/>
          <w:sz w:val="24"/>
        </w:rPr>
        <w:t>（8）设备押金：患者租赁设备时，乙方可收取押金2000元/台；患者归还设备且设备无损坏后，乙方在7个工作日内全额退还押金。押金不得挪作他用。</w:t>
      </w:r>
    </w:p>
    <w:p>
      <w:pPr>
        <w:spacing w:after="160"/>
      </w:pPr>
      <w:r>
        <w:rPr>
          <w:rFonts w:ascii="宋体" w:hAnsi="宋体" w:eastAsia="宋体"/>
          <w:b w:val="0"/>
          <w:sz w:val="24"/>
        </w:rPr>
        <w:t>（9）设备安全管理：仅允许使用经国家认证、具有国家相关医疗器械注册证、在有效期内的康复设备。</w:t>
      </w:r>
    </w:p>
    <w:p>
      <w:pPr>
        <w:spacing w:before="160" w:after="80"/>
      </w:pPr>
      <w:r>
        <w:rPr>
          <w:rFonts w:ascii="宋体" w:hAnsi="宋体" w:eastAsia="宋体"/>
          <w:b/>
          <w:sz w:val="26"/>
        </w:rPr>
        <w:t>二、结算方式</w:t>
      </w:r>
    </w:p>
    <w:p>
      <w:pPr>
        <w:spacing w:after="80"/>
      </w:pPr>
      <w:r>
        <w:rPr>
          <w:rFonts w:ascii="宋体" w:hAnsi="宋体" w:eastAsia="宋体"/>
          <w:b w:val="0"/>
          <w:sz w:val="24"/>
        </w:rPr>
        <w:t>1. 乙方为患者提供居家健康康复管理服务，乙方按居家康复套餐向患者收取费用。收费套餐包含设备租赁费、耗材费、运输费、装卸费、零配件费、人工费、消毒费、税金等费用；除此之外不得再向患者另行收取其他费用。具体套餐服务内容与对应价格以《居家康复服务套餐收费标准》（附件二）为准。</w:t>
      </w:r>
    </w:p>
    <w:p>
      <w:pPr>
        <w:spacing w:after="80"/>
      </w:pPr>
      <w:r>
        <w:rPr>
          <w:rFonts w:ascii="宋体" w:hAnsi="宋体" w:eastAsia="宋体"/>
          <w:b w:val="0"/>
          <w:sz w:val="24"/>
        </w:rPr>
        <w:t>2. 患者通过乙方（圆爱康）平台进行付费；双方原则上按服务包收入五五（甲方50%、乙方50%）比例分成。如不同项目或科室经协商存在不同分成比例的，可另行约定。</w:t>
      </w:r>
    </w:p>
    <w:p>
      <w:pPr>
        <w:spacing w:after="80"/>
      </w:pPr>
      <w:r>
        <w:rPr>
          <w:rFonts w:ascii="宋体" w:hAnsi="宋体" w:eastAsia="宋体"/>
          <w:b w:val="0"/>
          <w:sz w:val="24"/>
        </w:rPr>
        <w:t>3. 结算周期：双方按月对账，次月结算上月服务费用，对账数据以乙方平台记录为准。</w:t>
      </w:r>
    </w:p>
    <w:p>
      <w:pPr>
        <w:spacing w:after="80"/>
      </w:pPr>
      <w:r>
        <w:rPr>
          <w:rFonts w:ascii="宋体" w:hAnsi="宋体" w:eastAsia="宋体"/>
          <w:b w:val="0"/>
          <w:sz w:val="24"/>
        </w:rPr>
        <w:t>4. 收款账户：</w:t>
      </w:r>
    </w:p>
    <w:p>
      <w:pPr>
        <w:spacing w:after="80"/>
      </w:pPr>
      <w:r>
        <w:rPr>
          <w:rFonts w:ascii="宋体" w:hAnsi="宋体" w:eastAsia="宋体"/>
          <w:b w:val="0"/>
          <w:sz w:val="24"/>
        </w:rPr>
        <w:t>乙方账户名称：广州圆爱康生物科技有限公司</w:t>
      </w:r>
    </w:p>
    <w:p>
      <w:pPr>
        <w:spacing w:after="80"/>
      </w:pPr>
      <w:r>
        <w:rPr>
          <w:rFonts w:ascii="宋体" w:hAnsi="宋体" w:eastAsia="宋体"/>
          <w:b w:val="0"/>
          <w:sz w:val="24"/>
        </w:rPr>
        <w:t>乙方账号：120921707310802</w:t>
      </w:r>
    </w:p>
    <w:p>
      <w:pPr>
        <w:spacing w:after="160"/>
      </w:pPr>
      <w:r>
        <w:rPr>
          <w:rFonts w:ascii="宋体" w:hAnsi="宋体" w:eastAsia="宋体"/>
          <w:b w:val="0"/>
          <w:sz w:val="24"/>
        </w:rPr>
        <w:t>开户行：招商银行广州华强路支行</w:t>
      </w:r>
    </w:p>
    <w:p>
      <w:pPr>
        <w:spacing w:before="160" w:after="80"/>
      </w:pPr>
      <w:r>
        <w:rPr>
          <w:rFonts w:ascii="宋体" w:hAnsi="宋体" w:eastAsia="宋体"/>
          <w:b/>
          <w:sz w:val="26"/>
        </w:rPr>
        <w:t>三、培训要求</w:t>
      </w:r>
    </w:p>
    <w:p>
      <w:pPr>
        <w:spacing w:after="160"/>
      </w:pPr>
      <w:r>
        <w:rPr>
          <w:rFonts w:ascii="宋体" w:hAnsi="宋体" w:eastAsia="宋体"/>
          <w:b w:val="0"/>
          <w:sz w:val="24"/>
        </w:rPr>
        <w:t>合同期限内，乙方应为甲方提供设备使用的专项培训，包括理论讲解和实操演练，直至甲方人员能够独立操作为止。</w:t>
      </w:r>
    </w:p>
    <w:p>
      <w:pPr>
        <w:spacing w:before="160" w:after="80"/>
      </w:pPr>
      <w:r>
        <w:rPr>
          <w:rFonts w:ascii="宋体" w:hAnsi="宋体" w:eastAsia="宋体"/>
          <w:b/>
          <w:sz w:val="26"/>
        </w:rPr>
        <w:t>四、售后服务</w:t>
      </w:r>
    </w:p>
    <w:p>
      <w:pPr>
        <w:spacing w:after="80"/>
      </w:pPr>
      <w:r>
        <w:rPr>
          <w:rFonts w:ascii="宋体" w:hAnsi="宋体" w:eastAsia="宋体"/>
          <w:b w:val="0"/>
          <w:sz w:val="24"/>
        </w:rPr>
        <w:t>（一）多维服务响应方式</w:t>
      </w:r>
    </w:p>
    <w:p>
      <w:pPr>
        <w:spacing w:after="80"/>
      </w:pPr>
      <w:r>
        <w:rPr>
          <w:rFonts w:ascii="宋体" w:hAnsi="宋体" w:eastAsia="宋体"/>
          <w:b w:val="0"/>
          <w:sz w:val="24"/>
        </w:rPr>
        <w:t>1. 在线即时支持：专属微信客服、患者APP内置咨询模块，7×12小时响应医护及医患诉求。</w:t>
      </w:r>
    </w:p>
    <w:p>
      <w:pPr>
        <w:spacing w:after="80"/>
      </w:pPr>
      <w:r>
        <w:rPr>
          <w:rFonts w:ascii="宋体" w:hAnsi="宋体" w:eastAsia="宋体"/>
          <w:b w:val="0"/>
          <w:sz w:val="24"/>
        </w:rPr>
        <w:t>2. 电话支持：24小时专业人员值守服务热线，解答治疗过程中的相关非医学问题。</w:t>
      </w:r>
    </w:p>
    <w:p>
      <w:pPr>
        <w:spacing w:after="80"/>
      </w:pPr>
      <w:r>
        <w:rPr>
          <w:rFonts w:ascii="宋体" w:hAnsi="宋体" w:eastAsia="宋体"/>
          <w:b w:val="0"/>
          <w:sz w:val="24"/>
        </w:rPr>
        <w:t>3. 现场精准支持：在线无法解决的问题，立即启动现场支援流程，高效处置。</w:t>
      </w:r>
    </w:p>
    <w:p>
      <w:pPr>
        <w:spacing w:after="80"/>
      </w:pPr>
      <w:r>
        <w:rPr>
          <w:rFonts w:ascii="宋体" w:hAnsi="宋体" w:eastAsia="宋体"/>
          <w:b w:val="0"/>
          <w:sz w:val="24"/>
        </w:rPr>
        <w:t>4. 团体专项支持：“六师共管”团队中，设备工程师、平台运维师提供专项技术支撑，配合康复师保障服务质量。</w:t>
      </w:r>
    </w:p>
    <w:p>
      <w:pPr>
        <w:spacing w:after="80"/>
      </w:pPr>
      <w:r>
        <w:rPr>
          <w:rFonts w:ascii="宋体" w:hAnsi="宋体" w:eastAsia="宋体"/>
          <w:b w:val="0"/>
          <w:sz w:val="24"/>
        </w:rPr>
        <w:t>（二）核心服务承诺</w:t>
      </w:r>
    </w:p>
    <w:p>
      <w:pPr>
        <w:spacing w:after="80"/>
      </w:pPr>
      <w:r>
        <w:rPr>
          <w:rFonts w:ascii="宋体" w:hAnsi="宋体" w:eastAsia="宋体"/>
          <w:b w:val="0"/>
          <w:sz w:val="24"/>
        </w:rPr>
        <w:t>1. 秉持“响应及时、处置专业、保障到位、服务贴心”原则。</w:t>
      </w:r>
    </w:p>
    <w:p>
      <w:pPr>
        <w:spacing w:after="80"/>
      </w:pPr>
      <w:r>
        <w:rPr>
          <w:rFonts w:ascii="宋体" w:hAnsi="宋体" w:eastAsia="宋体"/>
          <w:b w:val="0"/>
          <w:sz w:val="24"/>
        </w:rPr>
        <w:t>2. 项目服务期间出现任何问题：2小时内完成故障响应与需求对接，明确问题类型及处置优先级。</w:t>
      </w:r>
    </w:p>
    <w:p>
      <w:pPr>
        <w:spacing w:after="80"/>
      </w:pPr>
      <w:r>
        <w:rPr>
          <w:rFonts w:ascii="宋体" w:hAnsi="宋体" w:eastAsia="宋体"/>
          <w:b w:val="0"/>
          <w:sz w:val="24"/>
        </w:rPr>
        <w:t>3. 平台系统故障4小时内远程修复；设备故障无法远程修复的，2小时内寄出替换设备，确保不影响正常康复疗程。</w:t>
      </w:r>
    </w:p>
    <w:p>
      <w:pPr>
        <w:spacing w:after="80"/>
      </w:pPr>
      <w:r>
        <w:rPr>
          <w:rFonts w:ascii="宋体" w:hAnsi="宋体" w:eastAsia="宋体"/>
          <w:b w:val="0"/>
          <w:sz w:val="24"/>
        </w:rPr>
        <w:t>4. 24小时内解决各类问题，恢复平台运行与设备使用。</w:t>
      </w:r>
    </w:p>
    <w:p>
      <w:pPr>
        <w:spacing w:after="80"/>
      </w:pPr>
      <w:r>
        <w:rPr>
          <w:rFonts w:ascii="宋体" w:hAnsi="宋体" w:eastAsia="宋体"/>
          <w:b w:val="0"/>
          <w:sz w:val="24"/>
        </w:rPr>
        <w:t>（三）全周期售后服务</w:t>
      </w:r>
    </w:p>
    <w:p>
      <w:pPr>
        <w:spacing w:after="80"/>
      </w:pPr>
      <w:r>
        <w:rPr>
          <w:rFonts w:ascii="宋体" w:hAnsi="宋体" w:eastAsia="宋体"/>
          <w:b w:val="0"/>
          <w:sz w:val="24"/>
        </w:rPr>
        <w:t>1. 质保与维护：自服务项目开始起，系统免费升级、设备免费维修更换、“六师共管”团队服务免费保障；服务期后提供维护服务。</w:t>
      </w:r>
    </w:p>
    <w:p>
      <w:pPr>
        <w:spacing w:after="80"/>
      </w:pPr>
      <w:r>
        <w:rPr>
          <w:rFonts w:ascii="宋体" w:hAnsi="宋体" w:eastAsia="宋体"/>
          <w:b w:val="0"/>
          <w:sz w:val="24"/>
        </w:rPr>
        <w:t>2. 全时技术支撑：提供7×24小时全天候技术支持，实时监控平台运行状态，提前预警数据异常、系统漏洞等风险，保障服务连续性。</w:t>
      </w:r>
    </w:p>
    <w:p>
      <w:pPr>
        <w:spacing w:after="80"/>
      </w:pPr>
      <w:r>
        <w:rPr>
          <w:rFonts w:ascii="宋体" w:hAnsi="宋体" w:eastAsia="宋体"/>
          <w:b w:val="0"/>
          <w:sz w:val="24"/>
        </w:rPr>
        <w:t>3. 定期巡检与维护：每年开展不少于2次现场全面巡检（平台性能优化、设备校准维护、数据安全排查、服务流程梳理）；每季度进行一次远程系统健康监测。</w:t>
      </w:r>
    </w:p>
    <w:p>
      <w:pPr>
        <w:spacing w:after="80"/>
      </w:pPr>
      <w:r>
        <w:rPr>
          <w:rFonts w:ascii="宋体" w:hAnsi="宋体" w:eastAsia="宋体"/>
          <w:b w:val="0"/>
          <w:sz w:val="24"/>
        </w:rPr>
        <w:t>4. 升级与培训迭代：根据医疗政策更新、临床需求变化及技术发展，不定期提供平台功能升级服务；每半年组织一次医护人员强化培训，同步更新服务规范与操作指南。</w:t>
      </w:r>
    </w:p>
    <w:p>
      <w:pPr>
        <w:spacing w:after="160"/>
      </w:pPr>
      <w:r>
        <w:rPr>
          <w:rFonts w:ascii="宋体" w:hAnsi="宋体" w:eastAsia="宋体"/>
          <w:b w:val="0"/>
          <w:sz w:val="24"/>
        </w:rPr>
        <w:t>5. 服务质量跟踪与管控：建立客户满意度跟踪系统，通过电话回访、线上问卷等方式收集医护反馈，持续优化服务质量。</w:t>
      </w:r>
    </w:p>
    <w:p>
      <w:pPr>
        <w:spacing w:before="160" w:after="80"/>
      </w:pPr>
      <w:r>
        <w:rPr>
          <w:rFonts w:ascii="宋体" w:hAnsi="宋体" w:eastAsia="宋体"/>
          <w:b/>
          <w:sz w:val="26"/>
        </w:rPr>
        <w:t>五、数据管理与知识产权</w:t>
      </w:r>
    </w:p>
    <w:p>
      <w:pPr>
        <w:spacing w:after="80"/>
      </w:pPr>
      <w:r>
        <w:rPr>
          <w:rFonts w:ascii="宋体" w:hAnsi="宋体" w:eastAsia="宋体"/>
          <w:b w:val="0"/>
          <w:sz w:val="24"/>
        </w:rPr>
        <w:t>1. 患者信息及诊疗数据：本项目在运营过程中收集的患者个人信息、健康档案、电子病历、诊断与治疗记录、康复评估等诊疗相关数据，属于医疗数据范畴。双方确认，该等数据的处理与保管须严格遵守《个人信息保护法》《数据安全法》及医疗服务相关法律、法规和监管要求，由甲方（医院）依法承担患者信息安全与诊疗责任，乙方应配合甲方履行相应合规义务并对相关数据负有严格的保密责任。</w:t>
      </w:r>
    </w:p>
    <w:p>
      <w:pPr>
        <w:spacing w:after="80"/>
      </w:pPr>
      <w:r>
        <w:rPr>
          <w:rFonts w:ascii="宋体" w:hAnsi="宋体" w:eastAsia="宋体"/>
          <w:b w:val="0"/>
          <w:sz w:val="24"/>
        </w:rPr>
        <w:t>2. 为保障本项目设备及服务正常、稳定运行，乙方需获取必要的设备运行状态、使用情况等技术数据；该等设备技术数据仅用于设备维护、功能优化与服务质量提升，不涉及任何患者的个人身份识别信息。</w:t>
      </w:r>
    </w:p>
    <w:p>
      <w:pPr>
        <w:spacing w:after="80"/>
      </w:pPr>
      <w:r>
        <w:rPr>
          <w:rFonts w:ascii="宋体" w:hAnsi="宋体" w:eastAsia="宋体"/>
          <w:b w:val="0"/>
          <w:sz w:val="24"/>
        </w:rPr>
        <w:t>3. 双方共同致力于提升本项目的康复服务效果与患者体验，同意在本条前述合规前提下，就项目所需的必要数据在双方之间进行合理、必要的协作与共享，以保障服务连续性与质量。任何一方对项目数据的获取与使用，均应以服务本项目患者为目的，不损害患者权益，不违反适用法律，亦不用于本条约定范围以外的商业用途，并对涉密信息承担保密义务。</w:t>
      </w:r>
    </w:p>
    <w:p>
      <w:pPr>
        <w:spacing w:after="80"/>
      </w:pPr>
      <w:r>
        <w:rPr>
          <w:rFonts w:ascii="宋体" w:hAnsi="宋体" w:eastAsia="宋体"/>
          <w:b w:val="0"/>
          <w:sz w:val="24"/>
        </w:rPr>
        <w:t>4. 知识产权：各方在签订本协议前已拥有的知识产权，以及各方在履行本协议过程中自行独立开发所形成的知识产权，仍归其各自所有。任何一方不得侵犯或主张另一方既有的及独立研发形成的知识产权。</w:t>
      </w:r>
    </w:p>
    <w:p>
      <w:pPr>
        <w:spacing w:after="160"/>
      </w:pPr>
      <w:r>
        <w:rPr>
          <w:rFonts w:ascii="宋体" w:hAnsi="宋体" w:eastAsia="宋体"/>
          <w:b w:val="0"/>
          <w:sz w:val="24"/>
        </w:rPr>
        <w:t>5. 本条各项约定不构成对任何一方依其合法权利之限制，亦不影响双方依据其他约定承担应尽之义务。</w:t>
      </w:r>
    </w:p>
    <w:p>
      <w:pPr>
        <w:spacing w:before="160" w:after="80"/>
      </w:pPr>
      <w:r>
        <w:rPr>
          <w:rFonts w:ascii="宋体" w:hAnsi="宋体" w:eastAsia="宋体"/>
          <w:b/>
          <w:sz w:val="26"/>
        </w:rPr>
        <w:t>六、违约责任</w:t>
      </w:r>
    </w:p>
    <w:p>
      <w:pPr>
        <w:spacing w:after="80"/>
      </w:pPr>
      <w:r>
        <w:rPr>
          <w:rFonts w:ascii="宋体" w:hAnsi="宋体" w:eastAsia="宋体"/>
          <w:b w:val="0"/>
          <w:sz w:val="24"/>
        </w:rPr>
        <w:t>1. 因乙方服务不规范或提供的产品存在质量问题所导致的患者、甲方人员、乙方人员或任何第三方人员的人身损害与财产损失，乙方应立即采取应急补救措施并妥善处理，由此产生的责任与费用依法由责任方承担。</w:t>
      </w:r>
    </w:p>
    <w:p>
      <w:pPr>
        <w:spacing w:after="80"/>
      </w:pPr>
      <w:r>
        <w:rPr>
          <w:rFonts w:ascii="宋体" w:hAnsi="宋体" w:eastAsia="宋体"/>
          <w:b w:val="0"/>
          <w:sz w:val="24"/>
        </w:rPr>
        <w:t>2. 双方应严格履行本合同。任何一方无正当理由提前解除本合同的，应提前30日书面通知对方，并就给对方造成的实际损失予以合理补偿；未经协商一致，任何一方不得单方主张高额惩罚性违约金，赔偿以给对方造成的实际损失为限。</w:t>
      </w:r>
    </w:p>
    <w:p>
      <w:pPr>
        <w:spacing w:after="80"/>
      </w:pPr>
      <w:r>
        <w:rPr>
          <w:rFonts w:ascii="宋体" w:hAnsi="宋体" w:eastAsia="宋体"/>
          <w:b w:val="0"/>
          <w:sz w:val="24"/>
        </w:rPr>
        <w:t>3. 一方违约给对方造成损失的，应依法承担赔偿责任，赔偿以其造成的实际损失为限；因违约产生的合理维权支出（诉讼/仲裁费、律师费等），由违约方承担，以实际发生为限。</w:t>
      </w:r>
    </w:p>
    <w:p>
      <w:pPr>
        <w:spacing w:after="160"/>
      </w:pPr>
      <w:r>
        <w:rPr>
          <w:rFonts w:ascii="宋体" w:hAnsi="宋体" w:eastAsia="宋体"/>
          <w:b w:val="0"/>
          <w:sz w:val="24"/>
        </w:rPr>
        <w:t>4. 其他违约责任按《中华人民共和国民法典》处理。</w:t>
      </w:r>
    </w:p>
    <w:p>
      <w:pPr>
        <w:spacing w:before="160" w:after="80"/>
      </w:pPr>
      <w:r>
        <w:rPr>
          <w:rFonts w:ascii="宋体" w:hAnsi="宋体" w:eastAsia="宋体"/>
          <w:b/>
          <w:sz w:val="26"/>
        </w:rPr>
        <w:t>七、不可抗力</w:t>
      </w:r>
    </w:p>
    <w:p>
      <w:pPr>
        <w:spacing w:after="160"/>
      </w:pPr>
      <w:r>
        <w:rPr>
          <w:rFonts w:ascii="宋体" w:hAnsi="宋体" w:eastAsia="宋体"/>
          <w:b w:val="0"/>
          <w:sz w:val="24"/>
        </w:rPr>
        <w:t>因不可抗力致使本合同无法履行的，受影响方应及时书面通知对方，并在其后5日内提供有关部门出具的证明文件；双方应立即协商处理，由不可抗力造成的损失，双方各自承担。不可抗力事件影响合同执行超过30日的，双方应通过友好协商解决合同执行问题。</w:t>
      </w:r>
    </w:p>
    <w:p>
      <w:pPr>
        <w:spacing w:before="160" w:after="80"/>
      </w:pPr>
      <w:r>
        <w:rPr>
          <w:rFonts w:ascii="宋体" w:hAnsi="宋体" w:eastAsia="宋体"/>
          <w:b/>
          <w:sz w:val="26"/>
        </w:rPr>
        <w:t>八、争议解决</w:t>
      </w:r>
    </w:p>
    <w:p>
      <w:pPr>
        <w:spacing w:after="160"/>
      </w:pPr>
      <w:r>
        <w:rPr>
          <w:rFonts w:ascii="宋体" w:hAnsi="宋体" w:eastAsia="宋体"/>
          <w:b w:val="0"/>
          <w:sz w:val="24"/>
        </w:rPr>
        <w:t>执行本合同发生纠纷，双方应当及时协商解决；协商不成的，任何一方可依法向乙方所在地有管辖权的人民法院提起诉讼。</w:t>
      </w:r>
    </w:p>
    <w:p>
      <w:pPr>
        <w:spacing w:before="160" w:after="80"/>
      </w:pPr>
      <w:r>
        <w:rPr>
          <w:rFonts w:ascii="宋体" w:hAnsi="宋体" w:eastAsia="宋体"/>
          <w:b/>
          <w:sz w:val="26"/>
        </w:rPr>
        <w:t>九、其他</w:t>
      </w:r>
    </w:p>
    <w:p>
      <w:pPr>
        <w:spacing w:after="80"/>
      </w:pPr>
      <w:r>
        <w:rPr>
          <w:rFonts w:ascii="宋体" w:hAnsi="宋体" w:eastAsia="宋体"/>
          <w:b w:val="0"/>
          <w:sz w:val="24"/>
        </w:rPr>
        <w:t>1. 本合同所有附件（含《项目确认单》《居家康复服务套餐收费标准》等）为本合同的有效组成部分，与本合同具有同等法律效力。</w:t>
      </w:r>
    </w:p>
    <w:p>
      <w:pPr>
        <w:spacing w:after="80"/>
      </w:pPr>
      <w:r>
        <w:rPr>
          <w:rFonts w:ascii="宋体" w:hAnsi="宋体" w:eastAsia="宋体"/>
          <w:b w:val="0"/>
          <w:sz w:val="24"/>
        </w:rPr>
        <w:t>2. 如一方地址、电话、联系人等有变更，应在变更当日内书面通知对方。</w:t>
      </w:r>
    </w:p>
    <w:p>
      <w:pPr>
        <w:spacing w:after="80"/>
      </w:pPr>
      <w:r>
        <w:rPr>
          <w:rFonts w:ascii="宋体" w:hAnsi="宋体" w:eastAsia="宋体"/>
          <w:b w:val="0"/>
          <w:sz w:val="24"/>
        </w:rPr>
        <w:t>3. 本合同未尽事宜，由双方友好协商一致后签订补充协议，补充协议与本合同具有同等法律效力，与本合同不一致之处以补充协议为准。</w:t>
      </w:r>
    </w:p>
    <w:p>
      <w:pPr>
        <w:spacing w:after="80"/>
      </w:pPr>
      <w:r>
        <w:rPr>
          <w:rFonts w:ascii="宋体" w:hAnsi="宋体" w:eastAsia="宋体"/>
          <w:b w:val="0"/>
          <w:sz w:val="24"/>
        </w:rPr>
        <w:t>4. 合同部分条款无效，不影响其他部分的效力。</w:t>
      </w:r>
    </w:p>
    <w:p>
      <w:pPr>
        <w:spacing w:after="120"/>
      </w:pPr>
      <w:r>
        <w:rPr>
          <w:rFonts w:ascii="宋体" w:hAnsi="宋体" w:eastAsia="宋体"/>
          <w:b w:val="0"/>
          <w:sz w:val="24"/>
        </w:rPr>
        <w:t>5. 本合同一式六份，甲方执四份，乙方执两份，各份具有同等法律效力。</w:t>
      </w:r>
    </w:p>
    <w:p>
      <w:pPr>
        <w:spacing w:after="280"/>
      </w:pPr>
      <w:r>
        <w:rPr>
          <w:rFonts w:ascii="宋体" w:hAnsi="宋体" w:eastAsia="宋体"/>
          <w:b w:val="0"/>
          <w:sz w:val="24"/>
        </w:rPr>
        <w:t>本合同在甲乙双方加盖公章且法定代表人或其授权代表签字之日起生效。</w:t>
      </w:r>
    </w:p>
    <w:p>
      <w:pPr>
        <w:spacing w:after="80"/>
      </w:pPr>
      <w:r>
        <w:rPr>
          <w:rFonts w:ascii="宋体" w:hAnsi="宋体" w:eastAsia="宋体"/>
          <w:b w:val="0"/>
          <w:sz w:val="24"/>
        </w:rPr>
        <w:t xml:space="preserve">甲方：                        </w:t>
      </w:r>
    </w:p>
    <w:p>
      <w:pPr>
        <w:spacing w:after="80"/>
      </w:pPr>
      <w:r>
        <w:rPr>
          <w:rFonts w:ascii="宋体" w:hAnsi="宋体" w:eastAsia="宋体"/>
          <w:b w:val="0"/>
          <w:sz w:val="24"/>
        </w:rPr>
        <w:t xml:space="preserve">法定代表人（或委托代理人）：                        </w:t>
      </w:r>
    </w:p>
    <w:p>
      <w:pPr>
        <w:spacing w:after="320"/>
      </w:pPr>
      <w:r>
        <w:rPr>
          <w:rFonts w:ascii="宋体" w:hAnsi="宋体" w:eastAsia="宋体"/>
          <w:b w:val="0"/>
          <w:sz w:val="24"/>
        </w:rPr>
        <w:t>合同签订日期：      年   月   日</w:t>
      </w:r>
    </w:p>
    <w:p>
      <w:pPr>
        <w:spacing w:after="80"/>
      </w:pPr>
      <w:r>
        <w:rPr>
          <w:rFonts w:ascii="宋体" w:hAnsi="宋体" w:eastAsia="宋体"/>
          <w:b w:val="0"/>
          <w:sz w:val="24"/>
        </w:rPr>
        <w:t>乙方：广州圆爱康生物科技有限公司</w:t>
      </w:r>
    </w:p>
    <w:p>
      <w:pPr>
        <w:spacing w:after="80"/>
      </w:pPr>
      <w:r>
        <w:rPr>
          <w:rFonts w:ascii="宋体" w:hAnsi="宋体" w:eastAsia="宋体"/>
          <w:b w:val="0"/>
          <w:sz w:val="24"/>
        </w:rPr>
        <w:t xml:space="preserve">法定代表人（或委托代理人）：                        </w:t>
      </w:r>
    </w:p>
    <w:p>
      <w:pPr>
        <w:spacing w:after="360"/>
      </w:pPr>
      <w:r>
        <w:rPr>
          <w:rFonts w:ascii="宋体" w:hAnsi="宋体" w:eastAsia="宋体"/>
          <w:b w:val="0"/>
          <w:sz w:val="24"/>
        </w:rPr>
        <w:t>合同签订日期：      年   月   日</w:t>
      </w:r>
    </w:p>
    <w:p>
      <w:r>
        <w:br w:type="page"/>
      </w:r>
    </w:p>
    <w:p>
      <w:pPr>
        <w:spacing w:after="160"/>
        <w:jc w:val="center"/>
      </w:pPr>
      <w:r>
        <w:rPr>
          <w:rFonts w:ascii="宋体" w:hAnsi="宋体" w:eastAsia="宋体"/>
          <w:b/>
          <w:sz w:val="28"/>
        </w:rPr>
        <w:t>附件一：项目确认单</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r/>
            <w:r>
              <w:rPr>
                <w:rFonts w:ascii="宋体" w:hAnsi="宋体"/>
                <w:b/>
                <w:sz w:val="22"/>
              </w:rPr>
              <w:t>项目名称</w:t>
            </w:r>
          </w:p>
        </w:tc>
        <w:tc>
          <w:tcPr>
            <w:tcW w:type="dxa" w:w="1729"/>
          </w:tcPr>
          <w:p>
            <w:r/>
            <w:r>
              <w:rPr>
                <w:rFonts w:ascii="宋体" w:hAnsi="宋体"/>
                <w:b/>
                <w:sz w:val="22"/>
              </w:rPr>
              <w:t>服务内容</w:t>
            </w:r>
          </w:p>
        </w:tc>
        <w:tc>
          <w:tcPr>
            <w:tcW w:type="dxa" w:w="1729"/>
          </w:tcPr>
          <w:p>
            <w:r/>
            <w:r>
              <w:rPr>
                <w:rFonts w:ascii="宋体" w:hAnsi="宋体"/>
                <w:b/>
                <w:sz w:val="22"/>
              </w:rPr>
              <w:t>设备配置</w:t>
            </w:r>
          </w:p>
        </w:tc>
        <w:tc>
          <w:tcPr>
            <w:tcW w:type="dxa" w:w="1729"/>
          </w:tcPr>
          <w:p>
            <w:r/>
            <w:r>
              <w:rPr>
                <w:rFonts w:ascii="宋体" w:hAnsi="宋体"/>
                <w:b/>
                <w:sz w:val="22"/>
              </w:rPr>
              <w:t>结算比例</w:t>
            </w:r>
          </w:p>
        </w:tc>
        <w:tc>
          <w:tcPr>
            <w:tcW w:type="dxa" w:w="1729"/>
          </w:tcPr>
          <w:p>
            <w:r/>
            <w:r>
              <w:rPr>
                <w:rFonts w:ascii="宋体" w:hAnsi="宋体"/>
                <w:b/>
                <w:sz w:val="22"/>
              </w:rPr>
              <w:t>备注</w:t>
            </w:r>
          </w:p>
        </w:tc>
      </w:tr>
      <w:tr>
        <w:tc>
          <w:tcPr>
            <w:tcW w:type="dxa" w:w="1729"/>
          </w:tcPr>
          <w:p>
            <w:r/>
            <w:r>
              <w:rPr>
                <w:rFonts w:ascii="宋体" w:hAnsi="宋体"/>
                <w:sz w:val="22"/>
              </w:rPr>
              <w:t>盆底康复居家项目</w:t>
            </w:r>
          </w:p>
        </w:tc>
        <w:tc>
          <w:tcPr>
            <w:tcW w:type="dxa" w:w="1729"/>
          </w:tcPr>
          <w:p>
            <w:r/>
            <w:r>
              <w:rPr>
                <w:rFonts w:ascii="宋体" w:hAnsi="宋体"/>
                <w:sz w:val="22"/>
              </w:rPr>
              <w:t>盆底居家康复服务包</w:t>
            </w:r>
          </w:p>
        </w:tc>
        <w:tc>
          <w:tcPr>
            <w:tcW w:type="dxa" w:w="1729"/>
          </w:tcPr>
          <w:p>
            <w:r/>
            <w:r>
              <w:rPr>
                <w:rFonts w:ascii="宋体" w:hAnsi="宋体"/>
                <w:sz w:val="22"/>
              </w:rPr>
              <w:t>物联网设备（生物刺激反馈仪等）</w:t>
            </w:r>
          </w:p>
        </w:tc>
        <w:tc>
          <w:tcPr>
            <w:tcW w:type="dxa" w:w="1729"/>
          </w:tcPr>
          <w:p>
            <w:r/>
            <w:r>
              <w:rPr>
                <w:rFonts w:ascii="宋体" w:hAnsi="宋体"/>
                <w:sz w:val="22"/>
              </w:rPr>
              <w:t>甲方50% / 乙方50%</w:t>
            </w:r>
          </w:p>
        </w:tc>
        <w:tc>
          <w:tcPr>
            <w:tcW w:type="dxa" w:w="1729"/>
          </w:tcPr>
          <w:p>
            <w:r/>
            <w:r>
              <w:rPr>
                <w:rFonts w:ascii="宋体" w:hAnsi="宋体"/>
                <w:sz w:val="22"/>
              </w:rPr>
            </w:r>
          </w:p>
        </w:tc>
      </w:tr>
      <w:tr>
        <w:tc>
          <w:tcPr>
            <w:tcW w:type="dxa" w:w="1729"/>
          </w:tcPr>
          <w:p>
            <w:r/>
            <w:r>
              <w:rPr>
                <w:rFonts w:ascii="宋体" w:hAnsi="宋体"/>
                <w:sz w:val="22"/>
              </w:rPr>
              <w:t>心脏康复居家项目</w:t>
            </w:r>
          </w:p>
        </w:tc>
        <w:tc>
          <w:tcPr>
            <w:tcW w:type="dxa" w:w="1729"/>
          </w:tcPr>
          <w:p>
            <w:r/>
            <w:r>
              <w:rPr>
                <w:rFonts w:ascii="宋体" w:hAnsi="宋体"/>
                <w:sz w:val="22"/>
              </w:rPr>
              <w:t>心脏居家康复服务包</w:t>
            </w:r>
          </w:p>
        </w:tc>
        <w:tc>
          <w:tcPr>
            <w:tcW w:type="dxa" w:w="1729"/>
          </w:tcPr>
          <w:p>
            <w:r/>
            <w:r>
              <w:rPr>
                <w:rFonts w:ascii="宋体" w:hAnsi="宋体"/>
                <w:sz w:val="22"/>
              </w:rPr>
              <w:t>物联网设备</w:t>
            </w:r>
          </w:p>
        </w:tc>
        <w:tc>
          <w:tcPr>
            <w:tcW w:type="dxa" w:w="1729"/>
          </w:tcPr>
          <w:p>
            <w:r/>
            <w:r>
              <w:rPr>
                <w:rFonts w:ascii="宋体" w:hAnsi="宋体"/>
                <w:sz w:val="22"/>
              </w:rPr>
            </w:r>
          </w:p>
        </w:tc>
        <w:tc>
          <w:tcPr>
            <w:tcW w:type="dxa" w:w="1729"/>
          </w:tcPr>
          <w:p>
            <w:r/>
            <w:r>
              <w:rPr>
                <w:rFonts w:ascii="宋体" w:hAnsi="宋体"/>
                <w:sz w:val="22"/>
              </w:rPr>
            </w:r>
          </w:p>
        </w:tc>
      </w:tr>
      <w:tr>
        <w:tc>
          <w:tcPr>
            <w:tcW w:type="dxa" w:w="1729"/>
          </w:tcPr>
          <w:p>
            <w:r/>
            <w:r>
              <w:rPr>
                <w:rFonts w:ascii="宋体" w:hAnsi="宋体"/>
                <w:sz w:val="22"/>
              </w:rPr>
              <w:t>儿童心理认知康复</w:t>
            </w:r>
          </w:p>
        </w:tc>
        <w:tc>
          <w:tcPr>
            <w:tcW w:type="dxa" w:w="1729"/>
          </w:tcPr>
          <w:p>
            <w:r/>
            <w:r>
              <w:rPr>
                <w:rFonts w:ascii="宋体" w:hAnsi="宋体"/>
                <w:sz w:val="22"/>
              </w:rPr>
              <w:t>儿童心理认知居家康复</w:t>
            </w:r>
          </w:p>
        </w:tc>
        <w:tc>
          <w:tcPr>
            <w:tcW w:type="dxa" w:w="1729"/>
          </w:tcPr>
          <w:p>
            <w:r/>
            <w:r>
              <w:rPr>
                <w:rFonts w:ascii="宋体" w:hAnsi="宋体"/>
                <w:sz w:val="22"/>
              </w:rPr>
              <w:t>物联网设备</w:t>
            </w:r>
          </w:p>
        </w:tc>
        <w:tc>
          <w:tcPr>
            <w:tcW w:type="dxa" w:w="1729"/>
          </w:tcPr>
          <w:p>
            <w:r/>
            <w:r>
              <w:rPr>
                <w:rFonts w:ascii="宋体" w:hAnsi="宋体"/>
                <w:sz w:val="22"/>
              </w:rPr>
            </w:r>
          </w:p>
        </w:tc>
        <w:tc>
          <w:tcPr>
            <w:tcW w:type="dxa" w:w="1729"/>
          </w:tcPr>
          <w:p>
            <w:r/>
            <w:r>
              <w:rPr>
                <w:rFonts w:ascii="宋体" w:hAnsi="宋体"/>
                <w:sz w:val="22"/>
              </w:rPr>
            </w:r>
          </w:p>
        </w:tc>
      </w:tr>
    </w:tbl>
    <w:p>
      <w:pPr>
        <w:spacing w:before="120" w:after="80"/>
      </w:pPr>
      <w:r>
        <w:rPr>
          <w:rFonts w:ascii="宋体" w:hAnsi="宋体" w:eastAsia="宋体"/>
          <w:b w:val="0"/>
          <w:sz w:val="24"/>
        </w:rPr>
        <w:t>（后续新增项目，随附对应《项目确认单》，列明项目名称、服务内容、设备配置、结算比例，作为本合同组成部分）</w:t>
      </w:r>
    </w:p>
    <w:p>
      <w:r>
        <w:br w:type="page"/>
      </w:r>
    </w:p>
    <w:p>
      <w:pPr>
        <w:spacing w:after="160"/>
        <w:jc w:val="center"/>
      </w:pPr>
      <w:r>
        <w:rPr>
          <w:rFonts w:ascii="宋体" w:hAnsi="宋体" w:eastAsia="宋体"/>
          <w:b/>
          <w:sz w:val="28"/>
        </w:rPr>
        <w:t>附件二：居家康复服务套餐收费标准</w:t>
      </w:r>
    </w:p>
    <w:p>
      <w:pPr>
        <w:spacing w:after="80"/>
        <w:jc w:val="center"/>
      </w:pPr>
      <w:r>
        <w:rPr>
          <w:rFonts w:ascii="宋体" w:hAnsi="宋体" w:eastAsia="宋体"/>
          <w:b w:val="0"/>
          <w:sz w:val="24"/>
        </w:rPr>
        <w:t>（由双方按具体项目另行约定，随项目确认单附上）</w:t>
      </w:r>
    </w:p>
    <w:p/>
    <w:p>
      <w:r>
        <w:rPr>
          <w:b/>
          <w:sz w:val="22"/>
        </w:rPr>
        <w:t>修订记录</w:t>
      </w:r>
    </w:p>
    <w:p>
      <w:r>
        <w:t>v1.5（2026-09-13）· 小龙虾（本地Hermes）：依据《共识_智慧家康模式_底层认知总纲_v1.0_20260913》统一口径——按总纲统一“智慧家康模式”口径，清理旧式宣传用语。签发：sandy。</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