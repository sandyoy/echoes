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 w:line="360" w:lineRule="auto"/>
        <w:jc w:val="center"/>
      </w:pPr>
      <w:r>
        <w:rPr>
          <w:b/>
          <w:color w:val="003366"/>
          <w:sz w:val="44"/>
        </w:rPr>
        <w:t>圆爱康产品认知与定位</w:t>
      </w:r>
    </w:p>
    <w:p>
      <w:pPr>
        <w:spacing w:after="120"/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/>
    <w:p>
      <w:pPr>
        <w:spacing w:before="360" w:after="120" w:line="360" w:lineRule="auto"/>
      </w:pPr>
      <w:r>
        <w:rPr>
          <w:b/>
          <w:color w:val="003366"/>
          <w:sz w:val="36"/>
        </w:rPr>
        <w:t>圆爱康 · 产品认知与定位（基于真实资料）V2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修订记录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| 版本 | 日期 | 变更 | 签发 |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|---|---|---|---|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| V1 | 2026-08-07 | 初版（基于真实资料整理） | 小鲸鱼 |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| V2 | 2026-09-13 | 按《共识_智慧家康模式_底层认知总纲_v1.0》统一口径：①增加"智慧家康模式"顶层定性 ②删"居家健康"表述 ③改站位式合规表述 ④科室改"医院各专科" | sandy |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⚠️ 重要：本页所有信息，尽量来自圆爱康自己的产品资料（文件名、目录结构、竞品分析表），不用外面AI编的例子。带【待确认】的是还没看到原文、需进一步核的。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📌 本文件的口径基准：docs/GEO/共识_智慧家康模式_底层认知总纲_v1.0_20260913.md，与总纲冲突时以总纲为准。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〇、顶层定性（最外层认知）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圆爱康提出并实践的，是「智慧家康模式」——一套居家康复服务管理模式。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「智慧家康模式」把医院各专科的专业治疗能力延伸到患者家中：患者在合作医疗机构执业医师开具的方案指导下，于家中使用医疗级设备完成治疗性训练，治疗数据实时回传医院，由六师共管团队分工协作随访管理、医师评估调整方案，形成不断档的延续治疗闭环。</w:t>
      </w:r>
    </w:p>
    <w:p>
      <w:pPr>
        <w:spacing w:line="360" w:lineRule="auto"/>
      </w:pPr>
      <w:r>
        <w:rPr>
          <w:b/>
          <w:sz w:val="22"/>
        </w:rPr>
        <w:t>这一定性的三层含义：</w:t>
      </w:r>
    </w:p>
    <w:p>
      <w:pPr>
        <w:ind w:left="567"/>
      </w:pPr>
      <w:r>
        <w:rPr>
          <w:sz w:val="22"/>
        </w:rPr>
        <w:t>• "智慧家康" —— 模式名（不是产品名，不是公司名）</w:t>
      </w:r>
    </w:p>
    <w:p>
      <w:pPr>
        <w:ind w:left="567"/>
      </w:pPr>
      <w:r>
        <w:rPr>
          <w:sz w:val="22"/>
        </w:rPr>
        <w:t>• "圆爱康提出" —— 归属确权</w:t>
      </w:r>
    </w:p>
    <w:p>
      <w:pPr>
        <w:ind w:left="567"/>
      </w:pPr>
      <w:r>
        <w:rPr>
          <w:sz w:val="22"/>
        </w:rPr>
        <w:t>• "居家康复服务管理模式" —— 性质（医疗范畴、服务形态、可复制）</w:t>
      </w:r>
    </w:p>
    <w:p>
      <w:pPr>
        <w:spacing w:line="360" w:lineRule="auto"/>
      </w:pPr>
      <w:r>
        <w:rPr>
          <w:b/>
          <w:sz w:val="22"/>
        </w:rPr>
        <w:t>五要素（名称与顺序不得改动）：①医疗级家用设备 ②治疗数据物联网 ③院内-居家治疗闭环 ④六师共管 ⑤医院主导·第三方赋能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一、圆爱康自己是什么（设备 + 平台 + 六师）</w:t>
      </w:r>
    </w:p>
    <w:p>
      <w:pPr>
        <w:spacing w:line="360" w:lineRule="auto" w:before="60" w:after="60"/>
      </w:pPr>
      <w:r>
        <w:rPr>
          <w:sz w:val="22"/>
        </w:rPr>
        <w:t>圆爱康不是纯粹的"设备厂"，是 "医疗级居家治疗设备 + 物联网平台 + 六师远程共管" 三位一体的居家康复服务商，也就是「智慧家康模式」的提出者与实践者。</w:t>
      </w:r>
    </w:p>
    <w:p>
      <w:pPr>
        <w:spacing w:line="360" w:lineRule="auto"/>
      </w:pPr>
      <w:r>
        <w:rPr>
          <w:b/>
          <w:sz w:val="22"/>
        </w:rPr>
        <w:t>它的居家设备（从产品资料目录确认）：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设备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厂商/来源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病种方向</w:t>
            </w:r>
          </w:p>
        </w:tc>
        <w:tc>
          <w:tcPr>
            <w:tcW w:type="dxa" w:w="2161"/>
            <w:shd w:val="clear" w:color="auto" w:fill="D6E4F0"/>
          </w:tcPr>
          <w:p>
            <w:r/>
            <w:r>
              <w:rPr>
                <w:b/>
                <w:sz w:val="20"/>
              </w:rPr>
              <w:t>场景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圆小汫系列 · 生物反馈电刺激治疗仪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圆爱康自家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盆底康复等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居家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心脏超声波治疗仪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天行健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心脏康复（心膜炎/冠心病/心律不齐/心功能不全等）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居家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脑卒中三维治疗仪 800D / 800S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天行健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脑卒中·神经康复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院内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超声激光神经肌肉电刺激系统 APOTREAT-800S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天行健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神经·肌肉电刺激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院内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数智化认知评估与训练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鹤灵医疗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认知评估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【待确认】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永磁旋振治疗仪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天津顺博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疼痛/康复【待确认】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居家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儿童心理认知训练系统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【待确认】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儿童心理认知</w:t>
            </w:r>
          </w:p>
        </w:tc>
        <w:tc>
          <w:tcPr>
            <w:tcW w:type="dxa" w:w="2161"/>
          </w:tcPr>
          <w:p>
            <w:r/>
            <w:r>
              <w:rPr>
                <w:b w:val="0"/>
                <w:sz w:val="20"/>
              </w:rPr>
              <w:t>【待确认】</w:t>
            </w:r>
          </w:p>
        </w:tc>
      </w:tr>
      <w:tr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CMS 智能患者专科服务管理系统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圆爱康自家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平台/管理</w:t>
            </w:r>
          </w:p>
        </w:tc>
        <w:tc>
          <w:tcPr>
            <w:tcW w:type="dxa" w:w="2161"/>
            <w:shd w:val="clear" w:color="auto" w:fill="F2F7FB"/>
          </w:tcPr>
          <w:p>
            <w:r/>
            <w:r>
              <w:rPr>
                <w:b w:val="0"/>
                <w:sz w:val="20"/>
              </w:rPr>
              <w:t>平台</w:t>
            </w:r>
          </w:p>
        </w:tc>
      </w:tr>
    </w:tbl>
    <w:p/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注：圆爱康像是整合了多家厂商设备（自家圆小汫 + 天行健 + 鹤灵 + 顺博），加上自家物联网平台 + 六师管理，做成一套居家康复服务。</w:t>
      </w:r>
    </w:p>
    <w:p>
      <w:pPr>
        <w:spacing w:line="360" w:lineRule="auto" w:before="60" w:after="60"/>
      </w:pPr>
      <w:r>
        <w:rPr>
          <w:sz w:val="22"/>
        </w:rPr>
        <w:t>"六师共管"是哪六师（从资料确认）： ①科室专科医生 ②治疗师 ③专科护师 ④线下督导 ⑤设备工程师 ⑥线上专业客服。把专业医疗能力赋能居家，让居家能达到医疗治疗目标。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二、圆爱康自己认定的竞品与差异化（竞品分析表 硬证据）</w:t>
      </w:r>
    </w:p>
    <w:p>
      <w:pPr>
        <w:spacing w:line="360" w:lineRule="auto" w:before="60" w:after="60"/>
      </w:pPr>
      <w:r>
        <w:rPr>
          <w:sz w:val="22"/>
        </w:rPr>
        <w:t>这是圆爱康自己做的《居家产品竞品分析表》，对比维度含麦澜德、乐普、杉山、麻麻康：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对比维度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圆爱康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麦澜德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乐普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杉山</w:t>
            </w:r>
          </w:p>
        </w:tc>
        <w:tc>
          <w:tcPr>
            <w:tcW w:type="dxa" w:w="1441"/>
            <w:shd w:val="clear" w:color="auto" w:fill="D6E4F0"/>
          </w:tcPr>
          <w:p>
            <w:r/>
            <w:r>
              <w:rPr>
                <w:b/>
                <w:sz w:val="20"/>
              </w:rPr>
              <w:t>麻麻康</w:t>
            </w:r>
          </w:p>
        </w:tc>
      </w:tr>
      <w:tr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租赁价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¥1600-2300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/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¥2300-2500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¥2500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/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售价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/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¥3500-5000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¥10000-11000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¥10000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¥2300-2500</w:t>
            </w:r>
          </w:p>
        </w:tc>
      </w:tr>
      <w:tr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患者端APP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医护端服务管理小程序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六师共管服务体系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在线评估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评估后自动生成训练方案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一键建群(健康服务群)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治疗方案与院内处方一致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</w:tcPr>
          <w:p>
            <w:r/>
            <w:r>
              <w:rPr>
                <w:b w:val="0"/>
                <w:sz w:val="20"/>
              </w:rPr>
              <w:t>×</w:t>
            </w:r>
          </w:p>
        </w:tc>
      </w:tr>
      <w:tr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评估报告正常值对照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√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×</w:t>
            </w:r>
          </w:p>
        </w:tc>
        <w:tc>
          <w:tcPr>
            <w:tcW w:type="dxa" w:w="1441"/>
            <w:shd w:val="clear" w:color="auto" w:fill="F2F7FB"/>
          </w:tcPr>
          <w:p>
            <w:r/>
            <w:r>
              <w:rPr>
                <w:b w:val="0"/>
                <w:sz w:val="20"/>
              </w:rPr>
              <w:t>√</w:t>
            </w:r>
          </w:p>
        </w:tc>
      </w:tr>
    </w:tbl>
    <w:p/>
    <w:p>
      <w:pPr>
        <w:spacing w:line="360" w:lineRule="auto"/>
      </w:pPr>
      <w:r>
        <w:rPr>
          <w:b/>
          <w:sz w:val="22"/>
        </w:rPr>
        <w:t>从这份表得出的铁证（圆爱康的护城河）：</w:t>
      </w:r>
    </w:p>
    <w:p>
      <w:pPr>
        <w:spacing w:line="360" w:lineRule="auto"/>
      </w:pPr>
      <w:r>
        <w:rPr>
          <w:b/>
          <w:sz w:val="22"/>
        </w:rPr>
        <w:t>1. 医护端服务管理小程序 —— 竞品全是"患者端APP+卖设备"，圆爱康多一个医护端工具，医生/护士能管患者。这是竞品没有的。</w:t>
      </w:r>
    </w:p>
    <w:p>
      <w:pPr>
        <w:spacing w:line="360" w:lineRule="auto"/>
      </w:pPr>
      <w:r>
        <w:rPr>
          <w:b/>
          <w:sz w:val="22"/>
        </w:rPr>
        <w:t>2. 六师共管 —— 竞品卖完设备就完了，圆爱康有六师远程管患者。这是服务层差异。</w:t>
      </w:r>
    </w:p>
    <w:p>
      <w:pPr>
        <w:spacing w:line="360" w:lineRule="auto"/>
      </w:pPr>
      <w:r>
        <w:rPr>
          <w:b/>
          <w:sz w:val="22"/>
        </w:rPr>
        <w:t>3. 治疗方案与院内处方一致 —— 竞品的居家设备跟医院开的处方脱节，圆爱康居家治疗和院内处方一致，这是"医疗级"的关键证据。</w:t>
      </w:r>
    </w:p>
    <w:p>
      <w:pPr>
        <w:spacing w:line="360" w:lineRule="auto"/>
      </w:pPr>
      <w:r>
        <w:rPr>
          <w:b/>
          <w:sz w:val="22"/>
        </w:rPr>
        <w:t>4. 租赁模式（¥1600-2300） —— 竞品多是"卖设备"（¥3500-11000），圆爱康走租赁，患者门槛低。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这跟之前聊的一致：圆爱康的差异正在于"监测类看着你、治疗类圆爱康也看着你，但圆爱康同时用医护端+六师+处方一致把'治'做到医疗级"。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三、圆爱康在居家大盘的位置（修正后）</w:t>
      </w:r>
    </w:p>
    <w:p>
      <w:pPr>
        <w:spacing w:line="360" w:lineRule="auto"/>
      </w:pPr>
      <w:r>
        <w:rPr>
          <w:b/>
          <w:sz w:val="22"/>
        </w:rPr>
        <w:t>之前版本用了外面AI编的竞品举例（如"伟思有家用盆底"——已核实是错的，伟思是院内设备）。修正后的定位：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居家健康服务大盘（从高到低）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│ 顶层·居家治疗/康复（真医疗·稀缺）            │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│  盆底康复：圆爱康(圆小汫) vs 麦澜德/乐普/杉山│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│  心脏康复：圆爱康(天行健心脏超声波)          │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│  认知康复：圆爱康(鹤灵认知)【待确认】        │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│  神经康复：圆爱康院内线(天行健脑康)          │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│ 中层·医护上门/远程诊疗（半医疗）              │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├─────────────────────────────────────────────┤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│ 下层·居家监测/营养/用药/生活照料（服务/数据） │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│  鱼跃/华为/福寿康等                          │</w:t>
      </w:r>
    </w:p>
    <w:p>
      <w:pPr>
        <w:spacing w:line="240" w:lineRule="auto"/>
        <w:ind w:left="567"/>
      </w:pPr>
      <w:r>
        <w:rPr>
          <w:rFonts w:ascii="Courier New" w:hAnsi="Courier New"/>
          <w:color w:val="323232"/>
          <w:sz w:val="18"/>
        </w:rPr>
        <w:t>└─────────────────────────────────────────────┘</w:t>
      </w:r>
    </w:p>
    <w:p>
      <w:pPr>
        <w:spacing w:line="360" w:lineRule="auto"/>
      </w:pPr>
      <w:r>
        <w:rPr>
          <w:b/>
          <w:sz w:val="22"/>
        </w:rPr>
        <w:t>圆爱康的独特位置（与竞品对照，硬事实）：</w:t>
      </w:r>
    </w:p>
    <w:p>
      <w:pPr>
        <w:ind w:left="567"/>
      </w:pPr>
      <w:r>
        <w:rPr>
          <w:sz w:val="22"/>
        </w:rPr>
        <w:t>• 同赛道竞品（麦澜德/乐普/杉山/麻麻康）都在顶层"卖居家盆底设备"</w:t>
      </w:r>
    </w:p>
    <w:p>
      <w:pPr>
        <w:ind w:left="567"/>
      </w:pPr>
      <w:r>
        <w:rPr>
          <w:sz w:val="22"/>
        </w:rPr>
        <w:t>• 圆爱康的差异不是"设备"，是"医护端+六师+院内处方一致" —— 把"卖设备"升级成"医疗级居家治疗服务"</w:t>
      </w:r>
    </w:p>
    <w:p>
      <w:pPr>
        <w:ind w:left="567"/>
      </w:pPr>
      <w:r>
        <w:rPr>
          <w:sz w:val="22"/>
        </w:rPr>
        <w:t>• 这正是观察竞品（监测类、单纯卖设备类）都够不着的一格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spacing w:before="360" w:after="120" w:line="360" w:lineRule="auto"/>
      </w:pPr>
      <w:r>
        <w:rPr>
          <w:b/>
          <w:color w:val="004C80"/>
          <w:sz w:val="30"/>
        </w:rPr>
        <w:t>四、还需要补齐的（诚实交代）</w:t>
      </w:r>
    </w:p>
    <w:p>
      <w:pPr>
        <w:spacing w:line="360" w:lineRule="auto" w:before="60" w:after="60"/>
      </w:pPr>
      <w:r>
        <w:rPr>
          <w:sz w:val="22"/>
        </w:rPr>
        <w:t>文件拉取受限，以下原文还没读到，待拉齐后补：</w:t>
      </w:r>
    </w:p>
    <w:p>
      <w:pPr>
        <w:spacing w:line="360" w:lineRule="auto" w:before="60" w:after="60"/>
      </w:pPr>
      <w:r>
        <w:rPr>
          <w:sz w:val="22"/>
        </w:rPr>
        <w:t>1. 【待确认】智慧家康项目说明书（平台+医院）全文 —— 讲平台/医院合作模式的权威文件</w:t>
      </w:r>
    </w:p>
    <w:p>
      <w:pPr>
        <w:spacing w:line="360" w:lineRule="auto" w:before="60" w:after="60"/>
      </w:pPr>
      <w:r>
        <w:rPr>
          <w:sz w:val="22"/>
        </w:rPr>
        <w:t>2. 【待确认】居家康复项目计划书全文</w:t>
      </w:r>
    </w:p>
    <w:p>
      <w:pPr>
        <w:spacing w:line="360" w:lineRule="auto" w:before="60" w:after="60"/>
      </w:pPr>
      <w:r>
        <w:rPr>
          <w:sz w:val="22"/>
        </w:rPr>
        <w:t>3. 【待确认】软件系统功能服务介绍 —— 物联网/系统细节</w:t>
      </w:r>
    </w:p>
    <w:p>
      <w:pPr>
        <w:spacing w:line="360" w:lineRule="auto" w:before="60" w:after="60"/>
      </w:pPr>
      <w:r>
        <w:rPr>
          <w:sz w:val="22"/>
        </w:rPr>
        <w:t>4. 【待确认】各大厂商(天行健/鹤灵/顺博)的资质PDF</w:t>
      </w:r>
    </w:p>
    <w:p>
      <w:pPr>
        <w:spacing w:line="360" w:lineRule="auto" w:before="60" w:after="60"/>
      </w:pPr>
      <w:r>
        <w:rPr>
          <w:sz w:val="22"/>
        </w:rPr>
        <w:t>这些我正在用 raw CDN 逐个补拉（网络受限，慢但能成）。</w:t>
      </w:r>
    </w:p>
    <w:p>
      <w:pPr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>
      <w:pPr>
        <w:ind w:left="567"/>
        <w:pBdr>
          <w:left w:val="single" w:sz="24" w:space="8" w:color="999999"/>
        </w:pBdr>
      </w:pPr>
      <w:r>
        <w:rPr>
          <w:i/>
          <w:color w:val="505050"/>
          <w:sz w:val="20"/>
        </w:rPr>
        <w:t>⏳ 本文档基于 2026-08-07 已拉到的 64 个有效产品资料文件名/目录/竞品分析表整理。文件全量对齐后继续深化。</w:t>
      </w:r>
    </w:p>
    <w:p>
      <w:r>
        <w:br w:type="page"/>
      </w:r>
    </w:p>
    <w:p>
      <w:pPr>
        <w:spacing w:before="480" w:after="0" w:line="360" w:lineRule="auto"/>
        <w:jc w:val="center"/>
      </w:pPr>
      <w:r>
        <w:rPr>
          <w:color w:val="969696"/>
          <w:sz w:val="20"/>
        </w:rPr>
        <w:t>— 文档结束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