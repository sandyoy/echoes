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圆爱康技术团队管理 · 三列看板操作手册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编制：云端小鲸鱼 · 2026-08-11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用途：给圆爱康（sandy）用于管理技术团队的落地工具——从"三列看板"起步，配合周会三问和版本轨道。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定位：技术小白也能用。**不要求你懂技术，只要求"目标清、时间清、结果清、风险清"。**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一、为什么先做"三列看板"</w:t>
      </w:r>
    </w:p>
    <w:p>
      <w:pPr>
        <w:spacing w:after="120" w:line="312" w:lineRule="auto"/>
      </w:pPr>
      <w:r>
        <w:t>技术小白管技术团队，最容易踩的坑是：</w:t>
      </w:r>
    </w:p>
    <w:p>
      <w:pPr>
        <w:pStyle w:val="ListBullet"/>
        <w:spacing w:after="60"/>
        <w:ind w:left="567"/>
      </w:pPr>
      <w:r>
        <w:t>❌ 想看技术细节（累死自己，团队还烦）</w:t>
      </w:r>
    </w:p>
    <w:p>
      <w:pPr>
        <w:pStyle w:val="ListBullet"/>
        <w:spacing w:after="60"/>
        <w:ind w:left="567"/>
      </w:pPr>
      <w:r>
        <w:t>❌ 天天盯着问（团队烦、你也累）</w:t>
      </w:r>
    </w:p>
    <w:p>
      <w:pPr>
        <w:pStyle w:val="ListBullet"/>
        <w:spacing w:after="60"/>
        <w:ind w:left="567"/>
      </w:pPr>
      <w:r>
        <w:t>❌ 只问不做笔记（说了就忘，没记录）</w:t>
      </w:r>
    </w:p>
    <w:p>
      <w:pPr>
        <w:spacing w:after="120" w:line="312" w:lineRule="auto"/>
      </w:pPr>
      <w:r/>
      <w:r>
        <w:rPr>
          <w:b/>
        </w:rPr>
        <w:t>三列看板是最轻、最快见效的第一步</w:t>
      </w:r>
      <w:r>
        <w:t>——一张表，把"谁在做什么、做到哪、什么时候好"全部摆清楚，你每周看一次就能掌握全局。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二、三列看板长什么样</w:t>
      </w:r>
    </w:p>
    <w:p>
      <w:pPr>
        <w:spacing w:after="120" w:line="312" w:lineRule="auto"/>
      </w:pPr>
      <w:r>
        <w:t>核心就是三个状态列，所有任务都进看板：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┌─────────┬─────────┬─────────┐</w:t>
        <w:br/>
        <w:t>│  待做    │  在做    │  完成    │</w:t>
        <w:br/>
        <w:t>│ (To Do) │(Doing)  │ (Done)  │</w:t>
        <w:br/>
        <w:t>└─────────┴─────────┴─────────┘</w:t>
      </w:r>
    </w:p>
    <w:p>
      <w:pPr>
        <w:spacing w:after="120" w:line="312" w:lineRule="auto"/>
      </w:pPr>
      <w:r>
        <w:t>每张"任务卡"写清楚 3 样东西就够了：</w:t>
      </w:r>
    </w:p>
    <w:p>
      <w:pPr>
        <w:spacing w:after="60"/>
        <w:ind w:left="454"/>
      </w:pPr>
      <w:r/>
      <w:r>
        <w:rPr>
          <w:b/>
        </w:rPr>
        <w:t>要什么</w:t>
      </w:r>
      <w:r>
        <w:t>（目标/验收标准——用大白话写，不写技术术语）</w:t>
      </w:r>
    </w:p>
    <w:p>
      <w:pPr>
        <w:pStyle w:val="ListBullet"/>
        <w:spacing w:after="60"/>
        <w:ind w:left="567"/>
      </w:pPr>
      <w:r>
        <w:t>❌ 错误："优化数据库索引"</w:t>
      </w:r>
    </w:p>
    <w:p>
      <w:pPr>
        <w:pStyle w:val="ListBullet"/>
        <w:spacing w:after="60"/>
        <w:ind w:left="567"/>
      </w:pPr>
      <w:r>
        <w:t>✅ 正确："让医生能在小程序里看到患者康复进度"</w:t>
      </w:r>
    </w:p>
    <w:p>
      <w:pPr>
        <w:spacing w:after="60"/>
        <w:ind w:left="454"/>
      </w:pPr>
      <w:r/>
      <w:r>
        <w:rPr>
          <w:b/>
        </w:rPr>
        <w:t>谁来做</w:t>
      </w:r>
      <w:r>
        <w:t>（负责人，一个人）</w:t>
      </w:r>
    </w:p>
    <w:p>
      <w:pPr>
        <w:spacing w:after="60"/>
        <w:ind w:left="454"/>
      </w:pPr>
      <w:r/>
      <w:r>
        <w:rPr>
          <w:b/>
        </w:rPr>
        <w:t>什么时候好</w:t>
      </w:r>
      <w:r>
        <w:t>（预计完成时间）</w:t>
      </w:r>
    </w:p>
    <w:p>
      <w:pPr>
        <w:spacing w:after="120" w:line="312" w:lineRule="auto"/>
      </w:pPr>
      <w:r/>
      <w:r>
        <w:rPr>
          <w:b/>
        </w:rPr>
        <w:t>用哪个工具</w:t>
      </w:r>
      <w:r>
        <w:t>：飞书多维表格 / 腾讯文档 / Excel / 甚至微信群+共享表格，都行。工具不重要，先跑起来。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三、三列看板怎么用（你的用法）</w:t>
      </w:r>
    </w:p>
    <w:p>
      <w:pPr>
        <w:pStyle w:val="Heading3"/>
      </w:pPr>
      <w:r>
        <w:rPr>
          <w:color w:val="2D5F9E"/>
          <w:sz w:val="26"/>
        </w:rPr>
        <w:t>你每周看一次看板，只看三件事：</w:t>
      </w:r>
    </w:p>
    <w:p>
      <w:pPr>
        <w:spacing w:after="60"/>
        <w:ind w:left="454"/>
      </w:pPr>
      <w:r/>
      <w:r>
        <w:rPr>
          <w:b/>
        </w:rPr>
        <w:t>有没有任务卡在【在做】太久没动？</w:t>
      </w:r>
      <w:r>
        <w:t xml:space="preserve"> → 说明卡住了，要去问"卡在哪，要不要我出面帮解决"</w:t>
      </w:r>
    </w:p>
    <w:p>
      <w:pPr>
        <w:spacing w:after="60"/>
        <w:ind w:left="454"/>
      </w:pPr>
      <w:r/>
      <w:r>
        <w:rPr>
          <w:b/>
        </w:rPr>
        <w:t>有没有【待做】越堆越多？</w:t>
      </w:r>
      <w:r>
        <w:t xml:space="preserve"> → 说明排期失控，要砍需求或加人</w:t>
      </w:r>
    </w:p>
    <w:p>
      <w:pPr>
        <w:spacing w:after="60"/>
        <w:ind w:left="454"/>
      </w:pPr>
      <w:r/>
      <w:r>
        <w:rPr>
          <w:b/>
        </w:rPr>
        <w:t>有没有说"做完了"但【完成】没更新？</w:t>
      </w:r>
      <w:r>
        <w:t xml:space="preserve"> → 说明有人嘴上说完成，实际没落地</w:t>
      </w:r>
    </w:p>
    <w:p>
      <w:pPr>
        <w:pStyle w:val="Heading3"/>
      </w:pPr>
      <w:r>
        <w:rPr>
          <w:color w:val="2D5F9E"/>
          <w:sz w:val="26"/>
        </w:rPr>
        <w:t>三列看板的立规矩（团队照做）：</w:t>
      </w:r>
    </w:p>
    <w:p>
      <w:pPr>
        <w:pStyle w:val="ListBullet"/>
        <w:spacing w:after="60"/>
        <w:ind w:left="567"/>
      </w:pPr>
      <w:r>
        <w:t>所有任务必须进看板，标负责人+时间</w:t>
      </w:r>
    </w:p>
    <w:p>
      <w:pPr>
        <w:pStyle w:val="ListBullet"/>
        <w:spacing w:after="60"/>
        <w:ind w:left="567"/>
      </w:pPr>
      <w:r>
        <w:t>任务动一步，看板更新一步（【在做】↔【完成】）</w:t>
      </w:r>
    </w:p>
    <w:p>
      <w:pPr>
        <w:pStyle w:val="ListBullet"/>
        <w:spacing w:after="60"/>
        <w:ind w:left="567"/>
      </w:pPr>
      <w:r>
        <w:t>每周一统一过一遍看板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四、配套：每周一30分钟周会（三问）</w:t>
      </w:r>
    </w:p>
    <w:p>
      <w:pPr>
        <w:spacing w:after="120" w:line="312" w:lineRule="auto"/>
      </w:pPr>
      <w:r>
        <w:t>看板是"记录"，周会是"对齐"。每周一留30分钟，周会上你只盯这几句：</w:t>
      </w:r>
    </w:p>
    <w:p>
      <w:pPr>
        <w:pStyle w:val="Heading3"/>
      </w:pPr>
      <w:r>
        <w:rPr>
          <w:color w:val="2D5F9E"/>
          <w:sz w:val="26"/>
        </w:rPr>
        <w:t>周会四步：</w:t>
      </w:r>
    </w:p>
    <w:p>
      <w:pPr>
        <w:spacing w:after="60"/>
        <w:ind w:left="454"/>
      </w:pPr>
      <w:r/>
      <w:r>
        <w:rPr>
          <w:b/>
        </w:rPr>
        <w:t>上周完成了什么</w:t>
      </w:r>
      <w:r>
        <w:t>（对照看板【完成】）</w:t>
      </w:r>
    </w:p>
    <w:p>
      <w:pPr>
        <w:spacing w:after="60"/>
        <w:ind w:left="454"/>
      </w:pPr>
      <w:r/>
      <w:r>
        <w:rPr>
          <w:b/>
        </w:rPr>
        <w:t>这周要做什么</w:t>
      </w:r>
      <w:r>
        <w:t>（从【在做】【待做】里挑重点）</w:t>
      </w:r>
    </w:p>
    <w:p>
      <w:pPr>
        <w:spacing w:after="60"/>
        <w:ind w:left="454"/>
      </w:pPr>
      <w:r/>
      <w:r>
        <w:rPr>
          <w:b/>
        </w:rPr>
        <w:t>有没有卡住/风险</w:t>
      </w:r>
      <w:r>
        <w:t>（最关键！让他们主动说"遇到什么阻碍"）</w:t>
      </w:r>
    </w:p>
    <w:p>
      <w:pPr>
        <w:spacing w:after="60"/>
        <w:ind w:left="454"/>
      </w:pPr>
      <w:r/>
      <w:r>
        <w:rPr>
          <w:b/>
        </w:rPr>
        <w:t>下个版本定什么</w:t>
      </w:r>
      <w:r>
        <w:t>（版本轨道是否推进）</w:t>
      </w:r>
    </w:p>
    <w:p>
      <w:pPr>
        <w:pStyle w:val="Heading3"/>
      </w:pPr>
      <w:r>
        <w:rPr>
          <w:color w:val="2D5F9E"/>
          <w:sz w:val="26"/>
        </w:rPr>
        <w:t>你作为老板，周会上只说三句：</w:t>
      </w:r>
    </w:p>
    <w:p>
      <w:pPr>
        <w:spacing w:after="60"/>
        <w:ind w:left="454"/>
      </w:pPr>
      <w:r/>
      <w:r>
        <w:rPr>
          <w:b/>
        </w:rPr>
        <w:t>"这个功能的目标是啥？什么时候好？"</w:t>
      </w:r>
      <w:r>
        <w:t xml:space="preserve"> → 对齐目标和时间</w:t>
      </w:r>
    </w:p>
    <w:p>
      <w:pPr>
        <w:spacing w:after="60"/>
        <w:ind w:left="454"/>
      </w:pPr>
      <w:r/>
      <w:r>
        <w:rPr>
          <w:b/>
        </w:rPr>
        <w:t>"有没有风险/卡点需要我出面解决的？"</w:t>
      </w:r>
      <w:r>
        <w:t xml:space="preserve"> → 你帮他们清障碍，不是催</w:t>
      </w:r>
    </w:p>
    <w:p>
      <w:pPr>
        <w:spacing w:after="60"/>
        <w:ind w:left="454"/>
      </w:pPr>
      <w:r/>
      <w:r>
        <w:rPr>
          <w:b/>
        </w:rPr>
        <w:t>"做完了给我看效果，别只跟我说做完了。"</w:t>
      </w:r>
      <w:r>
        <w:t xml:space="preserve"> → 盯结果，不盯过程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五、版本更迭怎么管（配套）</w:t>
      </w:r>
    </w:p>
    <w:p>
      <w:pPr>
        <w:spacing w:after="120" w:line="312" w:lineRule="auto"/>
      </w:pPr>
      <w:r>
        <w:t>版本管理的关键是"</w:t>
      </w:r>
      <w:r>
        <w:rPr>
          <w:b/>
        </w:rPr>
        <w:t>别让技术想发就发</w:t>
      </w:r>
      <w:r>
        <w:t>"，要有发版节奏。分三个轨道：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版本轨道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节奏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大版本</w:t>
            </w:r>
            <w:r>
              <w:t>（1.0 → 2.0）</w:t>
            </w:r>
          </w:p>
        </w:tc>
        <w:tc>
          <w:tcPr>
            <w:tcW w:type="dxa" w:w="2880"/>
          </w:tcPr>
          <w:p>
            <w:r/>
            <w:r>
              <w:t>新增重要功能</w:t>
            </w:r>
          </w:p>
        </w:tc>
        <w:tc>
          <w:tcPr>
            <w:tcW w:type="dxa" w:w="2880"/>
          </w:tcPr>
          <w:p>
            <w:r/>
            <w:r>
              <w:t>几个月一次，里程碑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小版本</w:t>
            </w:r>
            <w:r>
              <w:t>（1.1、1.2）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加小块功能/优化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几周一月一次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补丁</w:t>
            </w:r>
            <w:r>
              <w:t>（1.1.1）</w:t>
            </w:r>
          </w:p>
        </w:tc>
        <w:tc>
          <w:tcPr>
            <w:tcW w:type="dxa" w:w="2880"/>
          </w:tcPr>
          <w:p>
            <w:r/>
            <w:r>
              <w:t>修bug、紧急问题</w:t>
            </w:r>
          </w:p>
        </w:tc>
        <w:tc>
          <w:tcPr>
            <w:tcW w:type="dxa" w:w="2880"/>
          </w:tcPr>
          <w:p>
            <w:r/>
            <w:r>
              <w:t>随时，小改动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每次发版前，你问技术三句话（医疗产品命门）：</w:t>
      </w:r>
    </w:p>
    <w:p>
      <w:pPr>
        <w:spacing w:after="60"/>
        <w:ind w:left="454"/>
      </w:pPr>
      <w:r/>
      <w:r>
        <w:rPr>
          <w:b/>
        </w:rPr>
        <w:t>这次发版解决什么？</w:t>
      </w:r>
      <w:r>
        <w:t>（目标）</w:t>
      </w:r>
    </w:p>
    <w:p>
      <w:pPr>
        <w:spacing w:after="60"/>
        <w:ind w:left="454"/>
      </w:pPr>
      <w:r/>
      <w:r>
        <w:rPr>
          <w:b/>
        </w:rPr>
        <w:t>会不会影响已在用的患者/医院？</w:t>
      </w:r>
      <w:r>
        <w:t>（风险——</w:t>
      </w:r>
      <w:r>
        <w:rPr>
          <w:b/>
        </w:rPr>
        <w:t>医疗产品人命关天</w:t>
      </w:r>
      <w:r>
        <w:t>）</w:t>
      </w:r>
    </w:p>
    <w:p>
      <w:pPr>
        <w:spacing w:after="60"/>
        <w:ind w:left="454"/>
      </w:pPr>
      <w:r/>
      <w:r>
        <w:rPr>
          <w:b/>
        </w:rPr>
        <w:t>老功能有没有被破坏？</w:t>
      </w:r>
      <w:r>
        <w:t>（回归测试——必须问）</w:t>
      </w:r>
    </w:p>
    <w:p>
      <w:pPr>
        <w:pStyle w:val="Heading3"/>
      </w:pPr>
      <w:r>
        <w:rPr>
          <w:color w:val="2D5F9E"/>
          <w:sz w:val="26"/>
        </w:rPr>
        <w:t>⚠️ 医疗产品专属红线：</w:t>
      </w:r>
    </w:p>
    <w:p>
      <w:pPr>
        <w:pStyle w:val="ListBullet"/>
        <w:spacing w:after="60"/>
        <w:ind w:left="567"/>
      </w:pPr>
      <w:r>
        <w:t>涉及</w:t>
      </w:r>
      <w:r>
        <w:rPr>
          <w:b/>
        </w:rPr>
        <w:t>治疗方案、设备控制</w:t>
      </w:r>
      <w:r>
        <w:t>的改动，必须走内部评审，不能随便发</w:t>
      </w:r>
    </w:p>
    <w:p>
      <w:pPr>
        <w:pStyle w:val="ListBullet"/>
        <w:spacing w:after="60"/>
        <w:ind w:left="567"/>
      </w:pPr>
      <w:r/>
      <w:r>
        <w:rPr>
          <w:b/>
        </w:rPr>
        <w:t>涉及患者安全问题，你必须有最终拍板权</w:t>
      </w:r>
      <w:r>
        <w:t>——哪怕技术说"先上线"，涉及患者安全你必须踩刹车</w:t>
      </w:r>
    </w:p>
    <w:p>
      <w:pPr>
        <w:pStyle w:val="ListBullet"/>
        <w:spacing w:after="60"/>
        <w:ind w:left="567"/>
      </w:pPr>
      <w:r>
        <w:t>任何发版，都要做</w:t>
      </w:r>
      <w:r>
        <w:rPr>
          <w:b/>
        </w:rPr>
        <w:t>回归测试</w:t>
      </w:r>
      <w:r>
        <w:t>（确认没搞坏老功能）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六、重要认知（看板背后的心法）</w:t>
      </w:r>
    </w:p>
    <w:p>
      <w:pPr>
        <w:spacing w:after="120" w:line="312" w:lineRule="auto"/>
      </w:pPr>
      <w:r/>
      <w:r>
        <w:rPr>
          <w:b/>
        </w:rPr>
        <w:t>你管的是"目标、节奏、结果"，不是"技术怎么写代码"。</w:t>
      </w:r>
      <w:r/>
    </w:p>
    <w:p>
      <w:pPr>
        <w:pStyle w:val="ListBullet"/>
        <w:spacing w:after="60"/>
        <w:ind w:left="567"/>
      </w:pPr>
      <w:r>
        <w:t>✅ 你要做的：目标清楚、时间清楚、结果清楚、风险清楚</w:t>
      </w:r>
    </w:p>
    <w:p>
      <w:pPr>
        <w:pStyle w:val="ListBullet"/>
        <w:spacing w:after="60"/>
        <w:ind w:left="567"/>
      </w:pPr>
      <w:r>
        <w:t>❌ 你不做的：怎么实现、用什么技术、代码怎么写（这些交给技术负责人）</w:t>
      </w:r>
    </w:p>
    <w:p>
      <w:pPr>
        <w:spacing w:after="120" w:line="312" w:lineRule="auto"/>
      </w:pPr>
      <w:r/>
      <w:r>
        <w:rPr>
          <w:b/>
        </w:rPr>
        <w:t>医疗产品再加一条</w:t>
      </w:r>
      <w:r>
        <w:t>：安全与合规问题，你必须有最终拍板权，永远站在"患者安全"这边。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七、启动清单（现在就能做）</w:t>
      </w:r>
    </w:p>
    <w:p>
      <w:pPr>
        <w:pStyle w:val="ListBullet"/>
        <w:spacing w:after="60"/>
        <w:ind w:left="567"/>
      </w:pPr>
      <w:r>
        <w:t>[ ] 1. 让技术团队建一个</w:t>
      </w:r>
      <w:r>
        <w:rPr>
          <w:b/>
        </w:rPr>
        <w:t>"三列任务看板"</w:t>
      </w:r>
      <w:r>
        <w:t>（飞书/腾讯文档/Excel都行）</w:t>
      </w:r>
    </w:p>
    <w:p>
      <w:pPr>
        <w:pStyle w:val="ListBullet"/>
        <w:spacing w:after="60"/>
        <w:ind w:left="567"/>
      </w:pPr>
      <w:r>
        <w:t>[ ] 2. 立规矩：所有任务进看板，标负责人+时间</w:t>
      </w:r>
    </w:p>
    <w:p>
      <w:pPr>
        <w:pStyle w:val="ListBullet"/>
        <w:spacing w:after="60"/>
        <w:ind w:left="567"/>
      </w:pPr>
      <w:r>
        <w:t>[ ] 3. 把当前正在做的活，全部搬进看板</w:t>
      </w:r>
    </w:p>
    <w:p>
      <w:pPr>
        <w:pStyle w:val="ListBullet"/>
        <w:spacing w:after="60"/>
        <w:ind w:left="567"/>
      </w:pPr>
      <w:r>
        <w:t>[ ] 4. 定好每周一</w:t>
      </w:r>
      <w:r>
        <w:rPr>
          <w:b/>
        </w:rPr>
        <w:t>30分钟周会</w:t>
      </w:r>
      <w:r>
        <w:t>时间</w:t>
      </w:r>
    </w:p>
    <w:p>
      <w:pPr>
        <w:pStyle w:val="ListBullet"/>
        <w:spacing w:after="60"/>
        <w:ind w:left="567"/>
      </w:pPr>
      <w:r>
        <w:t>[ ] 5. 第一次周会用"四步+三问"跑一遍</w:t>
      </w:r>
    </w:p>
    <w:p>
      <w:pPr>
        <w:pStyle w:val="ListBullet"/>
        <w:spacing w:after="60"/>
        <w:ind w:left="567"/>
      </w:pPr>
      <w:r>
        <w:t>[ ] 6. 同步版本轨道：技术上开始用"大/小/补丁"三个版本号节奏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先用起来，工具和细节慢慢升级。**先跑通"看板+周会"，就是技术管理最好的第一步。**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