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圆爱康 · 认知训练 套餐表 &amp; 价格表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版本：v1.0 · 2026-10-07 · 小鲸鱼起草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定位：通用版——所有医院一致，不出定制版。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用途：销售随身带。见医院主任 / 见代理商时用。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一、一句话说清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认知训练按「时长」卖，不按内容卖。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三档套餐：30 天 / 60 天 / 1 年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时长内不限次数使用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训练内容和评估内容由医生定（医生在系统里给患者排任务），不由我们预设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同一张表，三个身份看三列价格：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列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谁看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价格档①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 / 代理商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圆爱康给代理商的进货价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价格档②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代理商 / 医院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代理商能在医院收到的钱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价格档③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对外售价（患者终端零售价）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二、套餐价格表（主表）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套餐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次数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档① 给代理商（进货价）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档② 代理商收医院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档③ 对外售价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认知训练 · 套餐一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30 天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不限次数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¥350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¥980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¥1960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认知训练 · 套餐二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60 天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不限次数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¥700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¥1490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¥2980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认知训练 · 套餐三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 年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不限次数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¥2000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¥3490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¥6980</w:t>
            </w:r>
          </w:p>
        </w:tc>
      </w:tr>
    </w:tbl>
    <w:p/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金额单位：元。档①／档② 为渠道价，不对外；档③ 为患者终端价。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三、三档各赚多少（渠道利润速查）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套餐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对外售价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代理商进货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代理商毛利（档③−档①）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圆爱康出厂收入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套餐一 · 30天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1960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350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1610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350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套餐二 · 60天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2980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700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2280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700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套餐三 · 1年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6980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4980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2000</w:t>
            </w:r>
          </w:p>
        </w:tc>
      </w:tr>
    </w:tbl>
    <w:p/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档②（代理商收医院 980/1490/3490）是代理商在医院的结算口径，非代理商最终毛利依据；代理商最终赚的是"对外售价 − 进货价"。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四、套餐内含（三档一致）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系统使用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鹤灵数智化认知评估与训练系统（时长内不限次数）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认知评估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系统自带评估（评估在医生端开）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训练任务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由医生在系统内为患者排（DSM-V 六大认知域任务）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医生远程服务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医生远程开方案、调方案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数据服务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训练记录回传医生端，医生随时可见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六师共管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医生/康复师/护士（院方）＋ 客服/督导/工程师（我方）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载体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智慧台车 / 平板 / 一体机 / 鹤灵脑星球微信小程序（居家）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三档之间只差「时长」，服务内容完全一致。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五、使用说明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给销售 / 代理商：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先定时长档（患者/医院要 30 天、60 天还是 1 年） 定档①②③价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对医院报价用档②；对患者终端用档③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代理商自己进货看档①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给医院：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训练内容与评估内容由医生在系统里自行安排，不预设、不强制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时长内不限次数，患者在家或院内都能练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六、待确认项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评估环节是否单列必购项（图片顶部涂鸦露出「必购／共2次／600」）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〔待 sandy 确认〕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档②（代理商收医院）与档③（对外售价）的差额归属口径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〔待 sandy 确认：是否另含代理商服务费/院方分成〕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是否需要出"代理商版/患者版"两套价目单（隐藏其他列）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〔待定〕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文档结束 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v1.0 · 2026-10-07 · 内部资料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