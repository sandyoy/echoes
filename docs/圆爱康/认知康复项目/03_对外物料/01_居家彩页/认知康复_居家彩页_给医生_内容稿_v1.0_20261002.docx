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认知康复 居家彩页（给医生看）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2026-10-02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用途：只给医生看。 医生第一次接触这个项目，正面看"这是什么东西、靠不靠谱"，背面看"我作为医生要做什么、患者怎么进来"。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患者不看这张纸。面向主任/神经内科·康复科门诊医生，面谈时递过去。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形态：一张纸，双面。正面 = 项目与证据；背面 = 落地动作与合规口径。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红线：不印价格；不出现疗效百分比/替代手术类承诺；不写"能看到患者动作是否标准"。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【正面】项目与证据 —— 这是什么东西，凭什么靠谱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主标题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 · 把认知训练延伸到患者家里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一句话（页首）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把医院神经内科、康复科的认知评估与训练能力，通过"评估—训练—回看"闭环延伸到患者家中；医生开方案、看数据、调难度，患者在系统指导下居家训练。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一、我们做什么（核心手段：认知训练）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主体是认知训练，不是泛泛的"行为干预"——按国际通用诊断标准 DSM-V 六大认知域建模：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复合注意 / 学习记忆 / 知觉运动 / 语言言语 / 执行抑制 / 社会认知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六个模块 · 36 个标准训练任务（可依临床需要自定义扩展到 50 个）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每个任务 6 级难度，按评估结果自适应匹配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配套 55 个量表（覆盖认知、语言、睡眠、日常生活能力）。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二、凭什么靠谱（可核验的硬依据）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器械资质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核心系统为国家二类医疗器械（鹤灵"数智化认知评估与训练系统"）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学术底座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基于 DSM-V 六大认知域模型；专家方案参照《阿尔茨海默病康复管理中国专家共识（2019）》《中华老年医学杂志》及 DSM-5 相关标准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收费正规性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对应项目在医疗体系内有正式收费编码（认知功能检查/认知功能训练/认知知觉功能障碍训练/量表评估），证明该服务被正规医疗体系认可（本页不印价格）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临床团队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首席科学家 = 宋鲁平教授（牵头《阿尔茨海默病多元康复干预中国专家共识 2025》）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内部注：器械为合作方鹤灵产品，注册人为其主体；对外注明即可，不冒充自有注册证。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三、这套系统的逻辑：评估驱动（不是拍脑袋分档）</w:t>
      </w:r>
    </w:p>
    <w:p>
      <w:r>
        <w:rPr>
          <w:rFonts w:ascii="Consolas" w:hAnsi="Consolas"/>
          <w:sz w:val="18"/>
        </w:rPr>
        <w:t>① 多维评估（六大认知域）</w:t>
        <w:br/>
        <w:t xml:space="preserve">        ↓</w:t>
        <w:br/>
        <w:t>② 系统算出「认知轮廓图」（雷达图）——直观呈现脑认知障碍的范围与程度</w:t>
        <w:br/>
        <w:t xml:space="preserve">        ↓</w:t>
        <w:br/>
        <w:t>③ 每个任务给出：正确率 + 该任务测的能力 +「建议起始难度（1–6级）」</w:t>
        <w:br/>
        <w:t xml:space="preserve">        ↓</w:t>
        <w:br/>
        <w:t>④ 一键跳转 → 训练系统按建议难度开始训练</w:t>
        <w:br/>
        <w:t xml:space="preserve">        ↓</w:t>
        <w:br/>
        <w:t>⑤ 后台看训练记录 → 医生据此调整难度与任务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一句话：无评估，不康复。 难度不是医生手填的，是评估算出来、医生再核定的。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【背面】落地动作 —— 我（医生）要做什么，患者怎么进来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四、医生端看到什么 / 患者端看到什么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医生端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患者认知轮廓图（雷达图）＋ 各任务正确率＋建议起始难度＋训练记录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系统安排的训练任务（按建议难度）＋ 指引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做什么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核对/调整任务与难度、看训练回执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按系统指引完成居家训练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记录什么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训练时长与完成度可追踪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对外表述红线：只能说"训练时长与完成度可追踪"，绝不能说"能看到患者动作是否标准"。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五、患者怎么进来（渠道清晰，责任分明）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入口 = 医院/科室公众号（开放接口即可） 患者跳转至圆爱康小程序/H5 完成操作，机构无需开发。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每个科室在系统里是独立"渠道"  患者一进来就打上来源标签  病源归属、数据归属、服务责任清清楚楚。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数据第一落点 = 圆爱康系统医生端，医生实时可看；医院需要数据，由我们整理提供。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六、合规口径（给医务科的定心丸）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医疗行为留在贵院：所有评估/训练方案由贵院医生核定，医疗主体责任在贵院；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执行与运营由圆爱康承担：设备、系统、客服跟进、运营端管理。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责任边界清楚，经得起审计。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七、哪些患者适合（面向神经内科 / 康复科）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轻度认知障碍（MCI）的辅助康复训练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主观认知下降（SCD）人群的认知储备训练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阿尔茨海默病等原因造成认知障碍的居家辅助训练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脑卒中后/帕金森病等伴认知功能下降的康复期人群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具体适用与禁忌由贵院医生结合患者情况判断，本页不替代医嘱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八、联系我们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（圆爱康商务对接 / 客服通道 — 待填）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待定项（出稿当轮一并摆上台面，不等后续冒出来）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需谁定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器械资质表述口径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鹤灵为合作方产品。是否对外展示其注册证号？（心脏康复是先例：非自有注册证注明即可）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是否印收费编码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正面第三节现写"有正式收费编码"。印出 38/84/58 元等具体数字，还是只说"有正式编码"？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宋鲁平教授背书尺度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写"首席科学家"是否需鹤灵方同意？是否要放其牵头共识全名？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"行为干预"是否出现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鹤灵原彩页把这四字与"认知训练"并列；按 10-01 口径，我们只走"认知训练"，四字是否完全不出？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是否要"适合/不适合"更细的分期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分期结构（SCDMCI轻中度AD）尚未定，本页暂用"适合人群"清单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联系方式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放商务手机/企微？还是统一客服？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是否含"鹤灵脑星球"小程序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该小程序面向中老年居家训练，与居家主线强相关；本页暂未提，待确认可否用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与心脏康复物料的对应关系（供内部对齐）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心脏康复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认知康复（本件）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运动疗法对照表_只给医生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居家彩页（给医生）  本件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医生物料：只核动作本身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医生物料：只核训练任务本身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节奏参数我方内部定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难度参数由系统评估给出、医生核定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2026-10-02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