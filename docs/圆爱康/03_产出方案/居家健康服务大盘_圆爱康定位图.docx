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居家健康服务大盘 · 圆爱康定位图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说明：这是一张"居家健康/养老/康复服务"产业大盘地图，把圆爱康钉在它真正所处的位置。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数据来自：圆爱康产品资料（六师共管/设备/服务包）+ 全网产业搜索（居家养老/康复/数字疗法/竞品格局）。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一、先想明白这张图要回答的问题</w:t>
      </w:r>
    </w:p>
    <w:p>
      <w:pPr>
        <w:spacing w:after="120" w:line="312" w:lineRule="auto"/>
      </w:pPr>
      <w:r>
        <w:t>sandy 的核心问题：</w:t>
      </w:r>
      <w:r>
        <w:rPr>
          <w:b/>
        </w:rPr>
        <w:t>"如果居家康复是一个大盘子，这里头有检测、用药管理、营养、治疗、上门服务……那这个整体架构什么样？我们（圆爱康）在哪一部分？"</w:t>
      </w:r>
      <w:r/>
    </w:p>
    <w:p>
      <w:pPr>
        <w:spacing w:after="120" w:line="312" w:lineRule="auto"/>
      </w:pPr>
      <w:r>
        <w:t>答案一句话：</w:t>
      </w:r>
      <w:r>
        <w:rPr>
          <w:b/>
        </w:rPr>
        <w:t>圆爱康不是做"基础居家服务"的公司，它是做"专业医疗级居家治疗"的公司——处在整个大盘里最有医疗门槛、最稀缺、也最值钱的格子。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二、居家健康服务 · 大盘全景（按"服务深度/医疗含量"分层）</w:t>
      </w:r>
    </w:p>
    <w:p>
      <w:pPr>
        <w:spacing w:after="120" w:line="312" w:lineRule="auto"/>
      </w:pPr>
      <w:r>
        <w:t>把整个"居家 + 健康/医疗"的大盘子想象成从"生活便利"到"医疗治疗"递进的金字塔，越往上越靠近真正的医疗，越稀缺：</w:t>
      </w:r>
    </w:p>
    <w:p>
      <w:pPr>
        <w:pStyle w:val="Heading3"/>
      </w:pPr>
      <w:r>
        <w:rPr>
          <w:color w:val="2D5F9E"/>
          <w:sz w:val="26"/>
        </w:rPr>
        <w:t>底层 · 生活照料层（非医疗，门槛低，玩家最多）</w:t>
      </w:r>
    </w:p>
    <w:p>
      <w:pPr>
        <w:pStyle w:val="ListBullet"/>
        <w:spacing w:after="60"/>
        <w:ind w:left="567"/>
      </w:pPr>
      <w:r>
        <w:t>助餐 / 助浴 / 助洁 / 助行</w:t>
      </w:r>
    </w:p>
    <w:p>
      <w:pPr>
        <w:pStyle w:val="ListBullet"/>
        <w:spacing w:after="60"/>
        <w:ind w:left="567"/>
      </w:pPr>
      <w:r>
        <w:t>家政、日间照料、精神慰藉</w:t>
      </w:r>
    </w:p>
    <w:p>
      <w:pPr>
        <w:pStyle w:val="ListBullet"/>
        <w:spacing w:after="60"/>
        <w:ind w:left="567"/>
      </w:pPr>
      <w:r/>
      <w:r>
        <w:rPr>
          <w:b/>
        </w:rPr>
        <w:t>代表玩家</w:t>
      </w:r>
      <w:r>
        <w:t>：福寿康、安康通、天与养老、普亲养老、众多家政养老公司</w:t>
      </w:r>
    </w:p>
    <w:p>
      <w:pPr>
        <w:pStyle w:val="ListBullet"/>
        <w:spacing w:after="60"/>
        <w:ind w:left="567"/>
      </w:pPr>
      <w:r/>
      <w:r>
        <w:rPr>
          <w:b/>
        </w:rPr>
        <w:t>特点</w:t>
      </w:r>
      <w:r>
        <w:t>：量大、标准化、谁都能做、利润薄、靠规模</w:t>
      </w:r>
    </w:p>
    <w:p>
      <w:pPr>
        <w:pStyle w:val="Heading3"/>
      </w:pPr>
      <w:r>
        <w:rPr>
          <w:color w:val="2D5F9E"/>
          <w:sz w:val="26"/>
        </w:rPr>
        <w:t>第二层 · 健康监测/管理层（半医疗，靠数据）</w:t>
      </w:r>
    </w:p>
    <w:p>
      <w:pPr>
        <w:pStyle w:val="ListBullet"/>
        <w:spacing w:after="60"/>
        <w:ind w:left="567"/>
      </w:pPr>
      <w:r>
        <w:t>家用血压 / 血糖 / 心电 / 血氧 / 体重</w:t>
      </w:r>
    </w:p>
    <w:p>
      <w:pPr>
        <w:pStyle w:val="ListBullet"/>
        <w:spacing w:after="60"/>
        <w:ind w:left="567"/>
      </w:pPr>
      <w:r>
        <w:t>慢病管理、CGM连续血糖、智能穿戴</w:t>
      </w:r>
    </w:p>
    <w:p>
      <w:pPr>
        <w:pStyle w:val="ListBullet"/>
        <w:spacing w:after="60"/>
        <w:ind w:left="567"/>
      </w:pPr>
      <w:r/>
      <w:r>
        <w:rPr>
          <w:b/>
        </w:rPr>
        <w:t>代表玩家</w:t>
      </w:r>
      <w:r>
        <w:t>：鱼跃、三诺、微泰、华为健康、智云健康</w:t>
      </w:r>
    </w:p>
    <w:p>
      <w:pPr>
        <w:pStyle w:val="ListBullet"/>
        <w:spacing w:after="60"/>
        <w:ind w:left="567"/>
      </w:pPr>
      <w:r/>
      <w:r>
        <w:rPr>
          <w:b/>
        </w:rPr>
        <w:t>特点</w:t>
      </w:r>
      <w:r>
        <w:t>：强监测，"看着你"，但</w:t>
      </w:r>
      <w:r>
        <w:rPr>
          <w:b/>
        </w:rPr>
        <w:t>不做治疗</w:t>
      </w:r>
      <w:r>
        <w:t>，出院即断，数据进HIS只出不进</w:t>
      </w:r>
    </w:p>
    <w:p>
      <w:pPr>
        <w:pStyle w:val="Heading3"/>
      </w:pPr>
      <w:r>
        <w:rPr>
          <w:color w:val="2D5F9E"/>
          <w:sz w:val="26"/>
        </w:rPr>
        <w:t>第三层 · 上门护理/服务层（半医疗，靠人力上门）</w:t>
      </w:r>
    </w:p>
    <w:p>
      <w:pPr>
        <w:pStyle w:val="ListBullet"/>
        <w:spacing w:after="60"/>
        <w:ind w:left="567"/>
      </w:pPr>
      <w:r>
        <w:t>护士上门（打针/换药/压疮护理）、上门采血/检验</w:t>
      </w:r>
    </w:p>
    <w:p>
      <w:pPr>
        <w:pStyle w:val="ListBullet"/>
        <w:spacing w:after="60"/>
        <w:ind w:left="567"/>
      </w:pPr>
      <w:r>
        <w:t>陪同就医、家庭医生巡诊</w:t>
      </w:r>
    </w:p>
    <w:p>
      <w:pPr>
        <w:pStyle w:val="ListBullet"/>
        <w:spacing w:after="60"/>
        <w:ind w:left="567"/>
      </w:pPr>
      <w:r/>
      <w:r>
        <w:rPr>
          <w:b/>
        </w:rPr>
        <w:t>代表玩家</w:t>
      </w:r>
      <w:r>
        <w:t>：金牌护士、医护到家、微医、东软熙康</w:t>
      </w:r>
    </w:p>
    <w:p>
      <w:pPr>
        <w:pStyle w:val="ListBullet"/>
        <w:spacing w:after="60"/>
        <w:ind w:left="567"/>
      </w:pPr>
      <w:r/>
      <w:r>
        <w:rPr>
          <w:b/>
        </w:rPr>
        <w:t>特点</w:t>
      </w:r>
      <w:r>
        <w:t>：靠人上门，标准难统一，成本高，难规模化</w:t>
      </w:r>
    </w:p>
    <w:p>
      <w:pPr>
        <w:pStyle w:val="Heading3"/>
      </w:pPr>
      <w:r>
        <w:rPr>
          <w:color w:val="2D5F9E"/>
          <w:sz w:val="26"/>
        </w:rPr>
        <w:t>第四层 · 居家营养/用药层（专业给养，靠产品+处方）</w:t>
      </w:r>
    </w:p>
    <w:p>
      <w:pPr>
        <w:pStyle w:val="ListBullet"/>
        <w:spacing w:after="60"/>
        <w:ind w:left="567"/>
      </w:pPr>
      <w:r>
        <w:t>医学营养（特医食品）、居家肠内营养</w:t>
      </w:r>
    </w:p>
    <w:p>
      <w:pPr>
        <w:pStyle w:val="ListBullet"/>
        <w:spacing w:after="60"/>
        <w:ind w:left="567"/>
      </w:pPr>
      <w:r>
        <w:t>送药、用药依从性管理、处方流转</w:t>
      </w:r>
    </w:p>
    <w:p>
      <w:pPr>
        <w:pStyle w:val="ListBullet"/>
        <w:spacing w:after="60"/>
        <w:ind w:left="567"/>
      </w:pPr>
      <w:r/>
      <w:r>
        <w:rPr>
          <w:b/>
        </w:rPr>
        <w:t>代表玩家</w:t>
      </w:r>
      <w:r>
        <w:t>：费森尤斯卡比、诺特健康、叮当快药、京东健康、圆心科技</w:t>
      </w:r>
    </w:p>
    <w:p>
      <w:pPr>
        <w:pStyle w:val="ListBullet"/>
        <w:spacing w:after="60"/>
        <w:ind w:left="567"/>
      </w:pPr>
      <w:r/>
      <w:r>
        <w:rPr>
          <w:b/>
        </w:rPr>
        <w:t>特点</w:t>
      </w:r>
      <w:r>
        <w:t>：强产品/供应链驱动，但单点，不成治疗闭环</w:t>
      </w:r>
    </w:p>
    <w:p>
      <w:pPr>
        <w:pStyle w:val="Heading3"/>
      </w:pPr>
      <w:r>
        <w:rPr>
          <w:color w:val="2D5F9E"/>
          <w:sz w:val="26"/>
        </w:rPr>
        <w:t>🎯 顶层 · 居家治疗/康复层（真正医疗，门槛最高，最稀缺）</w:t>
      </w:r>
    </w:p>
    <w:p>
      <w:pPr>
        <w:pStyle w:val="ListBullet"/>
        <w:spacing w:after="60"/>
        <w:ind w:left="567"/>
      </w:pPr>
      <w:r/>
      <w:r>
        <w:rPr>
          <w:b/>
        </w:rPr>
        <w:t>用设备输出"治疗能量"，让患者在家完成真正的治疗</w:t>
      </w:r>
      <w:r/>
    </w:p>
    <w:p>
      <w:pPr>
        <w:pStyle w:val="ListBullet"/>
        <w:spacing w:after="60"/>
        <w:ind w:left="567"/>
      </w:pPr>
      <w:r>
        <w:t>物理治疗（电刺激/磁疗/冲击波）、盆底康复、心肺康复、神经康复、运动康复</w:t>
      </w:r>
    </w:p>
    <w:p>
      <w:pPr>
        <w:pStyle w:val="ListBullet"/>
        <w:spacing w:after="60"/>
        <w:ind w:left="567"/>
      </w:pPr>
      <w:r/>
      <w:r>
        <w:rPr>
          <w:b/>
        </w:rPr>
        <w:t>代表玩家</w:t>
      </w:r>
      <w:r>
        <w:t>：麦澜德（盆底）、伟思医疗（盆底/精神）、术康（心脏数字疗法）、翔宇医疗、大艾/傅利叶（机器人外骨骼）</w:t>
      </w:r>
    </w:p>
    <w:p>
      <w:pPr>
        <w:pStyle w:val="ListBullet"/>
        <w:spacing w:after="60"/>
        <w:ind w:left="567"/>
      </w:pPr>
      <w:r/>
      <w:r>
        <w:rPr>
          <w:b/>
        </w:rPr>
        <w:t>特点</w:t>
      </w:r>
      <w:r>
        <w:t xml:space="preserve">：⚠️ </w:t>
      </w:r>
      <w:r>
        <w:rPr>
          <w:b/>
        </w:rPr>
        <w:t>这一层才是"医疗"，不是"服务"</w:t>
      </w:r>
      <w:r>
        <w:t>——有治疗价值、有疗效、患者愿意付费、医保/长护险逐步覆盖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三、圆爱康到底站在哪一格</w:t>
      </w:r>
    </w:p>
    <w:p>
      <w:pPr>
        <w:spacing w:after="120" w:line="312" w:lineRule="auto"/>
      </w:pPr>
      <w:r/>
      <w:r>
        <w:rPr>
          <w:b/>
        </w:rPr>
        <w:t>圆爱康的位置：顶层的"居家治疗/康复层"，而且是这一层里靠"专业医疗闭环"打法的那一档。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圆爱康的坐标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赛道</w:t>
            </w:r>
            <w:r/>
          </w:p>
        </w:tc>
        <w:tc>
          <w:tcPr>
            <w:tcW w:type="dxa" w:w="4320"/>
          </w:tcPr>
          <w:p>
            <w:r/>
            <w:r>
              <w:t>居家治疗/康复（盆底 + 心脏）✅ 顶层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打法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 xml:space="preserve">设备（家用康复治疗仪）+ 物联网（数据双向闭环）+ </w:t>
            </w:r>
            <w:r>
              <w:rPr>
                <w:b/>
              </w:rPr>
              <w:t>六师共管</w:t>
            </w:r>
            <w:r>
              <w:t>（专业医疗赋能居家）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和监测类的本质区别</w:t>
            </w:r>
            <w:r/>
          </w:p>
        </w:tc>
        <w:tc>
          <w:tcPr>
            <w:tcW w:type="dxa" w:w="4320"/>
          </w:tcPr>
          <w:p>
            <w:r/>
            <w:r>
              <w:t>监测类"看着你但治不了"；圆爱康"治你"——治疗数据自己产生、双向闭环，出院也不断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六师是哪六师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①科室专科医生 ②治疗师 ③专科护师 ④线下督导 ⑤设备工程师 ⑥线上专业客服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和上门护理的区别</w:t>
            </w:r>
            <w:r/>
          </w:p>
        </w:tc>
        <w:tc>
          <w:tcPr>
            <w:tcW w:type="dxa" w:w="4320"/>
          </w:tcPr>
          <w:p>
            <w:r/>
            <w:r>
              <w:t>不靠人上门堆人力，靠"设备+物联网+远程专业化"规模化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商业模式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设备租赁 + 服务费 + 医院科室共赢（医院零投入、科室拿绩效）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四、把这个大盘画成一张图（概念架构）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五、关键洞察：圆爱康的护城河（为什么这个位置值钱）</w:t>
      </w:r>
    </w:p>
    <w:p>
      <w:pPr>
        <w:pStyle w:val="ListBullet"/>
        <w:spacing w:after="60"/>
        <w:ind w:left="567"/>
      </w:pPr>
      <w:r/>
      <w:r>
        <w:rPr>
          <w:b/>
        </w:rPr>
        <w:t>绝大多数"居家玩家"都在金字塔中下层</w:t>
      </w:r>
      <w:r>
        <w:t>（生活照料/监测/上门），做的是"服务/数据"，不是"治疗"。圆爱康在顶层做</w:t>
      </w:r>
      <w:r>
        <w:rPr>
          <w:b/>
        </w:rPr>
        <w:t>真治疗</w:t>
      </w:r>
      <w:r>
        <w:t>——这是稀缺位。</w:t>
      </w:r>
    </w:p>
    <w:p>
      <w:pPr>
        <w:pStyle w:val="ListBullet"/>
        <w:spacing w:after="60"/>
        <w:ind w:left="567"/>
      </w:pPr>
      <w:r/>
      <w:r>
        <w:rPr>
          <w:b/>
        </w:rPr>
        <w:t>居家的"监测"和"治疗"是分水岭</w:t>
      </w:r>
      <w:r>
        <w:t>：</w:t>
      </w:r>
    </w:p>
    <w:p>
      <w:pPr>
        <w:pStyle w:val="ListBullet"/>
        <w:spacing w:after="60"/>
        <w:ind w:left="567"/>
      </w:pPr>
      <w:r>
        <w:t>监测类（鱼跃、华为）：绑医院HIS、数据只进不出、出院即断 → 治不了</w:t>
      </w:r>
    </w:p>
    <w:p>
      <w:pPr>
        <w:pStyle w:val="ListBullet"/>
        <w:spacing w:after="60"/>
        <w:ind w:left="567"/>
      </w:pPr>
      <w:r>
        <w:t>治疗类（圆爱康）：设备自产治疗数据、双向实时闭环、出院不断 → 真治病</w:t>
      </w:r>
    </w:p>
    <w:p>
      <w:pPr>
        <w:pStyle w:val="ListBullet"/>
        <w:spacing w:after="60"/>
        <w:ind w:left="567"/>
      </w:pPr>
      <w:r>
        <w:t>⚠️ 治疗类竞品极少（麦澜德/伟思做盆底、术康做心脏、机器人做神经），</w:t>
      </w:r>
      <w:r>
        <w:rPr>
          <w:b/>
        </w:rPr>
        <w:t>是蓝海</w:t>
      </w:r>
      <w:r/>
    </w:p>
    <w:p>
      <w:pPr>
        <w:pStyle w:val="ListBullet"/>
        <w:spacing w:after="60"/>
        <w:ind w:left="567"/>
      </w:pPr>
      <w:r/>
      <w:r>
        <w:rPr>
          <w:b/>
        </w:rPr>
        <w:t>六师共管是圆爱康独有的一张牌</w:t>
      </w:r>
      <w:r>
        <w:t>：别人给设备/给监测，圆爱康给的是"专业医疗团队远程管你"——把居家康复从"自己瞎弄"提升到"医疗治疗目标"。这让圆爱康同时卡住了"治疗层"和"远程医疗专业层"两个位。</w:t>
      </w:r>
    </w:p>
    <w:p>
      <w:pPr>
        <w:pStyle w:val="ListBullet"/>
        <w:spacing w:after="60"/>
        <w:ind w:left="567"/>
      </w:pPr>
      <w:r/>
      <w:r>
        <w:rPr>
          <w:b/>
        </w:rPr>
        <w:t>可横向扩展</w:t>
      </w:r>
      <w:r>
        <w:t>：圆爱康现在做盆底+心脏，但这个"设备+物联网+六师"的打法是</w:t>
      </w:r>
      <w:r>
        <w:rPr>
          <w:b/>
        </w:rPr>
        <w:t>可复制的</w:t>
      </w:r>
      <w:r>
        <w:t>——未来可加骨科、神经、脑康、永磁旋振、认知训练等（这些产品资料里其实已经有了），从一个病种扩展成"居家治疗矩阵"。这正是代理商"一家医院做透所有项目"的根基。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六、一句话定位（拿去就能讲）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**"市面上居家健康公司，大多在'看数据、送服务'；圆爱康是少数'在家把病治了'的——用医疗级设备 + 物联网闭环 + 六师远程共管，让患者不出家门完成专业治疗。这是整个居家大盘里，最有医疗门槛、也最稀缺的那一格。"**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⏳ 说明：后台全量拉取居家康复产品资料还在进行中（347个文件，逐个拉，网络限速下需数小时，会自动重试累积）。本图基于已拉到的核心资料 + 全网产业搜索绘制，后续随资料补全会更精确。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