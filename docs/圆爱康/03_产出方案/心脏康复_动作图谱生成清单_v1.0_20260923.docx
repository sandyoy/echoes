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动作图谱生成清单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用途：交给同事用 AI 工具生成 14 张动作图谱。每张图谱 = 一个动作的标准姿态示意，用于①医生审阅标注 ②医生端动作图谱展示。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交付对象：会用 AI 工具的同事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一、生成前必读（3条铁律，先看再看下面的清单）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铁律1 · 图片文件名 = 动作编号（最重要）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生成后必须按动作编号命名，例如 A01.jpg B01.jpg D02.jpg。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原因：收到后要用程序按编号自动匹配进《医生标注表》，文件名错了就会错位。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铁律2 · 统一视觉规范（所有图必须一致，否则整套不能用）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竖屏 9:16（患者端手机用）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风格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扁平插画（flat illustration），不要 3D、不要写实照片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65岁以上亚洲老年人，体型偏普通（不要健身身材）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面部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不露五官（侧脸或简化处理），避免肖像问题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简朴居家（客厅/卧室），不要健身房、不要医院病房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配色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主色 品牌绿 #0b6b5c，辅色 金 #c9a227，白底为主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图上不要生成文字（文字我们后期叠，AI 出字容易乱码）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动作幅度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保守，以"老人能安全做到"为准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画面构图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全身可见（能看到手和脚），不要只拍半身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铁律3 · 出图后自查5项（每张都要过一遍）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关节角度是否符合清单描述（尤其膝关节、肩关节）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有无"憋气征兆"——面部涨红、颈部紧绷（有则重出）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手脚是否都在画面内（被裁掉就重出）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环境是否居家（出现健身房/医院则重出）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人物是否偏年轻/偏健壮（不符合则重出）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二、通用提示词（每次生成都要带上这段）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正面基础词（放在动作描述后面）</w:t>
      </w:r>
    </w:p>
    <w:p>
      <w:r>
        <w:rPr>
          <w:rFonts w:ascii="Consolas" w:hAnsi="Consolas"/>
          <w:sz w:val="18"/>
        </w:rPr>
        <w:t>65岁以上亚洲老年人，普通体型，简朴居家客厅环境，扁平插画风格，</w:t>
        <w:br/>
        <w:t>不露五官，竖屏9:16，全身可见，柔和自然光，动作幅度保守，</w:t>
        <w:br/>
        <w:t>医学教学调性，安静克制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负面提示词（每次都要粘贴，防止 AI 跑偏）</w:t>
      </w:r>
    </w:p>
    <w:p>
      <w:r>
        <w:rPr>
          <w:rFonts w:ascii="Consolas" w:hAnsi="Consolas"/>
          <w:sz w:val="18"/>
        </w:rPr>
        <w:t>不要年轻人，不要健身身材，不要健身房，不要医院病房，</w:t>
        <w:br/>
        <w:t>不要面部特写，不要快速动作，不要夸张幅度，不要3D渲染，</w:t>
        <w:br/>
        <w:t>不要写实照片，不要文字，不要医疗器械贴在身上，不要跳跃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机位说明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侧面机位（side view）：适合看姿态角度（如靠墙静蹲、坐位抬腿）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正面机位（front view）：适合看对称性（如八段锦、太极拳）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标注"双机位"的：说明该动作需出一张正面 + 一张侧面（共2张）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三、14 个动作图谱生成清单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A类 · 呼吸训练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A01 · 腹式呼吸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文件名：A01.jpg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65岁以上亚洲老年人，端坐在简朴居家客厅的椅子上，一手放在胸口、</w:t>
        <w:br/>
        <w:t>一手放在下腹部，做腹式呼吸。腹部缓慢鼓起与回落，胸口保持不动。</w:t>
        <w:br/>
        <w:t>侧面机位，全身可见，竖屏9:16，扁平插画风格，不露五官，</w:t>
        <w:br/>
        <w:t>柔和自然光，动作幅度保守，医学教学调性。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自查要点：腹部是否明显鼓起？双手位置是否一胸一腹？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A02 · 缩唇呼吸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文件名：A02.jpg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机位：侧面（含面部侧面，但不露五官细节）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65岁以上亚洲老年人，端坐在简朴居家客厅的椅子上，嘴唇缩成吹口哨</w:t>
        <w:br/>
        <w:t>的形状缓慢呼气。上半身放松，肩膀自然下沉。</w:t>
        <w:br/>
        <w:t>侧面机位，半身构图，竖屏9:16，扁平插画风格，不露五官，</w:t>
        <w:br/>
        <w:t>柔和自然光，医学教学调性。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自查要点：嘴部是否是"缩唇"而不是张开？肩膀是否放松？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A03 · 坐位肩颈放松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文件名：A03.jpg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机位：正面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65岁以上亚洲老年人，端坐在简朴居家客厅的椅子上，双脚平放地面，</w:t>
        <w:br/>
        <w:t>双手放在大腿上，双肩向上耸起准备向后划圈放松。</w:t>
        <w:br/>
        <w:t>正面机位，全身可见，竖屏9:16，扁平插画风格，不露五官，</w:t>
        <w:br/>
        <w:t>柔和自然光，动作幅度保守，医学教学调性。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自查要点：双脚是否平放地面？肩部位置是否清楚？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B类 · 有氧训练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B01 · 原地踏步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文件名：B01.jpg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65岁以上亚洲老年人，一只手扶着椅背站立在简朴居家客厅中，</w:t>
        <w:br/>
        <w:t>正在做原地踏步，一条腿抬起使大腿与小腿约成直角。</w:t>
        <w:br/>
        <w:t>侧面机位，全身可见，竖屏9:16，扁平插画风格，不露五官，</w:t>
        <w:br/>
        <w:t>柔和自然光，动作幅度保守，不跳跃，医学教学调性。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自查要点：是否扶椅背？抬腿高度是否约45度（不过高）？双脚是否都在画面内？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B02 · 室内慢走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文件名：B02.jpg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65岁以上亚洲老年人，在简朴居家的走廊里缓慢行走，一只手轻扶墙面，</w:t>
        <w:br/>
        <w:t>步态平稳放松，身体直立。</w:t>
        <w:br/>
        <w:t>侧面机位，全身可见，竖屏9:16，扁平插画风格，不露五官，</w:t>
        <w:br/>
        <w:t>柔和自然光，走廊简洁无杂物，医学教学调性。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自查要点：是否扶墙/扶物？走廊是否简洁无绊脚物？步态是否平缓（不是快走）？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B03 · 快走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文件名：B03.jpg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65岁以上亚洲老年人，在平坦的公园小路上快走，身体直立，</w:t>
        <w:br/>
        <w:t>双臂自然摆动，步伐轻快但不吃力，微微出汗的状态。</w:t>
        <w:br/>
        <w:t>侧面机位，全身可见，竖屏9:16，扁平插画风格，不露五官，</w:t>
        <w:br/>
        <w:t>柔和晨光，医学教学调性。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自查要点：是否与 B02 明显区分（B02 慢走扶墙室内、B03 快走摆臂户外）？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C类 · 抗阻训练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C01 · 坐位抬腿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文件名：C01.jpg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65岁以上亚洲老年人，坐在简朴居家椅子前三分之一处，背部挺直不靠椅背，</w:t>
        <w:br/>
        <w:t>双手扶住椅侧，一条腿向前伸直抬起至接近水平。</w:t>
        <w:br/>
        <w:t>侧面机位，全身可见，竖屏9:16，扁平插画风格，不露五官，</w:t>
        <w:br/>
        <w:t>柔和自然光，无负重，医学教学调性。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自查要点：背部是否挺直离椅背？腿是否接近水平？画面中不能出现哑铃等负重物？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C02 · 靠墙静蹲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文件名：C02.jpg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65岁以上亚洲老年人，背部贴着平整墙面站立，双脚向前迈半步，</w:t>
        <w:br/>
        <w:t>膝盖仅微微弯曲约30度（浅蹲，不蹲到90度），双手自然下垂。</w:t>
        <w:br/>
        <w:t>侧面机位，全身可见，竖屏9:16，扁平插画风格，不露五官，</w:t>
        <w:br/>
        <w:t>柔和自然光，医学教学调性。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自查要点：膝角是否是"微屈"而不是90度深蹲？背是否贴墙？膝盖是否超过脚尖？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D类 · 中医传统功法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D01 · 八段锦·两手托天理三焦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文件名：D01.jpg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机位：双机位  出 2 张：D01-1.jpg（正面）、D01-2.jpg（侧面）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65岁以上亚洲老年人，在简朴居家客厅中站立，双脚与肩同宽，膝盖微屈，</w:t>
        <w:br/>
        <w:t>双手十指交叉，双臂向上举过头顶，掌心向上如托举状，抬头目视手背。</w:t>
        <w:br/>
        <w:t>正面机位与侧面机位各一张，全身可见，竖屏9:16，扁平插画风格，</w:t>
        <w:br/>
        <w:t>不露五官，柔和自然光，动作幅度保守，医学教学调性。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自查要点：手掌是否向上？双臂是否过头？幅度是否保守（不极度后仰）？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D02 · 太极拳·起势与云手（简化）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文件名：D02.jpg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机位：正面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65岁以上亚洲老年人，在简朴居家客厅中做简化太极拳云手动作，</w:t>
        <w:br/>
        <w:t>重心在一条腿上，双臂在胸前高度水平划弧，上手不超过眉毛高度，</w:t>
        <w:br/>
        <w:t>下手不低于肚脐高度，膝盖微屈，双脚全脚掌着地不离地。</w:t>
        <w:br/>
        <w:t>正面机位，全身可见，竖屏9:16，扁平插画风格，不露五官，</w:t>
        <w:br/>
        <w:t>柔和自然光，动作缓慢，医学教学调性。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自查要点：双脚是否都着地（不能有单腿支撑/蹬脚）？手是否在胸前高度（不过眉）？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D03 · 八段锦·左右开弓似射雕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文件名：D03.jpg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机位：正面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65岁以上亚洲老年人，在简朴居家客厅中站立，双脚略宽于肩，膝盖微屈，</w:t>
        <w:br/>
        <w:t>一手向侧面推出、手掌立起如推弓，另一手握拳向反方向拉至胸前如拉弦，</w:t>
        <w:br/>
        <w:t>头部略转向推出的一侧。</w:t>
        <w:br/>
        <w:t>正面机位，全身可见，竖屏9:16，扁平插画风格，不露五官，</w:t>
        <w:br/>
        <w:t>柔和自然光，动作幅度保守，医学教学调性。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自查要点：双手方向是否一推一拉？幅度是否保守（肩部无过度牵拉）？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E类 · 循环促进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E01 · 坐位踝泵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文件名：E01.jpg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机位：侧面（拍小腿与脚部）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65岁以上亚洲老年人的小腿与双脚特写，坐姿双腿向前伸直放松，</w:t>
        <w:br/>
        <w:t>脚尖向身体方向勾起。</w:t>
        <w:br/>
        <w:t>侧面机位，下肢局部构图（不出现面部），竖屏9:16，扁平插画风格，</w:t>
        <w:br/>
        <w:t>柔和自然光，简洁居家环境，医学教学调性。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自查要点：是否勾脚动作（脚尖朝身体）？下肢是否放松？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E02 · 站立提踵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文件名：E02.jpg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机位：侧面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65岁以上亚洲老年人，站在简朴居家客厅的椅子后方，双手扶着椅背，</w:t>
        <w:br/>
        <w:t>脚跟抬起踮着脚尖，身体保持直立。</w:t>
        <w:br/>
        <w:t>侧面机位，全身可见，竖屏9:16，扁平插画风格，不露五官，</w:t>
        <w:br/>
        <w:t>柔和自然光，动作幅度保守，医学教学调性。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自查要点：双手是否扶稳椅背？脚跟是否离地？身体是否直立不晃？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F类 · 收尾与自测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F01 · 运动后自测与放松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文件名：F01.jpg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机位：正面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提词（直接复制）：</w:t>
      </w:r>
    </w:p>
    <w:p>
      <w:r>
        <w:rPr>
          <w:rFonts w:ascii="Consolas" w:hAnsi="Consolas"/>
          <w:sz w:val="18"/>
        </w:rPr>
        <w:t>65岁以上亚洲老年人，运动后坐在简朴居家客厅的椅子上，姿态放松，</w:t>
        <w:br/>
        <w:t>一手搭在另一手腕上测量脉搏，旁边桌上放着一个笔记本。</w:t>
        <w:br/>
        <w:t>正面机位，半身构图，竖屏9:16，扁平插画风格，不露五官，</w:t>
        <w:br/>
        <w:t>柔和自然光，医学教学调性。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自查要点：手是否搭在手腕（测脉）？姿态是否放松（不是紧张）？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四、交付清单（生成完对照打勾）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张数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D01-1.jpg / D01-2.jpg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太极拳·云手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E02.jpg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F01.jpg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合计：15 张（D01 需正面+侧面各一张）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五、给同事的说明（可直接转发）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这批图是给医院医生审阅动作规范用的，一共 15 张。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做法：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1. 打开 AI 出图工具（即梦/可灵/Midjourney 等，用惯哪个用哪个）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2. 把上面每个动作的"提词（直接复制）"整段粘进去，再加"通用提示词"和"负面提示词"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3. 生成后用"自查要点"过一遍，不符合的重新生成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4. 按文件名（如 A01.jpg）保存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5. 全部做好打包发回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三个最要紧的：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文件名必须是动作编号（A01、B01 这样）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所有图风格必须统一（扁平插画、居家、老人、不露脸）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图上不要有文字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六、图收回后的下一步（我来做）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我把 15 张图发给小鲸鱼  小鲸鱼自动匹配进《医生标注表》，统一尺寸对齐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我逐张核对是否符合脚本（用图像识别检查）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输出图文完整的《运动处方参数·医院医生标注表》 你可以拿去给医生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医生标注回来  填参数  出 v1.1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小鲸鱼起草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