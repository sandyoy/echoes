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心脏康复 · 运动疗法动作套件 返工清单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依据：v1.1 动作套组清单（14 个动作·2026-09-23 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核对：云端小鲸鱼 · 2026-09-29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文件：本次收到 A01–C02.zip（8张）+ D01–F01.zip（7张），共 15 张图 / 14 个动作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一、结论一句话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15 张图中 11 张可用，4 张必须返工（B01、E01、A03、C02），1 张请确认（D02）。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返工原因分两类：①画错了动作（与清单不是一个动作） —— B01、E01；②动作画得不到位（幅度/特征不对，医学上不安全或不达目的） —— A03、C02。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二、必须返工的 4 张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B01 原地踏步 —— 画成了「登阶」，是另一个动作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清单要求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原地踏步：站立，一手扶椅背防跌倒，原地交替抬腿，膝抬至约45度，零位移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图上实际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站立，右手扶阶梯凳，左脚踩上踏板——是「登阶/上下台阶」，有器械、有位移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为什么必须改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两者不是一个动作。登阶多了器械依赖、有跨步位移与跌倒风险，负荷也高于原地踏步。心脏康复起步期（阶段一）只能给最低负荷、零位移的动作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具体怎么改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取消阶梯凳。人物站立，一手轻扶椅背或墙面，在原地做交替抬腿踏步，屈髋抬至大腿与小腿约成直角（约45度），脚掌完整落地，节奏均匀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E01 坐位踝泵 —— 画成了「直腿抬高」，踝泵是防血栓的关键动作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清单要求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坐位踝泵：脚踝做「勾脚—绷脚」的上下往复运动（踝关节背屈/跖屈），小腿以下动作，腿本身不动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图上实际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坐沙发，双腿前伸，两个红色箭头指向水平方向——呈现为「直腿抬高」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为什么必须改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踝泵是本套动作里唯一针对下肢静脉血栓预防的动作，也是 NYHA Ⅳ 级卧床患者唯一能做的下肢动作，价值就在「小腿肌肉泵」这个机制上。画成直腿抬高，机制完全不同，等于这个动作的意义丢了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具体怎么改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机位收到小腿与脚部：人物坐位（或半卧），腿自然放松不动，只有脚踝做勾脚（脚尖朝自己） 绷脚（脚尖朝前）的往复。建议加箭头表示脚踝上下摆动方向，让「踝在动、腿没动」一眼可见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A03 坐位肩颈放松 —— 图上只有静坐闭眼，看不到肩颈动作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清单要求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坐位肩颈放松，三节：①耸肩绕肩（双肩上提至耳侧，向后划圈落下，前后各8次）②颈部侧屈（头向左/右侧屈，各5次）③扩胸（双手交叉置脑后，双肘向后打开，8次）。不做颈部环绕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图上实际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端坐闭眼、双手掌心向下搭在大腿上，为静息调息姿态，画面中无肩颈动作特征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为什么必须改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这个动作是每次运动前的准备活动，作用在「放松上身、打开胸廓」。图上画成了静息坐姿，患者跟做时不知道该动哪里，准备活动的功能没有传达出来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具体怎么改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画出肩颈动作特征：建议取「耸肩绕肩」这一节——双肩明显上提至耳侧，配合箭头表示向后划圈的方向。可另加一帧表现「颈部侧屈」。保持不露面部、颈部不做环绕（清单红线）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C02 靠墙静蹲 —— 膝盖角度画深了，涉及医学安全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清单要求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靠墙静蹲（浅角度）：背靠墙下滑，膝关节屈曲不超过30-45度（浅蹲），膝盖不超过脚尖、不内扣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图上实际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背靠墙，双膝弯曲接近90度（大腿接近水平），属标准深蹲幅度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为什么必须改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这是医学安全问题，不是美观问题。心脏康复患者的抗阻训练强调低强度、浅角度起步；深蹲会显著增加心脏负荷与膝关节压力，医生审核时一定会打回。清单明确写「不做到90度」，图上正好做成90度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具体怎么改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把膝屈角度改浅到约30度：背靠墙面下滑一点点即停，膝盖只微微弯曲，大腿接近直立、仅小幅屈曲，双手自然放在大腿上，双脚离墙约半步、与肩同宽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三、请确认的 1 张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D02 太极拳·起势与云手 —— 动作归属需确认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清单要求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太极拳·起势与云手（简化）：起势（双臂前举至肩高、屈膝下按）+ 云手（重心左右移、手在胸前划弧，上手不过眉、下手不过脐）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图上实际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马步站姿，双手在胸前呈抱球状，掌心相对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判断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「抱球」是太极拳的经典姿态，属太极拳范畴，不算画错，但不是「云手」的划弧特征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请你定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①按现状接受（抱球也是太极拳，可用）；②或让同事补一帧「云手划弧」以贴合清单动作名。这条不影响其他图，可单独决定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四、其余 11 张已核对通过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核对结果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腹式呼吸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端坐闭眼，一手贴胸一手放腹，符合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缩唇呼吸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端坐，唇微张、有气流线，符合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室内慢走（间歇式）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走廊慢走、手扶门框，符合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B03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快走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公园快走、自然摆臂、有出汗表现，符合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坐位抬腿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坐椅、一腿前伸，符合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D01-1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八段锦·两手托天理三焦（帧1）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站立、双手头顶交握上举，符合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D01-2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八段锦·两手托天理三焦（帧2）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同上动作第二帧，符合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D03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八段锦·左右开弓似射雕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马步、一掌前推一掌拳在胸，符合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站立提踵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站立扶椅背（见下方备注）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F01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运动后自测与放松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坐位、搭毛巾、摸脉测心率，符合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E02 备注：图上人物站立扶椅背，姿态正确，但「提踵」特征（脚跟离地）不够明显，患者不易看出要踮脚。若同事愿意顺带优化，可让脚跟明显离地、画面加向上箭头。—— 不作为必改项。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五、返工要求（统一说明）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文件名必须=动作编号（如 B01.jpg、E01.jpg），便于自动匹配回清单。本次 D01 为两帧，文件名为 D01-1.jpg、D01-2.jpg，沿用此规则即可。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保持现有风格一致：扁平/手绘居家插画、暖色调、65岁以上亚洲老年人体型、居家场景、不露面部、动作幅度保守。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画面不加文字（文字由患者端叠加，避免图文重复），本次收到的图均无文字，做法正确，保持。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返工范围：本清单第二节 4 张必改 + 第三节 1 张待确认。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六、判定依据（返工不是凭感觉，逐条都有出处）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B01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清单定义为「原地踏步」，注明「零位移、抬腿约45度、推荐扶稳防跌倒」；登阶不符合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E01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清单定义为「踝泵」，作用为「预防血栓、改善下肢循环」，机制为踝关节勾绷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A03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清单定义为「坐位肩颈放松」，三节动作明确，作用为「放松上身、打开胸廓」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C02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清单明确「膝关节屈曲不超过30-45度（浅蹲，不做到90度）」，并列为小红书安全限制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说明：本清单所有判定均以 v1.1 清单文字为唯一依据，未引入清单外的动作标准。若医生审核后有调整，以医生意见为准。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