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6B5C"/>
          <w:sz w:val="36"/>
        </w:rPr>
        <w:t>圆爱康 · 心脏康复</w:t>
        <w:br/>
        <w:t>运动疗法「计划」医生核定表</w:t>
      </w:r>
    </w:p>
    <w:p>
      <w:pPr>
        <w:jc w:val="center"/>
      </w:pPr>
      <w:r>
        <w:rPr>
          <w:color w:val="666666"/>
          <w:sz w:val="20"/>
        </w:rPr>
        <w:t>版本 v1.0 · 2026-09-30</w:t>
        <w:br/>
        <w:t>五个计划 · 动作按顺序逐级长出 · 请医生逐计划审定并签署</w:t>
      </w:r>
    </w:p>
    <w:p/>
    <w:p>
      <w:r>
        <w:rPr>
          <w:sz w:val="18"/>
        </w:rPr>
        <w:t>说明：每个计划为一页。横排小图即该计划的动作执行顺序（从左到右依次完成），下方列出默认时长与频次，页底为医生确认单。</w:t>
      </w:r>
    </w:p>
    <w:p>
      <w:r>
        <w:br w:type="page"/>
      </w:r>
    </w:p>
    <w:p>
      <w:r>
        <w:rPr>
          <w:b/>
          <w:color w:val="0B6B5C"/>
          <w:sz w:val="28"/>
        </w:rPr>
        <w:t>静养计划　（共 4 个动作 · 约 5 分钟）</w:t>
      </w:r>
    </w:p>
    <w:p>
      <w:r>
        <w:rPr>
          <w:color w:val="444444"/>
          <w:sz w:val="20"/>
        </w:rPr>
        <w:t>适用患者：卧床期 · 术后当日／不能离床／心功能Ⅳ级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21787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217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21787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217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217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21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217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21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1. A01</w:t>
              <w:br/>
              <w:t>腹式呼吸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2. A02</w:t>
              <w:br/>
              <w:t>缩唇呼吸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3. E01</w:t>
              <w:br/>
              <w:t>坐位踝泵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4. F01</w:t>
              <w:br/>
              <w:t>运动后自测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默认时长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约 5 分钟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默认频次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每日 1-2 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强度（说话试验）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轻度（全程能轻松说话）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靶心率区间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＿＿＿～＿＿＿ 次/分（待医生核定）</w:t>
            </w:r>
          </w:p>
        </w:tc>
      </w:tr>
    </w:tbl>
    <w:p/>
    <w:p>
      <w:r>
        <w:rPr>
          <w:b/>
          <w:color w:val="C9A227"/>
          <w:sz w:val="22"/>
        </w:rPr>
        <w:t>医生确认单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19"/>
              </w:rPr>
              <w:t>1. 本计划动作构成与顺序是否认可？　□ 认可　□ 调整（请注明）：</w:t>
            </w:r>
          </w:p>
        </w:tc>
      </w:tr>
      <w:tr>
        <w:tc>
          <w:tcPr>
            <w:tcW w:type="dxa" w:w="8640"/>
          </w:tcPr>
          <w:p>
            <w:r>
              <w:rPr>
                <w:sz w:val="19"/>
              </w:rPr>
              <w:t>2. 默认时长建议：□ 维持 ＿＿分钟　□ 改为 ＿＿分钟</w:t>
            </w:r>
          </w:p>
        </w:tc>
      </w:tr>
      <w:tr>
        <w:tc>
          <w:tcPr>
            <w:tcW w:type="dxa" w:w="8640"/>
          </w:tcPr>
          <w:p>
            <w:r>
              <w:rPr>
                <w:sz w:val="19"/>
              </w:rPr>
              <w:t>3. 默认频次建议：□ 维持　□ 改为每日 ＿＿ 次</w:t>
            </w:r>
          </w:p>
        </w:tc>
      </w:tr>
      <w:tr>
        <w:tc>
          <w:tcPr>
            <w:tcW w:type="dxa" w:w="8640"/>
          </w:tcPr>
          <w:p>
            <w:r>
              <w:rPr>
                <w:sz w:val="19"/>
              </w:rPr>
              <w:t>4. 本计划适用心功能分级：□ Ⅳ　□ Ⅲ　□ Ⅱ　□ Ⅰ　□ 其他：</w:t>
            </w:r>
          </w:p>
        </w:tc>
      </w:tr>
      <w:tr>
        <w:tc>
          <w:tcPr>
            <w:tcW w:type="dxa" w:w="8640"/>
          </w:tcPr>
          <w:p>
            <w:r>
              <w:rPr>
                <w:sz w:val="19"/>
              </w:rPr>
              <w:t>5. 其他意见：</w:t>
            </w:r>
          </w:p>
        </w:tc>
      </w:tr>
    </w:tbl>
    <w:p>
      <w:r>
        <w:rPr>
          <w:sz w:val="20"/>
        </w:rPr>
        <w:t>医生签名：＿＿＿＿＿＿＿＿　　科室：＿＿＿＿＿＿　　日期：＿＿＿年＿＿月＿＿日</w:t>
      </w:r>
    </w:p>
    <w:p>
      <w:r>
        <w:br w:type="page"/>
      </w:r>
    </w:p>
    <w:p>
      <w:r>
        <w:rPr>
          <w:b/>
          <w:color w:val="0B6B5C"/>
          <w:sz w:val="28"/>
        </w:rPr>
        <w:t>起步计划　（共 5 个动作 · 约 10 分钟）</w:t>
      </w:r>
    </w:p>
    <w:p>
      <w:r>
        <w:rPr>
          <w:color w:val="444444"/>
          <w:sz w:val="20"/>
        </w:rPr>
        <w:t>适用患者：起步期 · 术后 1-2 周／心功能Ⅲ级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8583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858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85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8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85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8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8583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858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856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8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1. A01</w:t>
              <w:br/>
              <w:t>腹式呼吸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2. A03</w:t>
              <w:br/>
              <w:t>坐位肩颈放松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3. B01</w:t>
              <w:br/>
              <w:t>原地踏步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4. E02</w:t>
              <w:br/>
              <w:t>站立提踵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5. F01</w:t>
              <w:br/>
              <w:t>运动后自测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默认时长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约 10 分钟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默认频次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每日 1 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强度（说话试验）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轻度-中度（能说话，不能唱歌）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靶心率区间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＿＿＿～＿＿＿ 次/分（待医生核定）</w:t>
            </w:r>
          </w:p>
        </w:tc>
      </w:tr>
    </w:tbl>
    <w:p/>
    <w:p>
      <w:r>
        <w:rPr>
          <w:b/>
          <w:color w:val="C9A227"/>
          <w:sz w:val="22"/>
        </w:rPr>
        <w:t>医生确认单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19"/>
              </w:rPr>
              <w:t>1. 本计划动作构成与顺序是否认可？　□ 认可　□ 调整（请注明）：</w:t>
            </w:r>
          </w:p>
        </w:tc>
      </w:tr>
      <w:tr>
        <w:tc>
          <w:tcPr>
            <w:tcW w:type="dxa" w:w="8640"/>
          </w:tcPr>
          <w:p>
            <w:r>
              <w:rPr>
                <w:sz w:val="19"/>
              </w:rPr>
              <w:t>2. 默认时长建议：□ 维持 ＿＿分钟　□ 改为 ＿＿分钟</w:t>
            </w:r>
          </w:p>
        </w:tc>
      </w:tr>
      <w:tr>
        <w:tc>
          <w:tcPr>
            <w:tcW w:type="dxa" w:w="8640"/>
          </w:tcPr>
          <w:p>
            <w:r>
              <w:rPr>
                <w:sz w:val="19"/>
              </w:rPr>
              <w:t>3. 默认频次建议：□ 维持　□ 改为每日 ＿＿ 次</w:t>
            </w:r>
          </w:p>
        </w:tc>
      </w:tr>
      <w:tr>
        <w:tc>
          <w:tcPr>
            <w:tcW w:type="dxa" w:w="8640"/>
          </w:tcPr>
          <w:p>
            <w:r>
              <w:rPr>
                <w:sz w:val="19"/>
              </w:rPr>
              <w:t>4. 本计划适用心功能分级：□ Ⅳ　□ Ⅲ　□ Ⅱ　□ Ⅰ　□ 其他：</w:t>
            </w:r>
          </w:p>
        </w:tc>
      </w:tr>
      <w:tr>
        <w:tc>
          <w:tcPr>
            <w:tcW w:type="dxa" w:w="8640"/>
          </w:tcPr>
          <w:p>
            <w:r>
              <w:rPr>
                <w:sz w:val="19"/>
              </w:rPr>
              <w:t>5. 其他意见：</w:t>
            </w:r>
          </w:p>
        </w:tc>
      </w:tr>
    </w:tbl>
    <w:p>
      <w:r>
        <w:rPr>
          <w:sz w:val="20"/>
        </w:rPr>
        <w:t>医生签名：＿＿＿＿＿＿＿＿　　科室：＿＿＿＿＿＿　　日期：＿＿＿年＿＿月＿＿日</w:t>
      </w:r>
    </w:p>
    <w:p>
      <w:r>
        <w:br w:type="page"/>
      </w:r>
    </w:p>
    <w:p>
      <w:r>
        <w:rPr>
          <w:b/>
          <w:color w:val="0B6B5C"/>
          <w:sz w:val="28"/>
        </w:rPr>
        <w:t>标准计划　（共 5 个动作 · 约 15 分钟）</w:t>
      </w:r>
    </w:p>
    <w:p>
      <w:r>
        <w:rPr>
          <w:color w:val="444444"/>
          <w:sz w:val="20"/>
        </w:rPr>
        <w:t>适用患者：基础期 · 术后 2-8 周／心功能Ⅱ-Ⅲ级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8583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858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856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8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856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8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856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8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85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8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1. A01</w:t>
              <w:br/>
              <w:t>腹式呼吸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2. A03</w:t>
              <w:br/>
              <w:t>坐位肩颈放松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3. B02</w:t>
              <w:br/>
              <w:t>室内慢走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4. C01</w:t>
              <w:br/>
              <w:t>坐位抬腿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5. F01</w:t>
              <w:br/>
              <w:t>运动后自测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默认时长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约 15 分钟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默认频次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每日 1-2 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强度（说话试验）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中度（能说话，不能唱歌）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靶心率区间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＿＿＿～＿＿＿ 次/分（待医生核定）</w:t>
            </w:r>
          </w:p>
        </w:tc>
      </w:tr>
    </w:tbl>
    <w:p/>
    <w:p>
      <w:r>
        <w:rPr>
          <w:b/>
          <w:color w:val="C9A227"/>
          <w:sz w:val="22"/>
        </w:rPr>
        <w:t>医生确认单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19"/>
              </w:rPr>
              <w:t>1. 本计划动作构成与顺序是否认可？　□ 认可　□ 调整（请注明）：</w:t>
            </w:r>
          </w:p>
        </w:tc>
      </w:tr>
      <w:tr>
        <w:tc>
          <w:tcPr>
            <w:tcW w:type="dxa" w:w="8640"/>
          </w:tcPr>
          <w:p>
            <w:r>
              <w:rPr>
                <w:sz w:val="19"/>
              </w:rPr>
              <w:t>2. 默认时长建议：□ 维持 ＿＿分钟　□ 改为 ＿＿分钟</w:t>
            </w:r>
          </w:p>
        </w:tc>
      </w:tr>
      <w:tr>
        <w:tc>
          <w:tcPr>
            <w:tcW w:type="dxa" w:w="8640"/>
          </w:tcPr>
          <w:p>
            <w:r>
              <w:rPr>
                <w:sz w:val="19"/>
              </w:rPr>
              <w:t>3. 默认频次建议：□ 维持　□ 改为每日 ＿＿ 次</w:t>
            </w:r>
          </w:p>
        </w:tc>
      </w:tr>
      <w:tr>
        <w:tc>
          <w:tcPr>
            <w:tcW w:type="dxa" w:w="8640"/>
          </w:tcPr>
          <w:p>
            <w:r>
              <w:rPr>
                <w:sz w:val="19"/>
              </w:rPr>
              <w:t>4. 本计划适用心功能分级：□ Ⅳ　□ Ⅲ　□ Ⅱ　□ Ⅰ　□ 其他：</w:t>
            </w:r>
          </w:p>
        </w:tc>
      </w:tr>
      <w:tr>
        <w:tc>
          <w:tcPr>
            <w:tcW w:type="dxa" w:w="8640"/>
          </w:tcPr>
          <w:p>
            <w:r>
              <w:rPr>
                <w:sz w:val="19"/>
              </w:rPr>
              <w:t>5. 其他意见：</w:t>
            </w:r>
          </w:p>
        </w:tc>
      </w:tr>
    </w:tbl>
    <w:p>
      <w:r>
        <w:rPr>
          <w:sz w:val="20"/>
        </w:rPr>
        <w:t>医生签名：＿＿＿＿＿＿＿＿　　科室：＿＿＿＿＿＿　　日期：＿＿＿年＿＿月＿＿日</w:t>
      </w:r>
    </w:p>
    <w:p>
      <w:r>
        <w:br w:type="page"/>
      </w:r>
    </w:p>
    <w:p>
      <w:r>
        <w:rPr>
          <w:b/>
          <w:color w:val="0B6B5C"/>
          <w:sz w:val="28"/>
        </w:rPr>
        <w:t>强化计划　（共 9 个动作 · 约 25 分钟）</w:t>
      </w:r>
    </w:p>
    <w:p>
      <w:r>
        <w:rPr>
          <w:color w:val="444444"/>
          <w:sz w:val="20"/>
        </w:rPr>
        <w:t>适用患者：强化期 · 术后 2-3 月起／心功能Ⅰ-Ⅱ级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17301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73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172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172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172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1728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1. A01</w:t>
              <w:br/>
              <w:t>腹式呼吸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2. A03</w:t>
              <w:br/>
              <w:t>坐位肩颈放松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3. B02</w:t>
              <w:br/>
              <w:t>室内慢走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4. B03</w:t>
              <w:br/>
              <w:t>快走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5. C01</w:t>
              <w:br/>
              <w:t>坐位抬腿</w:t>
            </w:r>
          </w:p>
        </w:tc>
      </w:tr>
    </w:tbl>
    <w:p>
      <w:pPr>
        <w:jc w:val="center"/>
      </w:pPr>
      <w:r>
        <w:rPr>
          <w:color w:val="999999"/>
          <w:sz w:val="18"/>
        </w:rPr>
        <w:t>↓  （接下行）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17301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73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1728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1-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1728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1728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6. C02</w:t>
              <w:br/>
              <w:t>靠墙静蹲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7. D01</w:t>
              <w:br/>
              <w:t>八段锦·两手托天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8. D02</w:t>
              <w:br/>
              <w:t>太极拳·云手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9. F01</w:t>
              <w:br/>
              <w:t>运动后自测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默认时长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约 25 分钟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默认频次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每日 1-2 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强度（说话试验）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中度-标准（能说短句，略喘）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靶心率区间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＿＿＿～＿＿＿ 次/分（待医生核定）</w:t>
            </w:r>
          </w:p>
        </w:tc>
      </w:tr>
    </w:tbl>
    <w:p/>
    <w:p>
      <w:r>
        <w:rPr>
          <w:b/>
          <w:color w:val="C9A227"/>
          <w:sz w:val="22"/>
        </w:rPr>
        <w:t>医生确认单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19"/>
              </w:rPr>
              <w:t>1. 本计划动作构成与顺序是否认可？　□ 认可　□ 调整（请注明）：</w:t>
            </w:r>
          </w:p>
        </w:tc>
      </w:tr>
      <w:tr>
        <w:tc>
          <w:tcPr>
            <w:tcW w:type="dxa" w:w="8640"/>
          </w:tcPr>
          <w:p>
            <w:r>
              <w:rPr>
                <w:sz w:val="19"/>
              </w:rPr>
              <w:t>2. 默认时长建议：□ 维持 ＿＿分钟　□ 改为 ＿＿分钟</w:t>
            </w:r>
          </w:p>
        </w:tc>
      </w:tr>
      <w:tr>
        <w:tc>
          <w:tcPr>
            <w:tcW w:type="dxa" w:w="8640"/>
          </w:tcPr>
          <w:p>
            <w:r>
              <w:rPr>
                <w:sz w:val="19"/>
              </w:rPr>
              <w:t>3. 默认频次建议：□ 维持　□ 改为每日 ＿＿ 次</w:t>
            </w:r>
          </w:p>
        </w:tc>
      </w:tr>
      <w:tr>
        <w:tc>
          <w:tcPr>
            <w:tcW w:type="dxa" w:w="8640"/>
          </w:tcPr>
          <w:p>
            <w:r>
              <w:rPr>
                <w:sz w:val="19"/>
              </w:rPr>
              <w:t>4. 本计划适用心功能分级：□ Ⅳ　□ Ⅲ　□ Ⅱ　□ Ⅰ　□ 其他：</w:t>
            </w:r>
          </w:p>
        </w:tc>
      </w:tr>
      <w:tr>
        <w:tc>
          <w:tcPr>
            <w:tcW w:type="dxa" w:w="8640"/>
          </w:tcPr>
          <w:p>
            <w:r>
              <w:rPr>
                <w:sz w:val="19"/>
              </w:rPr>
              <w:t>5. 其他意见：</w:t>
            </w:r>
          </w:p>
        </w:tc>
      </w:tr>
    </w:tbl>
    <w:p>
      <w:r>
        <w:rPr>
          <w:sz w:val="20"/>
        </w:rPr>
        <w:t>医生签名：＿＿＿＿＿＿＿＿　　科室：＿＿＿＿＿＿　　日期：＿＿＿年＿＿月＿＿日</w:t>
      </w:r>
    </w:p>
    <w:p>
      <w:r>
        <w:br w:type="page"/>
      </w:r>
    </w:p>
    <w:p>
      <w:r>
        <w:rPr>
          <w:b/>
          <w:color w:val="0B6B5C"/>
          <w:sz w:val="28"/>
        </w:rPr>
        <w:t>维持计划　（共 14 个动作 · 约 30 分钟）</w:t>
      </w:r>
    </w:p>
    <w:p>
      <w:r>
        <w:rPr>
          <w:color w:val="444444"/>
          <w:sz w:val="20"/>
        </w:rPr>
        <w:t>适用患者：维持期 · 长期／心功能Ⅰ级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1602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60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1602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60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1600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1600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1600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1. A01</w:t>
              <w:br/>
              <w:t>腹式呼吸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2. A02</w:t>
              <w:br/>
              <w:t>缩唇呼吸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3. A03</w:t>
              <w:br/>
              <w:t>坐位肩颈放松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4. B01</w:t>
              <w:br/>
              <w:t>原地踏步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5. B02</w:t>
              <w:br/>
              <w:t>室内慢走</w:t>
            </w:r>
          </w:p>
        </w:tc>
      </w:tr>
    </w:tbl>
    <w:p>
      <w:pPr>
        <w:jc w:val="center"/>
      </w:pPr>
      <w:r>
        <w:rPr>
          <w:color w:val="999999"/>
          <w:sz w:val="18"/>
        </w:rPr>
        <w:t>↓  （接下行）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1600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1600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1602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60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1600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1-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1600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6. B03</w:t>
              <w:br/>
              <w:t>快走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7. C01</w:t>
              <w:br/>
              <w:t>坐位抬腿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8. C02</w:t>
              <w:br/>
              <w:t>靠墙静蹲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9. D01</w:t>
              <w:br/>
              <w:t>八段锦·两手托天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10. D02</w:t>
              <w:br/>
              <w:t>太极拳·云手</w:t>
            </w:r>
          </w:p>
        </w:tc>
      </w:tr>
    </w:tbl>
    <w:p>
      <w:pPr>
        <w:jc w:val="center"/>
      </w:pPr>
      <w:r>
        <w:rPr>
          <w:color w:val="999999"/>
          <w:sz w:val="18"/>
        </w:rPr>
        <w:t>↓  （接下行）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1600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1600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1602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60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1600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11. D03</w:t>
              <w:br/>
              <w:t>八段锦·左右开弓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12. E01</w:t>
              <w:br/>
              <w:t>坐位踝泵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13. E02</w:t>
              <w:br/>
              <w:t>站立提踵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14. F01</w:t>
              <w:br/>
              <w:t>运动后自测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默认时长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约 30 分钟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默认频次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每日 1 次，可增至 2 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强度（说话试验）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标准（能说话，不能唱歌）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靶心率区间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＿＿＿～＿＿＿ 次/分（待医生核定）</w:t>
            </w:r>
          </w:p>
        </w:tc>
      </w:tr>
    </w:tbl>
    <w:p/>
    <w:p>
      <w:r>
        <w:rPr>
          <w:b/>
          <w:color w:val="C9A227"/>
          <w:sz w:val="22"/>
        </w:rPr>
        <w:t>医生确认单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19"/>
              </w:rPr>
              <w:t>1. 本计划动作构成与顺序是否认可？　□ 认可　□ 调整（请注明）：</w:t>
            </w:r>
          </w:p>
        </w:tc>
      </w:tr>
      <w:tr>
        <w:tc>
          <w:tcPr>
            <w:tcW w:type="dxa" w:w="8640"/>
          </w:tcPr>
          <w:p>
            <w:r>
              <w:rPr>
                <w:sz w:val="19"/>
              </w:rPr>
              <w:t>2. 默认时长建议：□ 维持 ＿＿分钟　□ 改为 ＿＿分钟</w:t>
            </w:r>
          </w:p>
        </w:tc>
      </w:tr>
      <w:tr>
        <w:tc>
          <w:tcPr>
            <w:tcW w:type="dxa" w:w="8640"/>
          </w:tcPr>
          <w:p>
            <w:r>
              <w:rPr>
                <w:sz w:val="19"/>
              </w:rPr>
              <w:t>3. 默认频次建议：□ 维持　□ 改为每日 ＿＿ 次</w:t>
            </w:r>
          </w:p>
        </w:tc>
      </w:tr>
      <w:tr>
        <w:tc>
          <w:tcPr>
            <w:tcW w:type="dxa" w:w="8640"/>
          </w:tcPr>
          <w:p>
            <w:r>
              <w:rPr>
                <w:sz w:val="19"/>
              </w:rPr>
              <w:t>4. 本计划适用心功能分级：□ Ⅳ　□ Ⅲ　□ Ⅱ　□ Ⅰ　□ 其他：</w:t>
            </w:r>
          </w:p>
        </w:tc>
      </w:tr>
      <w:tr>
        <w:tc>
          <w:tcPr>
            <w:tcW w:type="dxa" w:w="8640"/>
          </w:tcPr>
          <w:p>
            <w:r>
              <w:rPr>
                <w:sz w:val="19"/>
              </w:rPr>
              <w:t>5. 其他意见：</w:t>
            </w:r>
          </w:p>
        </w:tc>
      </w:tr>
    </w:tbl>
    <w:p>
      <w:r>
        <w:rPr>
          <w:sz w:val="20"/>
        </w:rPr>
        <w:t>医生签名：＿＿＿＿＿＿＿＿　　科室：＿＿＿＿＿＿　　日期：＿＿＿年＿＿月＿＿日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