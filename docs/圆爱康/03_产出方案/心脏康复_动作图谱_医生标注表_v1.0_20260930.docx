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6B5C"/>
          <w:sz w:val="32"/>
        </w:rPr>
        <w:t>圆爱康 · 心脏康复「运动疗法」动作图谱</w:t>
        <w:br/>
        <w:t>医院医生标注表</w:t>
      </w:r>
    </w:p>
    <w:p>
      <w:pPr>
        <w:jc w:val="center"/>
      </w:pPr>
      <w:r>
        <w:rPr>
          <w:color w:val="666666"/>
          <w:sz w:val="18"/>
        </w:rPr>
        <w:t>版本 v1.0 · 2026-09-30 · 图谱15张 / 动作14个</w:t>
        <w:br/>
        <w:t>请医生在「医生意见」栏填写参数确认或修改意见</w:t>
      </w:r>
    </w:p>
    <w:p/>
    <w:p>
      <w:r>
        <w:rPr>
          <w:sz w:val="18"/>
        </w:rPr>
        <w:t>说明：本表用于医生审阅动作规范性与处方参数。每张图谱配「适用分级」「节拍与重复」「需医生确认」三栏，意见栏留空由医生手填。</w:t>
      </w:r>
    </w:p>
    <w:p>
      <w:r>
        <w:br w:type="page"/>
      </w:r>
    </w:p>
    <w:p>
      <w:r>
        <w:rPr>
          <w:b/>
          <w:color w:val="0B6B5C"/>
          <w:sz w:val="26"/>
        </w:rPr>
        <w:t>A01 · 腹式呼吸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>
              <w:t>适用分级</w:t>
            </w:r>
          </w:p>
        </w:tc>
        <w:tc>
          <w:tcPr>
            <w:tcW w:type="dxa" w:w="7370"/>
          </w:tcPr>
          <w:p>
            <w:r>
              <w:t>NYHA Ⅰ／Ⅱ／Ⅲ／Ⅳ（Ⅳ级唯一可做的动作之一）</w:t>
            </w:r>
          </w:p>
        </w:tc>
      </w:tr>
      <w:tr>
        <w:tc>
          <w:tcPr>
            <w:tcW w:type="dxa" w:w="1701"/>
          </w:tcPr>
          <w:p>
            <w:r>
              <w:t>节拍与重复</w:t>
            </w:r>
          </w:p>
        </w:tc>
        <w:tc>
          <w:tcPr>
            <w:tcW w:type="dxa" w:w="7370"/>
          </w:tcPr>
          <w:p>
            <w:r>
              <w:t>每次 10 个呼吸周期（约 100 秒），每天 2-3 次</w:t>
            </w:r>
          </w:p>
        </w:tc>
      </w:tr>
      <w:tr>
        <w:tc>
          <w:tcPr>
            <w:tcW w:type="dxa" w:w="1701"/>
          </w:tcPr>
          <w:p>
            <w:r>
              <w:t>需医生确认</w:t>
            </w:r>
          </w:p>
        </w:tc>
        <w:tc>
          <w:tcPr>
            <w:tcW w:type="dxa" w:w="7370"/>
          </w:tcPr>
          <w:p>
            <w:r>
              <w:t>①确认Ⅳ级患者是否允许坐位（vs 必须卧位） ②呼吸周期 4:6 是否需按患者肺功能调整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4165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4165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医生意见 ① 动作是否规范：□ 通过  □ 需修改：____________</w:t>
            </w:r>
          </w:p>
        </w:tc>
      </w:tr>
      <w:tr>
        <w:tc>
          <w:tcPr>
            <w:tcW w:type="dxa" w:w="8640"/>
          </w:tcPr>
          <w:p>
            <w:r>
              <w:t>② 参数建议（角度/次数/时长）：__________________________</w:t>
            </w:r>
          </w:p>
        </w:tc>
      </w:tr>
      <w:tr>
        <w:tc>
          <w:tcPr>
            <w:tcW w:type="dxa" w:w="8640"/>
          </w:tcPr>
          <w:p>
            <w:r>
              <w:t>③ 其他：_______________________________________________</w:t>
            </w:r>
          </w:p>
        </w:tc>
      </w:tr>
    </w:tbl>
    <w:p>
      <w:r>
        <w:t>医生签名：____________　　日期：____________</w:t>
      </w:r>
    </w:p>
    <w:p>
      <w:r>
        <w:br w:type="page"/>
      </w:r>
    </w:p>
    <w:p>
      <w:r>
        <w:rPr>
          <w:b/>
          <w:color w:val="0B6B5C"/>
          <w:sz w:val="26"/>
        </w:rPr>
        <w:t>A02 · 缩唇呼吸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>
              <w:t>适用分级</w:t>
            </w:r>
          </w:p>
        </w:tc>
        <w:tc>
          <w:tcPr>
            <w:tcW w:type="dxa" w:w="7370"/>
          </w:tcPr>
          <w:p>
            <w:r>
              <w:t>NYHA Ⅰ／Ⅱ／Ⅲ／Ⅳ</w:t>
            </w:r>
          </w:p>
        </w:tc>
      </w:tr>
      <w:tr>
        <w:tc>
          <w:tcPr>
            <w:tcW w:type="dxa" w:w="1701"/>
          </w:tcPr>
          <w:p>
            <w:r>
              <w:t>节拍与重复</w:t>
            </w:r>
          </w:p>
        </w:tc>
        <w:tc>
          <w:tcPr>
            <w:tcW w:type="dxa" w:w="7370"/>
          </w:tcPr>
          <w:p>
            <w:r>
              <w:t>每次 10 个呼吸周期，每天 2-3 次</w:t>
            </w:r>
          </w:p>
        </w:tc>
      </w:tr>
      <w:tr>
        <w:tc>
          <w:tcPr>
            <w:tcW w:type="dxa" w:w="1701"/>
          </w:tcPr>
          <w:p>
            <w:r>
              <w:t>需医生确认</w:t>
            </w:r>
          </w:p>
        </w:tc>
        <w:tc>
          <w:tcPr>
            <w:tcW w:type="dxa" w:w="7370"/>
          </w:tcPr>
          <w:p>
            <w:r>
              <w:t>①确认是否需配合血氧监测 ②过度通气的识别与处理口径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4165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4165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医生意见 ① 动作是否规范：□ 通过  □ 需修改：____________</w:t>
            </w:r>
          </w:p>
        </w:tc>
      </w:tr>
      <w:tr>
        <w:tc>
          <w:tcPr>
            <w:tcW w:type="dxa" w:w="8640"/>
          </w:tcPr>
          <w:p>
            <w:r>
              <w:t>② 参数建议（角度/次数/时长）：__________________________</w:t>
            </w:r>
          </w:p>
        </w:tc>
      </w:tr>
      <w:tr>
        <w:tc>
          <w:tcPr>
            <w:tcW w:type="dxa" w:w="8640"/>
          </w:tcPr>
          <w:p>
            <w:r>
              <w:t>③ 其他：_______________________________________________</w:t>
            </w:r>
          </w:p>
        </w:tc>
      </w:tr>
    </w:tbl>
    <w:p>
      <w:r>
        <w:t>医生签名：____________　　日期：____________</w:t>
      </w:r>
    </w:p>
    <w:p>
      <w:r>
        <w:br w:type="page"/>
      </w:r>
    </w:p>
    <w:p>
      <w:r>
        <w:rPr>
          <w:b/>
          <w:color w:val="0B6B5C"/>
          <w:sz w:val="26"/>
        </w:rPr>
        <w:t>A03 · 坐位肩颈放松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>
              <w:t>适用分级</w:t>
            </w:r>
          </w:p>
        </w:tc>
        <w:tc>
          <w:tcPr>
            <w:tcW w:type="dxa" w:w="7370"/>
          </w:tcPr>
          <w:p>
            <w:r>
              <w:t>NYHA Ⅰ／Ⅱ／Ⅲ</w:t>
            </w:r>
          </w:p>
        </w:tc>
      </w:tr>
      <w:tr>
        <w:tc>
          <w:tcPr>
            <w:tcW w:type="dxa" w:w="1701"/>
          </w:tcPr>
          <w:p>
            <w:r>
              <w:t>节拍与重复</w:t>
            </w:r>
          </w:p>
        </w:tc>
        <w:tc>
          <w:tcPr>
            <w:tcW w:type="dxa" w:w="7370"/>
          </w:tcPr>
          <w:p>
            <w:r>
              <w:t>约 3 分钟</w:t>
            </w:r>
          </w:p>
        </w:tc>
      </w:tr>
      <w:tr>
        <w:tc>
          <w:tcPr>
            <w:tcW w:type="dxa" w:w="1701"/>
          </w:tcPr>
          <w:p>
            <w:r>
              <w:t>需医生确认</w:t>
            </w:r>
          </w:p>
        </w:tc>
        <w:tc>
          <w:tcPr>
            <w:tcW w:type="dxa" w:w="7370"/>
          </w:tcPr>
          <w:p>
            <w:r>
              <w:t>①颈椎病患者的幅度限制 ②是否需排除颈椎不稳患者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41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416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医生意见 ① 动作是否规范：□ 通过  □ 需修改：____________</w:t>
            </w:r>
          </w:p>
        </w:tc>
      </w:tr>
      <w:tr>
        <w:tc>
          <w:tcPr>
            <w:tcW w:type="dxa" w:w="8640"/>
          </w:tcPr>
          <w:p>
            <w:r>
              <w:t>② 参数建议（角度/次数/时长）：__________________________</w:t>
            </w:r>
          </w:p>
        </w:tc>
      </w:tr>
      <w:tr>
        <w:tc>
          <w:tcPr>
            <w:tcW w:type="dxa" w:w="8640"/>
          </w:tcPr>
          <w:p>
            <w:r>
              <w:t>③ 其他：_______________________________________________</w:t>
            </w:r>
          </w:p>
        </w:tc>
      </w:tr>
    </w:tbl>
    <w:p>
      <w:r>
        <w:t>医生签名：____________　　日期：____________</w:t>
      </w:r>
    </w:p>
    <w:p>
      <w:r>
        <w:br w:type="page"/>
      </w:r>
    </w:p>
    <w:p>
      <w:r>
        <w:rPr>
          <w:b/>
          <w:color w:val="0B6B5C"/>
          <w:sz w:val="26"/>
        </w:rPr>
        <w:t>B01 · 原地踏步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>
              <w:t>适用分级</w:t>
            </w:r>
          </w:p>
        </w:tc>
        <w:tc>
          <w:tcPr>
            <w:tcW w:type="dxa" w:w="7370"/>
          </w:tcPr>
          <w:p>
            <w:r>
              <w:t>NYHA Ⅰ／Ⅱ／Ⅲ</w:t>
            </w:r>
          </w:p>
        </w:tc>
      </w:tr>
      <w:tr>
        <w:tc>
          <w:tcPr>
            <w:tcW w:type="dxa" w:w="1701"/>
          </w:tcPr>
          <w:p>
            <w:r>
              <w:t>节拍与重复</w:t>
            </w:r>
          </w:p>
        </w:tc>
        <w:tc>
          <w:tcPr>
            <w:tcW w:type="dxa" w:w="7370"/>
          </w:tcPr>
          <w:p>
            <w:r>
              <w:t>每次 5-10 分钟起步，逐周递加；感觉良好者可在 2-4 周内增至上肢同步摆动（中期方案可选）</w:t>
            </w:r>
          </w:p>
        </w:tc>
      </w:tr>
      <w:tr>
        <w:tc>
          <w:tcPr>
            <w:tcW w:type="dxa" w:w="1701"/>
          </w:tcPr>
          <w:p>
            <w:r>
              <w:t>需医生确认</w:t>
            </w:r>
          </w:p>
        </w:tc>
        <w:tc>
          <w:tcPr>
            <w:tcW w:type="dxa" w:w="7370"/>
          </w:tcPr>
          <w:p>
            <w:r>
              <w:t>①确认站立位是否适合该患者（心功能Ⅲ级者建议先坐位） ②是否需要心率监测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416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1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416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医生意见 ① 动作是否规范：□ 通过  □ 需修改：____________</w:t>
            </w:r>
          </w:p>
        </w:tc>
      </w:tr>
      <w:tr>
        <w:tc>
          <w:tcPr>
            <w:tcW w:type="dxa" w:w="8640"/>
          </w:tcPr>
          <w:p>
            <w:r>
              <w:t>② 参数建议（角度/次数/时长）：__________________________</w:t>
            </w:r>
          </w:p>
        </w:tc>
      </w:tr>
      <w:tr>
        <w:tc>
          <w:tcPr>
            <w:tcW w:type="dxa" w:w="8640"/>
          </w:tcPr>
          <w:p>
            <w:r>
              <w:t>③ 其他：_______________________________________________</w:t>
            </w:r>
          </w:p>
        </w:tc>
      </w:tr>
    </w:tbl>
    <w:p>
      <w:r>
        <w:t>医生签名：____________　　日期：____________</w:t>
      </w:r>
    </w:p>
    <w:p>
      <w:r>
        <w:br w:type="page"/>
      </w:r>
    </w:p>
    <w:p>
      <w:r>
        <w:rPr>
          <w:b/>
          <w:color w:val="0B6B5C"/>
          <w:sz w:val="26"/>
        </w:rPr>
        <w:t>B02 · 室内慢走（间歇式）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>
              <w:t>适用分级</w:t>
            </w:r>
          </w:p>
        </w:tc>
        <w:tc>
          <w:tcPr>
            <w:tcW w:type="dxa" w:w="7370"/>
          </w:tcPr>
          <w:p>
            <w:r>
              <w:t>NYHA Ⅰ／Ⅱ／Ⅲ</w:t>
            </w:r>
          </w:p>
        </w:tc>
      </w:tr>
      <w:tr>
        <w:tc>
          <w:tcPr>
            <w:tcW w:type="dxa" w:w="1701"/>
          </w:tcPr>
          <w:p>
            <w:r>
              <w:t>节拍与重复</w:t>
            </w:r>
          </w:p>
        </w:tc>
        <w:tc>
          <w:tcPr>
            <w:tcW w:type="dxa" w:w="7370"/>
          </w:tcPr>
          <w:p>
            <w:r>
              <w:t>走2分钟＋休息1分钟＝1个循环，重复 6-8 个循环；每周 ≥5 天</w:t>
            </w:r>
          </w:p>
        </w:tc>
      </w:tr>
      <w:tr>
        <w:tc>
          <w:tcPr>
            <w:tcW w:type="dxa" w:w="1701"/>
          </w:tcPr>
          <w:p>
            <w:r>
              <w:t>需医生确认</w:t>
            </w:r>
          </w:p>
        </w:tc>
        <w:tc>
          <w:tcPr>
            <w:tcW w:type="dxa" w:w="7370"/>
          </w:tcPr>
          <w:p>
            <w:r>
              <w:t>①明确"明显胸痛、头晕"的处理流程 ②是否需记录每次步行距离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416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2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416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医生意见 ① 动作是否规范：□ 通过  □ 需修改：____________</w:t>
            </w:r>
          </w:p>
        </w:tc>
      </w:tr>
      <w:tr>
        <w:tc>
          <w:tcPr>
            <w:tcW w:type="dxa" w:w="8640"/>
          </w:tcPr>
          <w:p>
            <w:r>
              <w:t>② 参数建议（角度/次数/时长）：__________________________</w:t>
            </w:r>
          </w:p>
        </w:tc>
      </w:tr>
      <w:tr>
        <w:tc>
          <w:tcPr>
            <w:tcW w:type="dxa" w:w="8640"/>
          </w:tcPr>
          <w:p>
            <w:r>
              <w:t>③ 其他：_______________________________________________</w:t>
            </w:r>
          </w:p>
        </w:tc>
      </w:tr>
    </w:tbl>
    <w:p>
      <w:r>
        <w:t>医生签名：____________　　日期：____________</w:t>
      </w:r>
    </w:p>
    <w:p>
      <w:r>
        <w:br w:type="page"/>
      </w:r>
    </w:p>
    <w:p>
      <w:r>
        <w:rPr>
          <w:b/>
          <w:color w:val="0B6B5C"/>
          <w:sz w:val="26"/>
        </w:rPr>
        <w:t>B03 · 快走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>
              <w:t>适用分级</w:t>
            </w:r>
          </w:p>
        </w:tc>
        <w:tc>
          <w:tcPr>
            <w:tcW w:type="dxa" w:w="7370"/>
          </w:tcPr>
          <w:p>
            <w:r>
              <w:t>NYHA Ⅰ／Ⅱ</w:t>
            </w:r>
          </w:p>
        </w:tc>
      </w:tr>
      <w:tr>
        <w:tc>
          <w:tcPr>
            <w:tcW w:type="dxa" w:w="1701"/>
          </w:tcPr>
          <w:p>
            <w:r>
              <w:t>节拍与重复</w:t>
            </w:r>
          </w:p>
        </w:tc>
        <w:tc>
          <w:tcPr>
            <w:tcW w:type="dxa" w:w="7370"/>
          </w:tcPr>
          <w:p>
            <w:r>
              <w:t>每次 30 分钟以上，每周至少 5 天；或每周累计中等强度有氧 ≥150 分钟</w:t>
            </w:r>
          </w:p>
        </w:tc>
      </w:tr>
      <w:tr>
        <w:tc>
          <w:tcPr>
            <w:tcW w:type="dxa" w:w="1701"/>
          </w:tcPr>
          <w:p>
            <w:r>
              <w:t>需医生确认</w:t>
            </w:r>
          </w:p>
        </w:tc>
        <w:tc>
          <w:tcPr>
            <w:tcW w:type="dxa" w:w="7370"/>
          </w:tcPr>
          <w:p>
            <w:r>
              <w:t>①快走的准入标准（需先通过阶段一） ②步数上限是否需按心功能调整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416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3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416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医生意见 ① 动作是否规范：□ 通过  □ 需修改：____________</w:t>
            </w:r>
          </w:p>
        </w:tc>
      </w:tr>
      <w:tr>
        <w:tc>
          <w:tcPr>
            <w:tcW w:type="dxa" w:w="8640"/>
          </w:tcPr>
          <w:p>
            <w:r>
              <w:t>② 参数建议（角度/次数/时长）：__________________________</w:t>
            </w:r>
          </w:p>
        </w:tc>
      </w:tr>
      <w:tr>
        <w:tc>
          <w:tcPr>
            <w:tcW w:type="dxa" w:w="8640"/>
          </w:tcPr>
          <w:p>
            <w:r>
              <w:t>③ 其他：_______________________________________________</w:t>
            </w:r>
          </w:p>
        </w:tc>
      </w:tr>
    </w:tbl>
    <w:p>
      <w:r>
        <w:t>医生签名：____________　　日期：____________</w:t>
      </w:r>
    </w:p>
    <w:p>
      <w:r>
        <w:br w:type="page"/>
      </w:r>
    </w:p>
    <w:p>
      <w:r>
        <w:rPr>
          <w:b/>
          <w:color w:val="0B6B5C"/>
          <w:sz w:val="26"/>
        </w:rPr>
        <w:t>C01 · 坐位抬腿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>
              <w:t>适用分级</w:t>
            </w:r>
          </w:p>
        </w:tc>
        <w:tc>
          <w:tcPr>
            <w:tcW w:type="dxa" w:w="7370"/>
          </w:tcPr>
          <w:p>
            <w:r>
              <w:t>NYHA Ⅰ／Ⅱ</w:t>
            </w:r>
          </w:p>
        </w:tc>
      </w:tr>
      <w:tr>
        <w:tc>
          <w:tcPr>
            <w:tcW w:type="dxa" w:w="1701"/>
          </w:tcPr>
          <w:p>
            <w:r>
              <w:t>节拍与重复</w:t>
            </w:r>
          </w:p>
        </w:tc>
        <w:tc>
          <w:tcPr>
            <w:tcW w:type="dxa" w:w="7370"/>
          </w:tcPr>
          <w:p>
            <w:r>
              <w:t>每侧 8-12 次为 1 组，共 2-3 组，组间休息 1-2 分钟；每周 2-3 天（抗阻训练不与有氧同日超量）</w:t>
            </w:r>
          </w:p>
        </w:tc>
      </w:tr>
      <w:tr>
        <w:tc>
          <w:tcPr>
            <w:tcW w:type="dxa" w:w="1701"/>
          </w:tcPr>
          <w:p>
            <w:r>
              <w:t>需医生确认</w:t>
            </w:r>
          </w:p>
        </w:tc>
        <w:tc>
          <w:tcPr>
            <w:tcW w:type="dxa" w:w="7370"/>
          </w:tcPr>
          <w:p>
            <w:r>
              <w:t>①抗阻训练启动时机 ②负重递增方案 ③是否需排除关节疾病患者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416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1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416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医生意见 ① 动作是否规范：□ 通过  □ 需修改：____________</w:t>
            </w:r>
          </w:p>
        </w:tc>
      </w:tr>
      <w:tr>
        <w:tc>
          <w:tcPr>
            <w:tcW w:type="dxa" w:w="8640"/>
          </w:tcPr>
          <w:p>
            <w:r>
              <w:t>② 参数建议（角度/次数/时长）：__________________________</w:t>
            </w:r>
          </w:p>
        </w:tc>
      </w:tr>
      <w:tr>
        <w:tc>
          <w:tcPr>
            <w:tcW w:type="dxa" w:w="8640"/>
          </w:tcPr>
          <w:p>
            <w:r>
              <w:t>③ 其他：_______________________________________________</w:t>
            </w:r>
          </w:p>
        </w:tc>
      </w:tr>
    </w:tbl>
    <w:p>
      <w:r>
        <w:t>医生签名：____________　　日期：____________</w:t>
      </w:r>
    </w:p>
    <w:p>
      <w:r>
        <w:br w:type="page"/>
      </w:r>
    </w:p>
    <w:p>
      <w:r>
        <w:rPr>
          <w:b/>
          <w:color w:val="0B6B5C"/>
          <w:sz w:val="26"/>
        </w:rPr>
        <w:t>C02 · 靠墙静蹲（浅角度）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>
              <w:t>适用分级</w:t>
            </w:r>
          </w:p>
        </w:tc>
        <w:tc>
          <w:tcPr>
            <w:tcW w:type="dxa" w:w="7370"/>
          </w:tcPr>
          <w:p>
            <w:r>
              <w:t>NYHA Ⅰ／Ⅱ</w:t>
            </w:r>
          </w:p>
        </w:tc>
      </w:tr>
      <w:tr>
        <w:tc>
          <w:tcPr>
            <w:tcW w:type="dxa" w:w="1701"/>
          </w:tcPr>
          <w:p>
            <w:r>
              <w:t>节拍与重复</w:t>
            </w:r>
          </w:p>
        </w:tc>
        <w:tc>
          <w:tcPr>
            <w:tcW w:type="dxa" w:w="7370"/>
          </w:tcPr>
          <w:p>
            <w:r>
              <w:t>每次保持 10-20 秒为 1 组，共 3-5 组，组间休息 1 分钟；每周 2-3 天</w:t>
            </w:r>
          </w:p>
        </w:tc>
      </w:tr>
      <w:tr>
        <w:tc>
          <w:tcPr>
            <w:tcW w:type="dxa" w:w="1701"/>
          </w:tcPr>
          <w:p>
            <w:r>
              <w:t>需医生确认</w:t>
            </w:r>
          </w:p>
        </w:tc>
        <w:tc>
          <w:tcPr>
            <w:tcW w:type="dxa" w:w="7370"/>
          </w:tcPr>
          <w:p>
            <w:r>
              <w:t>①浅蹲角度上限 ②保持时长 ③膝关节炎患者的排除标准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41652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2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4165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医生意见 ① 动作是否规范：□ 通过  □ 需修改：____________</w:t>
            </w:r>
          </w:p>
        </w:tc>
      </w:tr>
      <w:tr>
        <w:tc>
          <w:tcPr>
            <w:tcW w:type="dxa" w:w="8640"/>
          </w:tcPr>
          <w:p>
            <w:r>
              <w:t>② 参数建议（角度/次数/时长）：__________________________</w:t>
            </w:r>
          </w:p>
        </w:tc>
      </w:tr>
      <w:tr>
        <w:tc>
          <w:tcPr>
            <w:tcW w:type="dxa" w:w="8640"/>
          </w:tcPr>
          <w:p>
            <w:r>
              <w:t>③ 其他：_______________________________________________</w:t>
            </w:r>
          </w:p>
        </w:tc>
      </w:tr>
    </w:tbl>
    <w:p>
      <w:r>
        <w:t>医生签名：____________　　日期：____________</w:t>
      </w:r>
    </w:p>
    <w:p>
      <w:r>
        <w:br w:type="page"/>
      </w:r>
    </w:p>
    <w:p>
      <w:r>
        <w:rPr>
          <w:b/>
          <w:color w:val="0B6B5C"/>
          <w:sz w:val="26"/>
        </w:rPr>
        <w:t>D01 · 八段锦 · 两手托天理三焦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>
              <w:t>适用分级</w:t>
            </w:r>
          </w:p>
        </w:tc>
        <w:tc>
          <w:tcPr>
            <w:tcW w:type="dxa" w:w="7370"/>
          </w:tcPr>
          <w:p>
            <w:r>
              <w:t>NYHA Ⅰ／Ⅱ／Ⅲ</w:t>
            </w:r>
          </w:p>
        </w:tc>
      </w:tr>
      <w:tr>
        <w:tc>
          <w:tcPr>
            <w:tcW w:type="dxa" w:w="1701"/>
          </w:tcPr>
          <w:p>
            <w:r>
              <w:t>节拍与重复</w:t>
            </w:r>
          </w:p>
        </w:tc>
        <w:tc>
          <w:tcPr>
            <w:tcW w:type="dxa" w:w="7370"/>
          </w:tcPr>
          <w:p>
            <w:r>
              <w:t>每式 8 次（本式约 60-90 秒）</w:t>
            </w:r>
          </w:p>
        </w:tc>
      </w:tr>
      <w:tr>
        <w:tc>
          <w:tcPr>
            <w:tcW w:type="dxa" w:w="1701"/>
          </w:tcPr>
          <w:p>
            <w:r>
              <w:t>需医生确认</w:t>
            </w:r>
          </w:p>
        </w:tc>
        <w:tc>
          <w:tcPr>
            <w:tcW w:type="dxa" w:w="7370"/>
          </w:tcPr>
          <w:p>
            <w:r>
              <w:t>①肩关节受限患者的幅度 ②呼吸配合是否与标准版一致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416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1-1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416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医生意见 ① 动作是否规范：□ 通过  □ 需修改：____________</w:t>
            </w:r>
          </w:p>
        </w:tc>
      </w:tr>
      <w:tr>
        <w:tc>
          <w:tcPr>
            <w:tcW w:type="dxa" w:w="8640"/>
          </w:tcPr>
          <w:p>
            <w:r>
              <w:t>② 参数建议（角度/次数/时长）：__________________________</w:t>
            </w:r>
          </w:p>
        </w:tc>
      </w:tr>
      <w:tr>
        <w:tc>
          <w:tcPr>
            <w:tcW w:type="dxa" w:w="8640"/>
          </w:tcPr>
          <w:p>
            <w:r>
              <w:t>③ 其他：_______________________________________________</w:t>
            </w:r>
          </w:p>
        </w:tc>
      </w:tr>
    </w:tbl>
    <w:p>
      <w:r>
        <w:t>医生签名：____________　　日期：____________</w:t>
      </w:r>
    </w:p>
    <w:p>
      <w:r>
        <w:br w:type="page"/>
      </w:r>
    </w:p>
    <w:p>
      <w:r>
        <w:rPr>
          <w:b/>
          <w:color w:val="0B6B5C"/>
          <w:sz w:val="26"/>
        </w:rPr>
        <w:t>D01 · 八段锦 · 两手托天理三焦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>
              <w:t>适用分级</w:t>
            </w:r>
          </w:p>
        </w:tc>
        <w:tc>
          <w:tcPr>
            <w:tcW w:type="dxa" w:w="7370"/>
          </w:tcPr>
          <w:p>
            <w:r>
              <w:t>NYHA Ⅰ／Ⅱ／Ⅲ</w:t>
            </w:r>
          </w:p>
        </w:tc>
      </w:tr>
      <w:tr>
        <w:tc>
          <w:tcPr>
            <w:tcW w:type="dxa" w:w="1701"/>
          </w:tcPr>
          <w:p>
            <w:r>
              <w:t>节拍与重复</w:t>
            </w:r>
          </w:p>
        </w:tc>
        <w:tc>
          <w:tcPr>
            <w:tcW w:type="dxa" w:w="7370"/>
          </w:tcPr>
          <w:p>
            <w:r>
              <w:t>每式 8 次（本式约 60-90 秒）</w:t>
            </w:r>
          </w:p>
        </w:tc>
      </w:tr>
      <w:tr>
        <w:tc>
          <w:tcPr>
            <w:tcW w:type="dxa" w:w="1701"/>
          </w:tcPr>
          <w:p>
            <w:r>
              <w:t>需医生确认</w:t>
            </w:r>
          </w:p>
        </w:tc>
        <w:tc>
          <w:tcPr>
            <w:tcW w:type="dxa" w:w="7370"/>
          </w:tcPr>
          <w:p>
            <w:r>
              <w:t>①肩关节受限患者的幅度 ②呼吸配合是否与标准版一致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416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1-2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416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医生意见 ① 动作是否规范：□ 通过  □ 需修改：____________</w:t>
            </w:r>
          </w:p>
        </w:tc>
      </w:tr>
      <w:tr>
        <w:tc>
          <w:tcPr>
            <w:tcW w:type="dxa" w:w="8640"/>
          </w:tcPr>
          <w:p>
            <w:r>
              <w:t>② 参数建议（角度/次数/时长）：__________________________</w:t>
            </w:r>
          </w:p>
        </w:tc>
      </w:tr>
      <w:tr>
        <w:tc>
          <w:tcPr>
            <w:tcW w:type="dxa" w:w="8640"/>
          </w:tcPr>
          <w:p>
            <w:r>
              <w:t>③ 其他：_______________________________________________</w:t>
            </w:r>
          </w:p>
        </w:tc>
      </w:tr>
    </w:tbl>
    <w:p>
      <w:r>
        <w:t>医生签名：____________　　日期：____________</w:t>
      </w:r>
    </w:p>
    <w:p>
      <w:r>
        <w:br w:type="page"/>
      </w:r>
    </w:p>
    <w:p>
      <w:r>
        <w:rPr>
          <w:b/>
          <w:color w:val="0B6B5C"/>
          <w:sz w:val="26"/>
        </w:rPr>
        <w:t>D02 · 太极拳 · 起势与云手（简化）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>
              <w:t>适用分级</w:t>
            </w:r>
          </w:p>
        </w:tc>
        <w:tc>
          <w:tcPr>
            <w:tcW w:type="dxa" w:w="7370"/>
          </w:tcPr>
          <w:p>
            <w:r>
              <w:t>NYHA Ⅰ／Ⅱ／Ⅲ</w:t>
            </w:r>
          </w:p>
        </w:tc>
      </w:tr>
      <w:tr>
        <w:tc>
          <w:tcPr>
            <w:tcW w:type="dxa" w:w="1701"/>
          </w:tcPr>
          <w:p>
            <w:r>
              <w:t>节拍与重复</w:t>
            </w:r>
          </w:p>
        </w:tc>
        <w:tc>
          <w:tcPr>
            <w:tcW w:type="dxa" w:w="7370"/>
          </w:tcPr>
          <w:p>
            <w:r>
              <w:t>起势 3 次，云手左右各 5 次；约 3-4 分钟</w:t>
            </w:r>
          </w:p>
        </w:tc>
      </w:tr>
      <w:tr>
        <w:tc>
          <w:tcPr>
            <w:tcW w:type="dxa" w:w="1701"/>
          </w:tcPr>
          <w:p>
            <w:r>
              <w:t>需医生确认</w:t>
            </w:r>
          </w:p>
        </w:tc>
        <w:tc>
          <w:tcPr>
            <w:tcW w:type="dxa" w:w="7370"/>
          </w:tcPr>
          <w:p>
            <w:r>
              <w:t>①平衡障碍患者的扶持要求 ②是否需删除所有单腿支撑动作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416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2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416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医生意见 ① 动作是否规范：□ 通过  □ 需修改：____________</w:t>
            </w:r>
          </w:p>
        </w:tc>
      </w:tr>
      <w:tr>
        <w:tc>
          <w:tcPr>
            <w:tcW w:type="dxa" w:w="8640"/>
          </w:tcPr>
          <w:p>
            <w:r>
              <w:t>② 参数建议（角度/次数/时长）：__________________________</w:t>
            </w:r>
          </w:p>
        </w:tc>
      </w:tr>
      <w:tr>
        <w:tc>
          <w:tcPr>
            <w:tcW w:type="dxa" w:w="8640"/>
          </w:tcPr>
          <w:p>
            <w:r>
              <w:t>③ 其他：_______________________________________________</w:t>
            </w:r>
          </w:p>
        </w:tc>
      </w:tr>
    </w:tbl>
    <w:p>
      <w:r>
        <w:t>医生签名：____________　　日期：____________</w:t>
      </w:r>
    </w:p>
    <w:p>
      <w:r>
        <w:br w:type="page"/>
      </w:r>
    </w:p>
    <w:p>
      <w:r>
        <w:rPr>
          <w:b/>
          <w:color w:val="0B6B5C"/>
          <w:sz w:val="26"/>
        </w:rPr>
        <w:t>D03 · 八段锦 · 左右开弓似射雕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>
              <w:t>适用分级</w:t>
            </w:r>
          </w:p>
        </w:tc>
        <w:tc>
          <w:tcPr>
            <w:tcW w:type="dxa" w:w="7370"/>
          </w:tcPr>
          <w:p>
            <w:r>
              <w:t>NYHA Ⅰ／Ⅱ</w:t>
            </w:r>
          </w:p>
        </w:tc>
      </w:tr>
      <w:tr>
        <w:tc>
          <w:tcPr>
            <w:tcW w:type="dxa" w:w="1701"/>
          </w:tcPr>
          <w:p>
            <w:r>
              <w:t>节拍与重复</w:t>
            </w:r>
          </w:p>
        </w:tc>
        <w:tc>
          <w:tcPr>
            <w:tcW w:type="dxa" w:w="7370"/>
          </w:tcPr>
          <w:p>
            <w:r>
              <w:t>左右各 4 次，共 8 次（约 60-90 秒）</w:t>
            </w:r>
          </w:p>
        </w:tc>
      </w:tr>
      <w:tr>
        <w:tc>
          <w:tcPr>
            <w:tcW w:type="dxa" w:w="1701"/>
          </w:tcPr>
          <w:p>
            <w:r>
              <w:t>需医生确认</w:t>
            </w:r>
          </w:p>
        </w:tc>
        <w:tc>
          <w:tcPr>
            <w:tcW w:type="dxa" w:w="7370"/>
          </w:tcPr>
          <w:p>
            <w:r>
              <w:t>①肩袖损伤患者的幅度限制 ②本式是否纳入Ⅱ级以下患者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416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3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416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医生意见 ① 动作是否规范：□ 通过  □ 需修改：____________</w:t>
            </w:r>
          </w:p>
        </w:tc>
      </w:tr>
      <w:tr>
        <w:tc>
          <w:tcPr>
            <w:tcW w:type="dxa" w:w="8640"/>
          </w:tcPr>
          <w:p>
            <w:r>
              <w:t>② 参数建议（角度/次数/时长）：__________________________</w:t>
            </w:r>
          </w:p>
        </w:tc>
      </w:tr>
      <w:tr>
        <w:tc>
          <w:tcPr>
            <w:tcW w:type="dxa" w:w="8640"/>
          </w:tcPr>
          <w:p>
            <w:r>
              <w:t>③ 其他：_______________________________________________</w:t>
            </w:r>
          </w:p>
        </w:tc>
      </w:tr>
    </w:tbl>
    <w:p>
      <w:r>
        <w:t>医生签名：____________　　日期：____________</w:t>
      </w:r>
    </w:p>
    <w:p>
      <w:r>
        <w:br w:type="page"/>
      </w:r>
    </w:p>
    <w:p>
      <w:r>
        <w:rPr>
          <w:b/>
          <w:color w:val="0B6B5C"/>
          <w:sz w:val="26"/>
        </w:rPr>
        <w:t>E01 · 坐位踝泵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>
              <w:t>适用分级</w:t>
            </w:r>
          </w:p>
        </w:tc>
        <w:tc>
          <w:tcPr>
            <w:tcW w:type="dxa" w:w="7370"/>
          </w:tcPr>
          <w:p>
            <w:r>
              <w:t>NYHA Ⅰ／Ⅱ／Ⅲ／Ⅳ（含卧床期）</w:t>
            </w:r>
          </w:p>
        </w:tc>
      </w:tr>
      <w:tr>
        <w:tc>
          <w:tcPr>
            <w:tcW w:type="dxa" w:w="1701"/>
          </w:tcPr>
          <w:p>
            <w:r>
              <w:t>节拍与重复</w:t>
            </w:r>
          </w:p>
        </w:tc>
        <w:tc>
          <w:tcPr>
            <w:tcW w:type="dxa" w:w="7370"/>
          </w:tcPr>
          <w:p>
            <w:r>
              <w:t>勾绷为 1 次，每次 20-30 次，每天 3-4 组；卧床者可每小时做 1 组</w:t>
            </w:r>
          </w:p>
        </w:tc>
      </w:tr>
      <w:tr>
        <w:tc>
          <w:tcPr>
            <w:tcW w:type="dxa" w:w="1701"/>
          </w:tcPr>
          <w:p>
            <w:r>
              <w:t>需医生确认</w:t>
            </w:r>
          </w:p>
        </w:tc>
        <w:tc>
          <w:tcPr>
            <w:tcW w:type="dxa" w:w="7370"/>
          </w:tcPr>
          <w:p>
            <w:r>
              <w:t>①深静脉血栓的排查要求 ②卧床患者每日组数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416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1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416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医生意见 ① 动作是否规范：□ 通过  □ 需修改：____________</w:t>
            </w:r>
          </w:p>
        </w:tc>
      </w:tr>
      <w:tr>
        <w:tc>
          <w:tcPr>
            <w:tcW w:type="dxa" w:w="8640"/>
          </w:tcPr>
          <w:p>
            <w:r>
              <w:t>② 参数建议（角度/次数/时长）：__________________________</w:t>
            </w:r>
          </w:p>
        </w:tc>
      </w:tr>
      <w:tr>
        <w:tc>
          <w:tcPr>
            <w:tcW w:type="dxa" w:w="8640"/>
          </w:tcPr>
          <w:p>
            <w:r>
              <w:t>③ 其他：_______________________________________________</w:t>
            </w:r>
          </w:p>
        </w:tc>
      </w:tr>
    </w:tbl>
    <w:p>
      <w:r>
        <w:t>医生签名：____________　　日期：____________</w:t>
      </w:r>
    </w:p>
    <w:p>
      <w:r>
        <w:br w:type="page"/>
      </w:r>
    </w:p>
    <w:p>
      <w:r>
        <w:rPr>
          <w:b/>
          <w:color w:val="0B6B5C"/>
          <w:sz w:val="26"/>
        </w:rPr>
        <w:t>E02 · 站立提踵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>
              <w:t>适用分级</w:t>
            </w:r>
          </w:p>
        </w:tc>
        <w:tc>
          <w:tcPr>
            <w:tcW w:type="dxa" w:w="7370"/>
          </w:tcPr>
          <w:p>
            <w:r>
              <w:t>NYHA Ⅰ／Ⅱ／Ⅲ</w:t>
            </w:r>
          </w:p>
        </w:tc>
      </w:tr>
      <w:tr>
        <w:tc>
          <w:tcPr>
            <w:tcW w:type="dxa" w:w="1701"/>
          </w:tcPr>
          <w:p>
            <w:r>
              <w:t>节拍与重复</w:t>
            </w:r>
          </w:p>
        </w:tc>
        <w:tc>
          <w:tcPr>
            <w:tcW w:type="dxa" w:w="7370"/>
          </w:tcPr>
          <w:p>
            <w:r>
              <w:t>每次 10-15 下为 1 组，共 2-3 组，每天 2 次</w:t>
            </w:r>
          </w:p>
        </w:tc>
      </w:tr>
      <w:tr>
        <w:tc>
          <w:tcPr>
            <w:tcW w:type="dxa" w:w="1701"/>
          </w:tcPr>
          <w:p>
            <w:r>
              <w:t>需医生确认</w:t>
            </w:r>
          </w:p>
        </w:tc>
        <w:tc>
          <w:tcPr>
            <w:tcW w:type="dxa" w:w="7370"/>
          </w:tcPr>
          <w:p>
            <w:r>
              <w:t>①平衡障碍者的替代方案 ②小腿肌群疾病患者的排除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41652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2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4165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医生意见 ① 动作是否规范：□ 通过  □ 需修改：____________</w:t>
            </w:r>
          </w:p>
        </w:tc>
      </w:tr>
      <w:tr>
        <w:tc>
          <w:tcPr>
            <w:tcW w:type="dxa" w:w="8640"/>
          </w:tcPr>
          <w:p>
            <w:r>
              <w:t>② 参数建议（角度/次数/时长）：__________________________</w:t>
            </w:r>
          </w:p>
        </w:tc>
      </w:tr>
      <w:tr>
        <w:tc>
          <w:tcPr>
            <w:tcW w:type="dxa" w:w="8640"/>
          </w:tcPr>
          <w:p>
            <w:r>
              <w:t>③ 其他：_______________________________________________</w:t>
            </w:r>
          </w:p>
        </w:tc>
      </w:tr>
    </w:tbl>
    <w:p>
      <w:r>
        <w:t>医生签名：____________　　日期：____________</w:t>
      </w:r>
    </w:p>
    <w:p>
      <w:r>
        <w:br w:type="page"/>
      </w:r>
    </w:p>
    <w:p>
      <w:r>
        <w:rPr>
          <w:b/>
          <w:color w:val="0B6B5C"/>
          <w:sz w:val="26"/>
        </w:rPr>
        <w:t>F01 · 运动后自测与放松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>
              <w:t>适用分级</w:t>
            </w:r>
          </w:p>
        </w:tc>
        <w:tc>
          <w:tcPr>
            <w:tcW w:type="dxa" w:w="7370"/>
          </w:tcPr>
          <w:p>
            <w:r>
              <w:t>NYHA Ⅰ／Ⅱ／Ⅲ</w:t>
            </w:r>
          </w:p>
        </w:tc>
      </w:tr>
      <w:tr>
        <w:tc>
          <w:tcPr>
            <w:tcW w:type="dxa" w:w="1701"/>
          </w:tcPr>
          <w:p>
            <w:r>
              <w:t>节拍与重复</w:t>
            </w:r>
          </w:p>
        </w:tc>
        <w:tc>
          <w:tcPr>
            <w:tcW w:type="dxa" w:w="7370"/>
          </w:tcPr>
          <w:p>
            <w:r>
              <w:t>每次训练结束必做</w:t>
            </w:r>
          </w:p>
        </w:tc>
      </w:tr>
      <w:tr>
        <w:tc>
          <w:tcPr>
            <w:tcW w:type="dxa" w:w="1701"/>
          </w:tcPr>
          <w:p>
            <w:r>
              <w:t>需医生确认</w:t>
            </w:r>
          </w:p>
        </w:tc>
        <w:tc>
          <w:tcPr>
            <w:tcW w:type="dxa" w:w="7370"/>
          </w:tcPr>
          <w:p>
            <w:r>
              <w:t>①心率记录的频次要求 ②异常值的报告阈值 ③是否需要患者上传数据到系统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416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1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416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医生意见 ① 动作是否规范：□ 通过  □ 需修改：____________</w:t>
            </w:r>
          </w:p>
        </w:tc>
      </w:tr>
      <w:tr>
        <w:tc>
          <w:tcPr>
            <w:tcW w:type="dxa" w:w="8640"/>
          </w:tcPr>
          <w:p>
            <w:r>
              <w:t>② 参数建议（角度/次数/时长）：__________________________</w:t>
            </w:r>
          </w:p>
        </w:tc>
      </w:tr>
      <w:tr>
        <w:tc>
          <w:tcPr>
            <w:tcW w:type="dxa" w:w="8640"/>
          </w:tcPr>
          <w:p>
            <w:r>
              <w:t>③ 其他：_______________________________________________</w:t>
            </w:r>
          </w:p>
        </w:tc>
      </w:tr>
    </w:tbl>
    <w:p>
      <w:r>
        <w:t>医生签名：____________　　日期：____________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