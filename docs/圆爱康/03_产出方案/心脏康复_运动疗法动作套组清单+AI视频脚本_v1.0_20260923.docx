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color w:val="1A478A"/>
          <w:sz w:val="40"/>
        </w:rPr>
        <w:t>圆爱康 · 心脏康复「运动疗法动作套组」清单 + AI 生成视频脚本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版本：v1.0 · 2026-09-23 · 小鲸鱼起草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适用范围：居家心脏康复（心脏超声波治疗仪服务包配套）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动作库规模：14 个标准基础动作（少而精，后续按需追加）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生成方式：AI 生成图示／视频（不用真人出镜）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第一部分 · 使用前提（先读这一页，后面每个动作都建立在此之上）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1.1 分级双轴（一套动作，两张皮）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轴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用于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分级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医学轴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医生端开方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NYHA 心功能分级 Ⅰ／Ⅱ／Ⅲ／Ⅳ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医生认这个，写进医嘱不心虚</w:t>
            </w:r>
          </w:p>
        </w:tc>
      </w:tr>
      <w:tr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患者轴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患者端呈现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阶段一（术后1-2周）／阶段二（术后1-3月）／阶段三（3月后及长期）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患者看得懂，不用问自己几级</w:t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>换算对照表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NYHA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患者端阶段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可进入的动作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Ⅳ 级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不做运动，仅呼吸训练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A01、A02（仅准备段动作）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Ⅲ 级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患者轴·阶段一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A01-A03、B01、B02、D01、D02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Ⅱ 级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患者轴·阶段一末阶段二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A01-A03、B01-B03、C01-C02、D01-D02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Ⅰ 级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患者轴·阶段二阶段三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全部动作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1.2 三段结构（每个动作内部）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准备段：呼吸／关节热身（每套必做，不可跳）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训练段：主运动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收尾段：放松／自测（记录心率、症状）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1.3 红线区（全局共用，不随分级变化）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必停信号（出现任何一条立即停止）：胸闷、胸痛、喘憋、心慌、头晕、大汗、下肢无力、恶心、濒死感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禁做动作类型：举重、拔河、俯卧撑、短跑、剧烈打球、任何憋气用力的动作（竞技性运动、重体力劳动、剧烈对抗运动）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强度判断（唯一标准，优先于心率公式）：能正常交谈，但不能唱歌（说话试验）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靶心率参考：（220 − 年龄）× 50%-70%。装有起搏器者需结合起搏器设定。首次运动前建议做心肺运动试验评估安全阈值。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呼吸铁律：全程禁止憋气（Valsalva 动作会引起血压骤变与心律失常风险）。用力时呼气，放松时吸气。AI 生成没有真人在旁喊口令，「呼吸时相」必须写死在画面文字与配音里。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禁忌部位：超声治疗仪需避开皮肤破损处、起搏器植入部位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运动与超声治疗的时序：先完成超声治疗再运动，或运动后休息片刻再做超声治疗，避免同时进行增加心脏负担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环境要求：饭后1小时再运动，不空腹运动（避免低血糖）；运动前热身5-10分钟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强度上限（患者自测）：以微微出汗、呼吸稍快、能正常说话为宜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1.4 AI 生成脚本的硬约束（写提示词时必须遵守）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约束</w:t>
            </w:r>
          </w:p>
        </w:tc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原因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按「单次动作」为最小生成单元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AI 视频对连续周期性重复动作会出现动作漂移（第3次起手部位置偏移）。一个动作一个短镜头，重复次数用剪辑循环或画面文字标注表现。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必须双机位（正面+侧面）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关节角度与脊柱中立位只有侧面才能审。单正面机位无法判断动作是否标准。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画面文字必须含呼吸指令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AI 生成无人喊口令，呼吸引导只能靠画面文字+配音。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禁止出现真人面部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用卡通化／简笔人物或背影/局部，规避肖像权问题，也降低 AI 生成难度。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老人体型设定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提示词须指定「65岁以上亚洲老年人体型」，避免 AI 默认生成年轻健硕体型，患者看了不代入。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居家环境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客厅／卧室，有椅子可扶，不做花园／健身房（与居家场景匹配）。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动作幅度保守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提示词须注明「动作幅度保守，不追求最大范围」，医学上是安全的，AI 也不会生成夸张姿态。</w:t>
            </w:r>
          </w:p>
        </w:tc>
      </w:tr>
    </w:tbl>
    <w:p/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第二部分 · 动作套组清单总表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144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动作名</w:t>
            </w:r>
          </w:p>
        </w:tc>
        <w:tc>
          <w:tcPr>
            <w:tcW w:type="dxa" w:w="144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类别</w:t>
            </w:r>
          </w:p>
        </w:tc>
        <w:tc>
          <w:tcPr>
            <w:tcW w:type="dxa" w:w="144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适用 NYHA</w:t>
            </w:r>
          </w:p>
        </w:tc>
        <w:tc>
          <w:tcPr>
            <w:tcW w:type="dxa" w:w="144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适用患者阶段</w:t>
            </w:r>
          </w:p>
        </w:tc>
        <w:tc>
          <w:tcPr>
            <w:tcW w:type="dxa" w:w="144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目的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A01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腹式呼吸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呼吸训练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Ⅰ-Ⅳ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全阶段（含Ⅳ级）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改善心肺功能、缓解紧张、为运动做准备</w:t>
            </w:r>
          </w:p>
        </w:tc>
      </w:tr>
      <w:tr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A02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缩唇呼吸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呼吸训练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Ⅰ-Ⅳ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全阶段（含Ⅳ级）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改善呼吸困难、延缓呼气、减轻憋气感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A03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坐位肩颈放松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准备活动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Ⅰ-Ⅲ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阶段一至三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放松上身、打开胸廓</w:t>
            </w:r>
          </w:p>
        </w:tc>
      </w:tr>
      <w:tr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B01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原地踏步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有氧训练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Ⅰ-Ⅲ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阶段一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起步期有氧，最低负荷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B02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室内慢走（间歇式）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有氧训练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Ⅰ-Ⅲ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阶段一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核心有氧，走2分钟休息1分钟</w:t>
            </w:r>
          </w:p>
        </w:tc>
      </w:tr>
      <w:tr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B03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快走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有氧训练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Ⅰ-Ⅱ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阶段二至三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提升心肺耐力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C01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坐位抬腿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抗阻训练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Ⅰ-Ⅱ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阶段二至三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下肢力量，提高日常活动能力</w:t>
            </w:r>
          </w:p>
        </w:tc>
      </w:tr>
      <w:tr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C02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靠墙静蹲（浅角度）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抗阻训练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Ⅰ-Ⅱ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阶段二至三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下肢力量，安全可控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D01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八段锦·两手托天理三焦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传统功法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Ⅰ-Ⅲ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阶段一至三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中医功法，柔和全身活动</w:t>
            </w:r>
          </w:p>
        </w:tc>
      </w:tr>
      <w:tr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D02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太极拳·起势与云手（简化）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传统功法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Ⅰ-Ⅲ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阶段一至三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平衡+有氧，柔和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D03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八段锦·左右开弓似射雕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传统功法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Ⅰ-Ⅱ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阶段二至三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打开胸廓，上肢活动</w:t>
            </w:r>
          </w:p>
        </w:tc>
      </w:tr>
      <w:tr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E01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坐位踝泵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循环促进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Ⅰ-Ⅳ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全阶段（含Ⅳ级卧床）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预防血栓，改善下肢循环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E02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站立提踵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循环促进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Ⅰ-Ⅲ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阶段一至三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下肢循环，促进血液回流</w:t>
            </w:r>
          </w:p>
        </w:tc>
      </w:tr>
      <w:tr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F01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运动后自测与放松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收尾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Ⅰ-Ⅲ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全阶段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心率记录、症状自查、整理活动</w:t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>合计 14 个（A 类3个、B类3个、C类2个、D类3个、E类2个、F类1个）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第三部分 · 每个动作的完整脚本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每个动作按 9 个字段给出：动作编号／动作名／适用分级／适用阶段／目的／动作过程（含呼吸时相）／节拍与重复／安全限制与停止指征／AI 生成提示词／画面文字／配音词／医生审核点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A 类 · 呼吸训练（全分级可用，含Ⅳ级）</w:t>
      </w:r>
    </w:p>
    <w:p>
      <w:pPr>
        <w:pStyle w:val="Heading4"/>
      </w:pPr>
      <w:r>
        <w:rPr>
          <w:rFonts w:ascii="微软雅黑" w:hAnsi="微软雅黑" w:eastAsia="微软雅黑"/>
          <w:color w:val="333333"/>
          <w:sz w:val="24"/>
        </w:rPr>
        <w:t>A01 腹式呼吸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动作编号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A01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动作名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腹式呼吸（膈肌呼吸）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适用分级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NYHA Ⅰ／Ⅱ／Ⅲ／Ⅳ（Ⅳ级唯一可做的动作之一）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适用阶段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全阶段（含卧床期）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目的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改善心肺功能、缓解紧张、为运动做准备；降低交感兴奋</w:t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>动作过程（含呼吸时相）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起始姿态：仰卧屈膝或端坐靠椅，一手放胸口、一手放腹部，肩颈放松，目视前方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吸气（4秒）：用鼻缓慢吸气，只有腹部鼓起，胸口保持不动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呼气（6秒）：用嘴缓慢呼气，腹部自然回落，呼气长于吸气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全程不憋气、不耸肩、不刻意用力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节拍与重复：每次 10 个呼吸周期（约 100 秒），每天 2-3 次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安全限制与停止指征：出现头晕、胸闷、心慌立即停止；不得用力屏气（禁止 Valsalva）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AI 生成提示词（EN）</w:t>
      </w:r>
    </w:p>
    <w:p>
      <w:r>
        <w:rPr>
          <w:rFonts w:ascii="Consolas" w:hAnsi="Consolas"/>
          <w:sz w:val="18"/>
        </w:rPr>
        <w:t>Elderly Asian person (65+), seated upright on a simple chair in a bright</w:t>
        <w:br/>
        <w:t>living room, one hand on chest one hand on lower abdomen, practicing</w:t>
        <w:br/>
        <w:t>diaphragmatic breathing. Abdomen rises slowly on inhale, falls on exhale.</w:t>
        <w:br/>
        <w:t>Side view, full torso framing, vertical 9:16, soft natural window light,</w:t>
        <w:br/>
        <w:t>calm neutral background, flat illustration style, no facial detail,</w:t>
        <w:br/>
        <w:t>conservative movement range, medical instructional tone.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AI 生成提示词（中文对照）：65岁以上亚洲老年人，端坐椅上，一手置胸一手置腹，做腹式呼吸；吸气时腹部缓慢鼓起，呼气时回落。侧面机位、半身画幅、竖屏9:16、柔和自然光、简洁居家背景、扁平插画风格、不露面部、动作幅度保守、医学教学调性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画面文字：吸气4秒（腹部鼓起）／呼气6秒（腹部回落）／全程不要憋气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配音词：吸气——用鼻子慢慢吸，感觉肚子像气球一样鼓起来……好，呼气——用嘴慢慢呼出去，肚子慢慢瘪下去。再来一次。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医生审核点：①确认Ⅳ级患者是否允许坐位（vs 必须卧位） ②呼吸周期 4:6 是否需按患者肺功能调整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4"/>
      </w:pPr>
      <w:r>
        <w:rPr>
          <w:rFonts w:ascii="微软雅黑" w:hAnsi="微软雅黑" w:eastAsia="微软雅黑"/>
          <w:color w:val="333333"/>
          <w:sz w:val="24"/>
        </w:rPr>
        <w:t>A02 缩唇呼吸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动作编号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A02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动作名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缩唇呼吸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适用分级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NYHA Ⅰ／Ⅱ／Ⅲ／Ⅳ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适用阶段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全阶段（含卧床期）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目的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延缓呼气、防止小气道塌陷、减轻憋气感与呼吸困难</w:t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>动作过程（含呼吸时相）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起始姿态：端坐，肩放松，口唇微闭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吸气（2秒）：用鼻缓慢吸气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呼气（4-6秒）：嘴唇缩成吹口哨状，缓慢呼气，呼气时间是吸气的2-3倍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全程不憋气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节拍与重复：每次 10 个呼吸周期，每天 2-3 次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安全限制与停止指征：出现头晕、口唇发麻（过度通气）立即停止并恢复自然呼吸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AI 生成提示词（EN）</w:t>
      </w:r>
    </w:p>
    <w:p>
      <w:r>
        <w:rPr>
          <w:rFonts w:ascii="Consolas" w:hAnsi="Consolas"/>
          <w:sz w:val="18"/>
        </w:rPr>
        <w:t>Elderly Asian person (65+), sitting upright on a chair in a home living room,</w:t>
        <w:br/>
        <w:t>practicing pursed-lip breathing, lips shaped as if gently blowing through a</w:t>
        <w:br/>
        <w:t>straw. Chest close-up plus side view, vertical 9:16, soft daylight,</w:t>
        <w:br/>
        <w:t>flat illustration style, no facial detail, medical instructional tone.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画面文字：鼻吸2秒／缩唇慢呼4至6秒／呼气要比吸气长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配音词：用鼻子吸气，一、二……现在嘴唇像吹口哨一样，慢慢呼出去，一、二、三、四。呼气一定要比吸气长。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医生审核点：①确认是否需配合血氧监测 ②过度通气的识别与处理口径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4"/>
      </w:pPr>
      <w:r>
        <w:rPr>
          <w:rFonts w:ascii="微软雅黑" w:hAnsi="微软雅黑" w:eastAsia="微软雅黑"/>
          <w:color w:val="333333"/>
          <w:sz w:val="24"/>
        </w:rPr>
        <w:t>A03 坐位肩颈放松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动作编号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A03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动作名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坐位肩颈放松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适用分级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NYHA Ⅰ／Ⅱ／Ⅲ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适用阶段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阶段一至三（作为每次运动前的准备活动）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目的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放松上身、打开胸廓、降低运动起始的循环负荷</w:t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>动作过程（含呼吸时相）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起始姿态：端坐，双脚平放地面与肩同宽，双手自然置于大腿上，脊柱中立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第一节·耸肩绕肩：双肩缓慢上提至耳侧（吸气），向后划圈后落下（呼气）。前后各 8 次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第二节·颈部侧屈：头缓慢向左侧屈至有牵拉感（呼气），回正（吸气）；右侧同。各 5 次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第三节·扩胸：双手交叉置于脑后，双肘缓慢向后打开（吸气），回到前方（呼气）。8 次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全程颈部不做环绕（避免颈椎过度活动）、不憋气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节拍与重复：约 3 分钟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安全限制与停止指征：出现头晕、颈部疼痛、心慌立即停止；颈椎病患者颈部侧屈幅度减半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AI 生成提示词（EN）</w:t>
      </w:r>
    </w:p>
    <w:p>
      <w:r>
        <w:rPr>
          <w:rFonts w:ascii="Consolas" w:hAnsi="Consolas"/>
          <w:sz w:val="18"/>
        </w:rPr>
        <w:t>Elderly Asian person (65+) seated on a chair, performing gentle shoulder</w:t>
        <w:br/>
        <w:t>rolls and neck side-bends, hands resting on thighs. Front and side view,</w:t>
        <w:br/>
        <w:t>upper body framing, vertical 9:16, warm home living room, soft daylight,</w:t>
        <w:br/>
        <w:t>flat illustration style, no facial detail, very conservative range of motion,</w:t>
        <w:br/>
        <w:t>medical instructional tone. No head circling.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画面文字：肩绕圈 前8次后8次／颈部侧屈 左右各5次／不做颈部环绕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配音词：肩膀慢慢向上提，吸气……向后画一个圈，呼气。再来。注意，脖子只做左右侧屈，不要转圈。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医生审核点：①颈椎病患者的幅度限制 ②是否需排除颈椎不稳患者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B 类 · 有氧训练</w:t>
      </w:r>
    </w:p>
    <w:p>
      <w:pPr>
        <w:pStyle w:val="Heading4"/>
      </w:pPr>
      <w:r>
        <w:rPr>
          <w:rFonts w:ascii="微软雅黑" w:hAnsi="微软雅黑" w:eastAsia="微软雅黑"/>
          <w:color w:val="333333"/>
          <w:sz w:val="24"/>
        </w:rPr>
        <w:t>B01 原地踏步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动作编号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B01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动作名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原地踏步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适用分级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NYHA Ⅰ／Ⅱ／Ⅲ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适用阶段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阶段一（术后1-2周起步期）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目的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起步期有氧训练，最低负荷、零位移、最安全</w:t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>动作过程（含呼吸时相）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起始姿态：站立，一手可扶椅背或墙面（推荐扶稳，防跌倒），双脚与肩同宽，脊柱中立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抬腿：右腿屈髋抬至膝关节约 45 度（不追求高抬），自然呼吸不憋气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落腿：缓慢放下，脚掌完整着地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交替进行，节奏均匀，以能正常交谈为准（说话试验）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全程不跳、不快速、不憋气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节拍与重复：每次 5-10 分钟起步，逐周递加；感觉良好者可在 2-4 周内增至上肢同步摆动（中期方案可选）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安全限制与停止指征：胸闷、胸痛、喘憋、头晕、心慌、大汗、下肢无力立即停止并坐下休息；平衡差者必须扶稳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AI 生成提示词（EN）</w:t>
      </w:r>
    </w:p>
    <w:p>
      <w:r>
        <w:rPr>
          <w:rFonts w:ascii="Consolas" w:hAnsi="Consolas"/>
          <w:sz w:val="18"/>
        </w:rPr>
        <w:t>Elderly Asian person (65+) standing beside a chair with one hand resting on</w:t>
        <w:br/>
        <w:t>the chair back for balance, performing slow marching in place, knees lifting</w:t>
        <w:br/>
        <w:t>to about 45 degrees. Side view, full body framing, vertical 9:16,</w:t>
        <w:br/>
        <w:t>bright simple living room, flat illustration style, no facial detail,</w:t>
        <w:br/>
        <w:t>conservative movement, medical instructional tone, no jumping.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画面文字：扶稳椅背／抬腿约45度，不追求高抬／能说话、不能唱歌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配音词：一只手扶着椅子，站稳。右腿慢慢抬起来——像原地走路一样，慢慢放下。注意，抬到大腿和小腿成直角就够了，不用抬得很高。感觉能正常说话，就对了。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医生审核点：①确认站立位是否适合该患者（心功能Ⅲ级者建议先坐位） ②是否需要心率监测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4"/>
      </w:pPr>
      <w:r>
        <w:rPr>
          <w:rFonts w:ascii="微软雅黑" w:hAnsi="微软雅黑" w:eastAsia="微软雅黑"/>
          <w:color w:val="333333"/>
          <w:sz w:val="24"/>
        </w:rPr>
        <w:t>B02 室内慢走（间歇式）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动作编号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B02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动作名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室内慢走（间歇式）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适用分级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NYHA Ⅰ／Ⅱ／Ⅲ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适用阶段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阶段一至阶段二（核心有氧项目）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目的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核心有氧训练，恢复日常活动耐量</w:t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>动作过程（含呼吸时相）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起始姿态：室内平坦地面，穿防滑鞋，可沿墙或扶扶手行走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走 2 分钟：自然步速，不追求速度与距离，自然呼吸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休息 1 分钟：原地站立或坐位休息，恢复正常呼吸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重复上述循环，总活动时间 20-30 分钟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全程不憋气、不追求步数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节拍与重复：走2分钟＋休息1分钟＝1个循环，重复 6-8 个循环；每周 ≥5 天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安全限制与停止指征：走时明显胸痛、头晕、极度乏力立即停下休息并记录，复诊时告知医生；环境中无绊脚物、地面不湿滑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AI 生成提示词（EN）</w:t>
      </w:r>
    </w:p>
    <w:p>
      <w:r>
        <w:rPr>
          <w:rFonts w:ascii="Consolas" w:hAnsi="Consolas"/>
          <w:sz w:val="18"/>
        </w:rPr>
        <w:t>Elderly Asian person (65+) walking slowly along a corridor inside a home,</w:t>
        <w:br/>
        <w:t>one hand lightly touching the wall for support, calm pace, then stopping to</w:t>
        <w:br/>
        <w:t>rest. Side tracking view, full body framing, vertical 9:16, home interior</w:t>
        <w:br/>
        <w:t>with clear walkway, flat illustration style, no facial detail,</w:t>
        <w:br/>
        <w:t>conservative pace, medical instructional tone.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画面文字：走2分钟／休息1分钟／重复6至8轮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配音词：沿着走廊慢慢走两分钟——不用快，正常速度就行。好，现在停下来休息一分钟。休息好了，再走两分钟。这样走两分钟、歇一分钟，走六到八轮就够了。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医生审核点：①明确"明显胸痛、头晕"的处理流程 ②是否需记录每次步行距离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4"/>
      </w:pPr>
      <w:r>
        <w:rPr>
          <w:rFonts w:ascii="微软雅黑" w:hAnsi="微软雅黑" w:eastAsia="微软雅黑"/>
          <w:color w:val="333333"/>
          <w:sz w:val="24"/>
        </w:rPr>
        <w:t>B03 快走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动作编号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B03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动作名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快走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适用分级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NYHA Ⅰ／Ⅱ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适用阶段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阶段二至阶段三（进阶）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目的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提升心肺耐力，进入维持期核心运动</w:t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>动作过程（含呼吸时相）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起始姿态：站立，脊柱中立，双臂自然摆动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步速提升至"微微出汗、呼吸稍快、能正常说话但不能唱歌"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自然呼吸，节奏与步伐协调，不憋气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步数参考：每天 6000-8000 步为宜，不盲目追求 1 万步以上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节拍与重复：每次 30 分钟以上，每周至少 5 天；或每周累计中等强度有氧 ≥150 分钟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安全限制与停止指征：参照红线区必停信号；出现气喘到说不出话即为过量，须降强度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AI 生成提示词（EN）</w:t>
      </w:r>
    </w:p>
    <w:p>
      <w:r>
        <w:rPr>
          <w:rFonts w:ascii="Consolas" w:hAnsi="Consolas"/>
          <w:sz w:val="18"/>
        </w:rPr>
        <w:t>Elderly Asian person (65+) walking briskly outdoors on a flat park path,</w:t>
        <w:br/>
        <w:t>upright posture with natural arm swing, slight sweat, confident but not</w:t>
        <w:br/>
        <w:t>straining pace. Side tracking view, full body framing, vertical 9:16,</w:t>
        <w:br/>
        <w:t>soft morning light, flat illustration style, no facial detail,</w:t>
        <w:br/>
        <w:t>medical instructional tone.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画面文字：微微出汗、能说话不能唱歌／每天6000至8000步／不必追求1万步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配音词：走得稍微快一点，快到什么程度呢？身上微微出汗，呼吸比平时快一点，但还能跟人正常说话——说不出话，就是太快了。每天六千到八千步就够了，不用追一万步。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医生审核点：①快走的准入标准（需先通过阶段一） ②步数上限是否需按心功能调整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C 类 · 抗阻训练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 xml:space="preserve"> 本节整体依赖中文专家共识核实：起始负荷（%1RM）、每组次数、开始时机（PCI术后多久可启动抗阻）需以《经皮冠状动脉介入治疗术后运动康复专家共识》等中文权威文件为准。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【国际证据已就位】Bjarnason-Wehrens B, et al. J Cardiopulm Rehabil Prev. 2022;42(5):304-315（专门讨论冠心病/心衰/瓣膜病患者抗阻训练，特别针对老年与衰弱患者）。</w:t>
      </w:r>
    </w:p>
    <w:p>
      <w:pPr>
        <w:pStyle w:val="Heading4"/>
      </w:pPr>
      <w:r>
        <w:rPr>
          <w:rFonts w:ascii="微软雅黑" w:hAnsi="微软雅黑" w:eastAsia="微软雅黑"/>
          <w:color w:val="333333"/>
          <w:sz w:val="24"/>
        </w:rPr>
        <w:t>C01 坐位抬腿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动作编号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C01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动作名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坐位抬腿（无负重起步）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适用分级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NYHA Ⅰ／Ⅱ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适用阶段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阶段二至阶段三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目的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下肢力量训练，提高日常活动能力（起身、上楼）</w:t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>动作过程（含呼吸时相）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起始姿态：端坐椅前1/3，背部挺直不靠椅背，双脚平放，双手扶椅侧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抬起：右腿伸直抬起至膝关节接近水平（用力时呼气）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保持：停留 1-2 秒，不憋气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放下：缓慢放下（吸气）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左右交替，全程不甩腿、不用力过猛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节拍与重复：每侧 8-12 次为 1 组，共 2-3 组，组间休息 1-2 分钟；每周 2-3 天（抗阻训练不与有氧同日超量）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起始负荷：无负重起步〔待中文共识核实负重递增方案〕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安全限制与停止指征：出现心慌、胸闷、头晕、下肢疼痛立即停止；严禁憋气用力；膝关节不稳者减小伸直幅度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AI 生成提示词（EN）</w:t>
      </w:r>
    </w:p>
    <w:p>
      <w:r>
        <w:rPr>
          <w:rFonts w:ascii="Consolas" w:hAnsi="Consolas"/>
          <w:sz w:val="18"/>
        </w:rPr>
        <w:t>Elderly Asian person (65+) sitting on the front third of a chair, back</w:t>
        <w:br/>
        <w:t>upright, extending one leg forward until the knee is nearly level,</w:t>
        <w:br/>
        <w:t>holding briefly, then lowering. Side view, full body framing, vertical 9:16,</w:t>
        <w:br/>
        <w:t>bright living room, flat illustration style, no facial detail,</w:t>
        <w:br/>
        <w:t>no weights, conservative tempo, medical instructional tone.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画面文字：坐椅前三分之一／伸直时呼气，放下时吸气／每侧8至12次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配音词：坐在椅子前三分之一，背挺直。右腿慢慢伸直抬起来——抬的时候呼气。停一下，慢慢放下——放下时吸气。换左腿。抬起来呼气，放下吸气。记住，千万不要憋着气用力。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医生审核点：①抗阻训练启动时机 ②负重递增方案 ③是否需排除关节疾病患者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4"/>
      </w:pPr>
      <w:r>
        <w:rPr>
          <w:rFonts w:ascii="微软雅黑" w:hAnsi="微软雅黑" w:eastAsia="微软雅黑"/>
          <w:color w:val="333333"/>
          <w:sz w:val="24"/>
        </w:rPr>
        <w:t>C02 靠墙静蹲（浅角度）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动作编号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C02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动作名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靠墙静蹲（浅角度）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适用分级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NYHA Ⅰ／Ⅱ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适用阶段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阶段二至阶段三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目的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下肢力量训练，安全可控、无器械</w:t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>动作过程（含呼吸时相）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起始姿态：背靠墙面站立，双脚向前迈半步与肩同宽，双手自然下垂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下蹲：背沿墙面缓慢下滑，膝关节屈曲不超过 30-45 度（浅蹲，不做到90度）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保持：保持 10-20 秒，全程均匀呼吸，绝不憋气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起身：双手扶墙缓慢站起（呼气）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全程膝盖不超过脚尖、不内扣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节拍与重复：每次保持 10-20 秒为 1 组，共 3-5 组，组间休息 1 分钟；每周 2-3 天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起始负荷：自重浅角度起步，角度递增方案〔待中文共识核实〕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安全限制与停止指征：膝痛、心慌、头晕、呼吸困难立即起身休息；严禁憋气；严重膝关节病变者不做；起身需扶稳防跌倒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AI 生成提示词（EN）</w:t>
      </w:r>
    </w:p>
    <w:p>
      <w:r>
        <w:rPr>
          <w:rFonts w:ascii="Consolas" w:hAnsi="Consolas"/>
          <w:sz w:val="18"/>
        </w:rPr>
        <w:t>Elderly Asian person (65+) leaning back against a wall, feet shoulder-width</w:t>
        <w:br/>
        <w:t>apart stepped slightly forward, knees bent gently to about 30 degrees only,</w:t>
        <w:br/>
        <w:t>arms relaxed at sides, holding the position. Side view, full body framing,</w:t>
        <w:br/>
        <w:t>vertical 9:16, clean home wall, flat illustration style, no facial detail,</w:t>
        <w:br/>
        <w:t>shallow squat only, medical instructional tone.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画面文字：膝盖弯曲不超过30至45度／保持10至20秒／绝不能憋气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配音词：背靠墙站好，脚往前迈半步。背贴着墙慢慢往下滑——膝盖只要弯一点点，三四十度就够了，不要蹲到九十度。保持十几秒。注意呼吸，千万不要憋气，一憋气血压会突然变化。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医生审核点：①浅蹲角度上限 ②保持时长 ③膝关节炎患者的排除标准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D 类 · 中医传统功法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【证据已就位】Yu Y, et al. Front Public Health. 2024;12:1347201（传统中医功法 RCT 与系统综述证据地图，广州中医药大学）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 xml:space="preserve"> 呼吸配合需以国家体育总局《健身气功·八段锦》标准为准〔待中文原件核实〕</w:t>
      </w:r>
    </w:p>
    <w:p>
      <w:pPr>
        <w:pStyle w:val="Heading4"/>
      </w:pPr>
      <w:r>
        <w:rPr>
          <w:rFonts w:ascii="微软雅黑" w:hAnsi="微软雅黑" w:eastAsia="微软雅黑"/>
          <w:color w:val="333333"/>
          <w:sz w:val="24"/>
        </w:rPr>
        <w:t>D01 八段锦 · 两手托天理三焦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动作编号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D01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动作名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八段锦·两手托天理三焦（第一式）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适用分级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NYHA Ⅰ／Ⅱ／Ⅲ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适用阶段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阶段一至阶段三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目的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柔和的全身伸展，打开胸廓，改善呼吸</w:t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>动作过程（含呼吸时相）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起始姿态：站立，双脚与肩同宽，膝微屈，脊柱中立，目视前方，双手十指交叉于腹前（掌心向上）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上托：十指交叉沿身体中线上举，至胸前翻掌（掌心向上），继续上举过头（上举时吸气）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顶端：双臂伸直，掌跟用力上撑，同时缓缓抬头目视手背，略停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下落：双手分开从体侧缓缓落下（下落时呼气），回至起始姿态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全程不憋气、不强求上举幅度、肩部疼痛者减少幅度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节拍与重复：每式 8 次（本式约 60-90 秒）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呼吸配合：上举吸气、下落呼气〔以国家体育总局标准版为准，待核实〕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安全限制与停止指征：肩关节疼痛者减小上举幅度；出现头晕、心慌立即停止并坐下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AI 生成提示词（EN）</w:t>
      </w:r>
    </w:p>
    <w:p>
      <w:r>
        <w:rPr>
          <w:rFonts w:ascii="Consolas" w:hAnsi="Consolas"/>
          <w:sz w:val="18"/>
        </w:rPr>
        <w:t>Elderly Asian person (65+) standing in a bright living room, feet</w:t>
        <w:br/>
        <w:t>shoulder-width apart, fingers interlaced and slowly raising both arms</w:t>
        <w:br/>
        <w:t>overhead with palms turning upward, then lowering arms to the sides.</w:t>
        <w:br/>
        <w:t>Front and side view, full body framing, vertical 9:16, soft daylight,</w:t>
        <w:br/>
        <w:t>flat illustration style, no facial detail, conservative range,</w:t>
        <w:br/>
        <w:t>medical instructional tone.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画面文字：上举时吸气／下落时呼气／重复8次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配音词：双手十指交叉，放在小腹前面。慢慢往上举——一边举，一边吸气。举过头顶，翻掌向上，好像要把天托起来。停一下。然后双手慢慢从身体两侧放下来——放的时候呼气。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医生审核点：①肩关节受限患者的幅度 ②呼吸配合是否与标准版一致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4"/>
      </w:pPr>
      <w:r>
        <w:rPr>
          <w:rFonts w:ascii="微软雅黑" w:hAnsi="微软雅黑" w:eastAsia="微软雅黑"/>
          <w:color w:val="333333"/>
          <w:sz w:val="24"/>
        </w:rPr>
        <w:t>D02 太极拳 · 起势与云手（简化）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动作编号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D02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动作名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太极拳·起势与云手（简化版）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适用分级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NYHA Ⅰ／Ⅱ／Ⅲ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适用阶段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阶段一至阶段三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目的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平衡训练＋柔和有氧，改善下肢稳定性</w:t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>动作过程（含呼吸时相）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起势：两脚开立与肩同宽，双臂缓慢前举至与肩同高（吸气），屈膝下按至腹前（呼气）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云手（简化）：重心右移，左手向右划弧；重心左移，右手向左划弧；上手不过眉、下手不过脐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身体保持中正，膝微屈不锁死，动作缓慢匀速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全程自然呼吸，不憋气；动作全程脚不离地（防跌倒，不用传统蹬脚动作）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节拍与重复：起势 3 次，云手左右各 5 次；约 3-4 分钟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安全限制与停止指征：平衡能力差者必须扶椅背或靠墙练习；头晕、站立不稳立即坐下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AI 生成提示词（EN）</w:t>
      </w:r>
    </w:p>
    <w:p>
      <w:r>
        <w:rPr>
          <w:rFonts w:ascii="Consolas" w:hAnsi="Consolas"/>
          <w:sz w:val="18"/>
        </w:rPr>
        <w:t>Elderly Asian person (65+) practicing simplified Tai Chi opening form and</w:t>
        <w:br/>
        <w:t>cloud hands in a bright home living room, gentle weight shifting side to</w:t>
        <w:br/>
        <w:t>side, arms moving horizontally at chest height, knees slightly bent.</w:t>
        <w:br/>
        <w:t>Front and side view, full body framing, vertical 9:16, soft daylight,</w:t>
        <w:br/>
        <w:t>flat illustration style, no facial detail, slow controlled movement,</w:t>
        <w:br/>
        <w:t>feet staying on the floor, medical instructional tone.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画面文字：上手不过眉、下手不过脐／重心左右转移／脚不离地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配音词：两脚开立，跟肩膀一样宽。双手慢慢向前抬起来，吸气……到肩膀高度，屈膝，手往下按，呼气。现在重心移到右边，左手往右划——手不要高过眉毛。重心再移到左边，右手往左划。动作要慢，脚不要离开地面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医生审核点：①平衡障碍患者的扶持要求 ②是否需删除所有单腿支撑动作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4"/>
      </w:pPr>
      <w:r>
        <w:rPr>
          <w:rFonts w:ascii="微软雅黑" w:hAnsi="微软雅黑" w:eastAsia="微软雅黑"/>
          <w:color w:val="333333"/>
          <w:sz w:val="24"/>
        </w:rPr>
        <w:t>D03 八段锦 · 左右开弓似射雕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动作编号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D03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动作名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八段锦·左右开弓似射雕（第二式）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适用分级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NYHA Ⅰ／Ⅱ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适用阶段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阶段二至阶段三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目的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打开胸廓、活动上肢与肩背，改善含胸驼背姿态</w:t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>动作过程（含呼吸时相）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起始姿态：站立，双脚略宽于肩，膝微屈，双手交叉于胸前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开弓：右手向右侧推出（立掌如推弓），左手握拳向左侧拉至胸前如拉弦，头稍右转眼看右手（开弓时吸气）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回收：双手缓慢收回胸前（回收时呼气）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左右交替，动作幅度以肩部无痛为限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节拍与重复：左右各 4 次，共 8 次（约 60-90 秒）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呼吸配合：开弓吸气、回收呼气〔待国家体育总局标准版核实〕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安全限制与停止指征：肩袖损伤者减小推拉幅度；出现心慌、头晕立即停止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AI 生成提示词（EN）</w:t>
      </w:r>
    </w:p>
    <w:p>
      <w:r>
        <w:rPr>
          <w:rFonts w:ascii="Consolas" w:hAnsi="Consolas"/>
          <w:sz w:val="18"/>
        </w:rPr>
        <w:t>Elderly Asian person (65+) standing with feet slightly wider than shoulder</w:t>
        <w:br/>
        <w:t>width, performing Baduanjin "drawing the bow" movement: one arm extends</w:t>
        <w:br/>
        <w:t>out to the side with an open palm, the other pulls back as if drawing a</w:t>
        <w:br/>
        <w:t>bowstring, head turning slightly toward the extended arm. Front and side</w:t>
        <w:br/>
        <w:t>view, full body framing, vertical 9:16, home living room, flat illustration</w:t>
        <w:br/>
        <w:t>style, no facial detail, conservative arm range, medical instructional tone.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画面文字：开弓时吸气／回收时呼气／左右各4次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配音词：双手在胸前交叉。右手往右边推出去，手掌立起来，像推弓一样；左手握拳往左边拉，像拉弓弦。开弓的时候吸气。头稍微转向右手那边。好，慢慢收回来，呼气。换另一边。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医生审核点：①肩袖损伤患者的幅度限制 ②本式是否纳入Ⅱ级以下患者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E 类 · 循环促进（预防血栓）</w:t>
      </w:r>
    </w:p>
    <w:p>
      <w:pPr>
        <w:pStyle w:val="Heading4"/>
      </w:pPr>
      <w:r>
        <w:rPr>
          <w:rFonts w:ascii="微软雅黑" w:hAnsi="微软雅黑" w:eastAsia="微软雅黑"/>
          <w:color w:val="333333"/>
          <w:sz w:val="24"/>
        </w:rPr>
        <w:t>E01 坐位踝泵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动作编号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E01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动作名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坐位踝泵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适用分级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NYHA Ⅰ／Ⅱ／Ⅲ／Ⅳ（含卧床期）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适用阶段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全阶段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目的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促进下肢静脉回流、预防血栓，适合长期卧床与久坐者</w:t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>动作过程（含呼吸时相）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起始姿态：坐位或半卧位，双腿伸直放松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勾脚：脚尖尽力向身体方向勾起（保持 2-3 秒），自然呼吸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绷脚：脚尖尽力向前下压（保持 2-3 秒），自然呼吸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以踝关节为轴，动作缓慢均匀，也可以画圈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全程不憋气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节拍与重复：勾绷为 1 次，每次 20-30 次，每天 3-4 组；卧床者可每小时做 1 组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安全限制与停止指征：下肢肿胀疼痛加重（警惕深静脉血栓）立即停止并就医，不可按摩肿胀肢体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AI 生成提示词（EN）</w:t>
      </w:r>
    </w:p>
    <w:p>
      <w:r>
        <w:rPr>
          <w:rFonts w:ascii="Consolas" w:hAnsi="Consolas"/>
          <w:sz w:val="18"/>
        </w:rPr>
        <w:t>Close-up of elderly Asian person's lower legs and feet, seated with legs</w:t>
        <w:br/>
        <w:t>extended, performing ankle pumps: toes pulling back toward the body, then</w:t>
        <w:br/>
        <w:t>pointing forward. Side view of feet and ankles only, vertical 9:16,</w:t>
        <w:br/>
        <w:t>clean bright environment, flat illustration style, no facial detail,</w:t>
        <w:br/>
        <w:t>slow controlled movement, medical instructional tone.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画面文字：勾脚保持2至3秒／绷脚保持2至3秒／每次20至30下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配音词：腿放平。脚尖往身体这边勾起来，保持两三秒——一、二。好，再往前压下去，绷直，也保持两三秒。一、二。这样一勾一绷，算一下，做二三十下。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医生审核点：①深静脉血栓的排查要求 ②卧床患者每日组数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4"/>
      </w:pPr>
      <w:r>
        <w:rPr>
          <w:rFonts w:ascii="微软雅黑" w:hAnsi="微软雅黑" w:eastAsia="微软雅黑"/>
          <w:color w:val="333333"/>
          <w:sz w:val="24"/>
        </w:rPr>
        <w:t>E02 站立提踵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动作编号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E02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动作名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站立提踵（扶稳）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适用分级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NYHA Ⅰ／Ⅱ／Ⅲ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适用阶段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阶段一至阶段三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目的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下肢循环促进、小腿肌泵功能，兼做平衡训练</w:t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>动作过程（含呼吸时相）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起始姿态：站立，双手扶稳椅背或墙面，双脚与肩同宽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提起：脚跟缓慢抬起，重心移至前脚掌（保持 1-2 秒），提起时呼气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落下：脚跟缓慢落回地面（吸气）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全程身体正直、不摇晃、不快速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节拍与重复：每次 10-15 下为 1 组，共 2-3 组，每天 2 次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安全限制与停止指征：必须扶稳；头晕、站立不稳、小腿疼痛立即停止；平衡功能障碍者改做坐位踝泵（E01）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AI 生成提示词（EN）</w:t>
      </w:r>
    </w:p>
    <w:p>
      <w:r>
        <w:rPr>
          <w:rFonts w:ascii="Consolas" w:hAnsi="Consolas"/>
          <w:sz w:val="18"/>
        </w:rPr>
        <w:t>Elderly Asian person (65+) standing behind a chair, both hands holding the</w:t>
        <w:br/>
        <w:t>chair back for support, slowly raising and lowering heels off the floor.</w:t>
        <w:br/>
        <w:t>Side view, lower body to full body framing, vertical 9:16, bright home</w:t>
        <w:br/>
        <w:t>living room, flat illustration style, no facial detail, slow controlled</w:t>
        <w:br/>
        <w:t>movement, medical instructional tone.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画面文字：双手扶稳椅背／提起呼气，落下吸气／每次10至15下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配音词：双手扶着椅子背，站稳。脚跟慢慢抬起来，像踮脚尖一样——抬起的时候呼气。停一下，脚跟慢慢落回去，吸气。做十到十五下。手一定要扶稳。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医生审核点：①平衡障碍者的替代方案 ②小腿肌群疾病患者的排除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F 类 · 收尾与自测</w:t>
      </w:r>
    </w:p>
    <w:p>
      <w:pPr>
        <w:pStyle w:val="Heading4"/>
      </w:pPr>
      <w:r>
        <w:rPr>
          <w:rFonts w:ascii="微软雅黑" w:hAnsi="微软雅黑" w:eastAsia="微软雅黑"/>
          <w:color w:val="333333"/>
          <w:sz w:val="24"/>
        </w:rPr>
        <w:t>F01 运动后自测与放松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动作编号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F01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动作名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运动后自测与放松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适用分级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NYHA Ⅰ／Ⅱ／Ⅲ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适用阶段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全阶段（每次训练必做收尾）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目的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记录心率与症状、整理活动、判断次日运动量</w:t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>动作过程（含呼吸时相）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整理活动：原地慢走 2-3 分钟或坐位缓慢深呼吸 5 次，让心率自然回落（不可运动后立即坐下或躺下）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自测心率：安静 1 分钟后测量，记录数值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症状自查：是否出现胸痛、胸闷、心慌、头晕、大汗、异常疲乏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主观感受：记录疲劳程度（能否正常说话、是否想休息）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与医生沟通：出现异常记录并复诊告知医生，不自行调整方案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节拍与重复：每次训练结束必做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安全限制与停止指征：运动后若安静状态下仍感胸闷、心慌、气短不缓解，及时就医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AI 生成提示词（EN）</w:t>
      </w:r>
    </w:p>
    <w:p>
      <w:r>
        <w:rPr>
          <w:rFonts w:ascii="Consolas" w:hAnsi="Consolas"/>
          <w:sz w:val="18"/>
        </w:rPr>
        <w:t>Elderly Asian person (65+) sitting calmly on a chair after exercise,</w:t>
        <w:br/>
        <w:t>one hand checking pulse on the wrist, a notebook and blood pressure monitor</w:t>
        <w:br/>
        <w:t>on the table nearby, relaxed posture. Front view, upper body framing,</w:t>
        <w:br/>
        <w:t>vertical 9:16, warm home living room, flat illustration style,</w:t>
        <w:br/>
        <w:t>no facial detail, medical instructional tone.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画面文字：运动后不要马上坐下／先慢走2至3分钟／记录心率和感受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配音词：运动完不要马上坐下，先慢慢走两三分钟，让心跳慢慢降下来。然后坐下来，摸摸手腕上的脉搏，数一分钟记下来。再想想，今天有没有胸闷、心慌、头晕？有没有特别累？这些都记下来，下次复诊拿给医生看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医生审核点：①心率记录的频次要求 ②异常值的报告阈值 ③是否需要患者上传数据到系统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第四部分 · AI 生成视频的统一提示词模板（可直接复制）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基础模板（把【】内容替换成具体动作）</w:t>
      </w:r>
    </w:p>
    <w:p>
      <w:r>
        <w:rPr>
          <w:rFonts w:ascii="Consolas" w:hAnsi="Consolas"/>
          <w:sz w:val="18"/>
        </w:rPr>
        <w:t>Elderly Asian person (65+), in a bright, simple home living room,</w:t>
        <w:br/>
        <w:t>performing 【动作名】. 【起始姿态】. 【动作过程，含节奏描述】.</w:t>
        <w:br/>
        <w:t>【机位：正面/侧面/双机位】view, 【画幅：全身/上半身】framing,</w:t>
        <w:br/>
        <w:t>vertical 9:16, soft natural daylight, flat illustration style,</w:t>
        <w:br/>
        <w:t>no facial detail, conservative range of motion,</w:t>
        <w:br/>
        <w:t>medical instructional tone. No jumping, no breath-holding.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负面提示词（每次都要加）</w:t>
      </w:r>
    </w:p>
    <w:p>
      <w:r>
        <w:rPr>
          <w:rFonts w:ascii="Consolas" w:hAnsi="Consolas"/>
          <w:sz w:val="18"/>
        </w:rPr>
        <w:t>no young athletic body, no gym environment, no facial close-up,</w:t>
        <w:br/>
        <w:t>no fast movement, no exaggerated range, no text artifacts,</w:t>
        <w:br/>
        <w:t>no hospital ward background, no medical devices on the body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 xml:space="preserve"> 生成后必须人工复核的 5 项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关节角度是否与脚本一致（尤其膝关节、肩关节）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有无出现憋气征兆（面部涨红、颈部紧绷）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呼吸时相是否与画面文字一致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动作是否出现漂移（重复动作的起止位置是否一致）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画面文字是否完整可读、无乱码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第五部分 · 待补项（诚实清单）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#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待补内容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等什么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影响范围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抗阻训练起始负荷（%1RM）、每组次数、PCI术后启动时机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中文专家共识原文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C01、C02</w:t>
            </w:r>
          </w:p>
        </w:tc>
      </w:tr>
      <w:tr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2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FITT 参数分阶段（住院期/门诊期/居家期/维持期）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中国心脏康复指南原文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全表分级参数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八段锦呼吸配合标准说法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国家体育总局标准版原文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D01、D03</w:t>
            </w:r>
          </w:p>
        </w:tc>
      </w:tr>
      <w:tr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4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6分钟步行试验距离分级对应的运动建议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中文专家共识原文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分级准入标准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绝对禁忌症/相对禁忌症完整清单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中文专家共识原文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红线区</w:t>
            </w:r>
          </w:p>
        </w:tc>
      </w:tr>
      <w:tr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6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中医功法在指南中的推荐级别与证据等级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中文指南原文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D 类依据</w:t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>【国际证据已就位·可直接引用】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McDonagh ST, et al. Home-based versus centre-based cardiac rehabilitation. Cochrane Database Syst Rev. 2023;10(10):CD007130.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Bjarnason-Wehrens B, et al. Resistance Training in Patients With CAD, HF, and VHD. J Cardiopulm Rehabil Prev. 2022;42(5):304-315.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Ramachandran HJ, et al. Effectiveness of home-based cardiac telerehabilitation. Eur J Prev Cardiol. 2022;29(7):1017-1043.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Yamamoto S, et al. Impact of Long-Term Exercise-Based Cardiac Rehabilitation in Chronic HF. Circ J. 2024;88(9):1360-1371.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Yu Y, et al. Evidence map of traditional Chinese exercises. Front Public Health. 2024;12:1347201.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第六部分 · 待医生确认清单（交付医院审阅用）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#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待确认项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为什么必须医生定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各级动作准入标准（NYHA 对应关系）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涉及临床判断，第三方不得自定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2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抗阻训练是否纳入、何时纳入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有明确禁忌与时机要求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运动强度个体化调整规则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需结合患者实际评估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4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必停信号与应急处置流程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涉及安全责任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Ⅳ级患者是否可做坐位呼吸训练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心功能极差，需临床判断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6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动作幅度限制（肩、膝、颈椎）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需结合合并症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患者数据回传医生端的字段与频次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需医院确认接收方式</w:t>
            </w:r>
          </w:p>
        </w:tc>
      </w:tr>
    </w:tbl>
    <w:p/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文档结束 · 小鲸鱼起草 · 2026-09-23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