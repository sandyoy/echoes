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圆爱康 · 心脏居家康复项目 套餐详情（长图内容稿）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版本：v1.0 · 2026-09-30 · 小鲸鱼起草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用途：线上详情长图的内容底稿。同事按本稿逐屏做图，挂在合作医院公众号／小程序上，给患者看。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本稿不含价格（价格不印在图上）。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第1屏 · 头图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主标题：心脏康复，在家也能坚持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副标题：智慧家康 · 心脏居家康复项目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画面提示：老人在家中客厅，坐在椅子上，旁边放着家用治疗设备，神情放松。居家场景，暖光，无面部特写。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第2屏 · 为什么需要心脏康复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屏标题：心脏做完治疗，故事还没结束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很多冠心病患者以为——支架放好了、药吃上了，就万事大吉。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其实，冠心病的管理分两段：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一段是医院里做的（手术、用药、检查）；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另一段是出院之后的日子——这段更长，往往几十年。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国内外心脏康复指南都指出：规律的心脏康复，是冠心病长期管理的重要一环。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特别提醒：即使目前血管狭窄程度还没到需要手术的指征，也不代表可以"先放着"。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该动的要动，该调的（血压、血脂、血糖、体重）要调，该康复的要康复。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越早开始管理，越能把风险控制在前面。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依据说明（做图时以小字放在屏脚）：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本页内容参考《中国心脏康复与二级预防指南》等公开学术资料整理，仅作健康科普，不构成诊疗建议。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第3屏 · 我们提供什么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屏标题：把心脏康复，从医院延伸到家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正文（五项，做成图标＋短句）：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心脏超声波治疗仪 · 居家使用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设备配送到家，在熟悉的家里完成治疗，不用每天往返医院。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合作医院执业医师 · 线上评估与调整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治疗方案由合作医院的执业医师评估制定，并根据恢复情况调整。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治疗数据 · 实时落入医生端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每天的治疗情况同步给医生，医生随时掌握、及时跟进。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六师共管 · 全程有人管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医生、康复师、护士（院方）＋ 线上客服、线下督导、设备工程师（我方），一起把这段路陪完。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运动疗法视频 · 跟着做就行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配套动作视频，一步一步带着做，训练情况同步给医生。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第4屏 · 核心一：超声治疗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屏标题：每天 30 分钟，在家完成治疗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它是什么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心脏超声波治疗仪，通过超声波作用于相应部位，是冠心病辅助治疗的物理治疗手段。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怎么用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每日 1 次，每次 30 分钟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每疗程 10 次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设备由我们配送到家，按指导操作即可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谁在管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治疗过程由合作医院执业医师评估制定方案，治疗情况实时同步到医生端。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画面提示：老人坐在家中沙发上，身边是治疗设备，安静地进行治疗。居家场景，无面部特写。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安全提示（小字）：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需避开皮肤破损处、心脏起搏器植入部位。出现不适请立即停止并联系医生。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第5屏 · 核心二：运动康复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屏标题：不是"随便动动"，是有处方的运动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很多人担心："心脏有问题，还能运动吗？"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答案是：不仅能，而且应该在医生指导下规律地动。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关键不在于"动或不动"，而在于动什么、动多少、怎么动——这就是运动处方。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我们提供 5 个运动计划，覆盖从术后初期到长期维持的全过程。医生会根据您当时的恢复状态，为您选择其中一个计划。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画面提示：老人在家中跟随手机／平板上的动作视频做操，动作柔和。居家场景，无面部特写。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第6屏 · 五个运动计划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屏标题：五个计划，按您恢复的进度来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正文（做成阶梯式图示，从轻到重）：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计划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适合的状态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每次时长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静养计划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术后初期、活动受限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5 分钟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起步计划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 1-2 周、活动易气短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10 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标准计划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 2-8 周、日常已无明显不适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15 分钟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强化计划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术后 2-3 月起、希望恢复运动能力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25 分钟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长期计划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长期维持、有心血管风险需长期管理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约 30 分钟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说明：五个计划覆盖不同恢复阶段，具体选哪个由医生根据您的实际情况确定。随着恢复进展，计划可以调整。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第7屏 · 套餐选择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屏标题：三档套餐，选适合您的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正文（三档并排，不印价格）：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套餐一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套餐三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套餐四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居家超声治疗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 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40 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 次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运动处方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个计划选 1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个计划选 1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 个计划选 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营养体重管理处方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</w:tr>
      <w:tr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综合评估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  <w:tc>
          <w:tcPr>
            <w:tcW w:type="dxa" w:w="216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含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三档都包含：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超声波心脏康复治疗（次数见上）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运动处方（5 个运动计划中选 1 个）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营养体重管理处方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综合评估（心理 / 睡眠 / 躯体化 / 前列腺 / 便秘）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怎么选：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套餐一（20 次）：适合先做一段、看效果，或治疗周期较短的朋友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套餐三（40 次）：适合需要持续治疗一段时间的情况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套餐四（60 次）：适合治疗周期较长、希望长期坚持的情况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说明：具体选择哪一档、以及是否适合开始，请以医生评估意见为准。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第8屏 · 怎么开始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屏标题：四步，开始您的居家康复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正文（做成流程图）：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第一步：在医院由医生评估，确认适合开展居家心脏康复，并为您选择运动计划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第二步：选择合适的套餐，办理相关手续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第三步：设备配送到家，工作人员指导使用方法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第四步：开始居家治疗与运动，医生线上随访、跟进调整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第9屏 · 哪些情况请先问医生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屏标题：以下情况，请先咨询医生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存在下列任一情况时，暂不适合开始或继续本服务，请先请医生评估：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安静状态下即有胸痛，或明显气短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血压未控制：收缩压 ≥180mmHg，或舒张压 ≥110mmHg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安静时心率 ＞100 次／分，或 ＜50 次／分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新发心律失常，或原有心律失常加重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急性心力衰竭、严重主动脉瓣狭窄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合并急性感染、发热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医生明确告知暂不宜活动的情况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治疗或运动过程中，出现以下任一情况，请立即停止并告知医生：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胸闷 · 胸痛 · 明显气短 · 心慌 · 头晕 · 大汗 · 下肢无力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第10屏 · 重要提示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屏标题：请知悉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本服务需在医生指导下进行，不替代门诊与住院治疗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每位患者情况不同，具体方案以医生评估意见为准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本页面内容为健康科普，不作为诊断、治疗依据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出现任何不适，请第一时间联系医生或就医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做图执行说明（给同事·不印在图上）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长图：本稿按 10 屏组织，同事按此顺序做一张纵向长图（或分段拼接）。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不印价格：全图任何位置不出现金额。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不出现院内可选项目：六分钟步行试验、心脏彩超、Holter、CPET、体外反搏 EECP 等院内项目一律不列。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【2026-09-30 sandy定·架构】详情图拆两张，按需拼接：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本稿＝通用详情图（超声治疗＋运动＋套餐），所有合作医院通用，谁都能挂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院内项目详情图＝另一张/另一组，把院内可上项目单独做，哪家医院需要就拼上去，不同医院拼不同模块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原因：各医院院内可上项目不一样，写进通用详情图会造成对比，也不通用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配图：用居家场景（客厅／卧室／沙发／椅子），老人形象，柔和暖光；不出现真人面部特写。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合规：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不出现疗效承诺（如"治好""避免支架""缓解率"等）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不出现"产品有效"类表述，只引公开指南的学术结论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不出现医院名称、医生姓名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字体：正文建议不小于 16pt（考虑老年患者阅读），关键句加粗。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文档结束 · v1.0 · 2026-09-30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