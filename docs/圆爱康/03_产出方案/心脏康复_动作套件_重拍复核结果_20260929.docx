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运动疗法动作套件 · 重拍复核结果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复核日期：2026-09-29 · 复核人：小鲸鱼（云端）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复核对象：同事重拍回来的 15 张图（A01-C02 包 8 张 + D01-F01 包 7 张）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比对依据：《心脏康复_运动疗法动作套组清单+AI视频脚本_待审版_v1.1_20260923》第二部分·动作套组清单总表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一、复核结论总览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通过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A01、A02、A03、B01、B02、B03、C01、D01-1、D01-2、D03、E01、E02、F01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需再返工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C02、D02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缺失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——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总体判断：这一轮返工质量高。 上一轮指出的 4 张必改图里，B01（登阶原地踏步）、A03（补肩颈动作）、E01（直腿抬高踝泵）三张全部改对。剩 C02 一张角度问题未改到位，另发现 D02 与清单动作名不符。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二、逐张复核明细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A01 腹式呼吸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端坐靠椅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端坐木椅，双脚平放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手位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一手放胸口、一手放腹部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右手置胸、左手置腹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呼吸示意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腹部起伏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双眼微闭、放松神情，靠姿态传达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可接受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说明：图面未画腹部起伏的箭头示意，但姿态与手位准确，属可接受范围。若制作视频时需强化"腹部鼓起"，可在配音与画面文字里补足。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A02 缩唇呼吸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端坐，肩放松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端坐沙发，身体微前倾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核心特征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嘴唇缩成吹口哨状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嘴唇明显撅起呈缩唇状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呼气示意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缓慢呼气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嘴前三条白色波浪线示意气流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说明：这张画得准。缩唇形态 + 气流线条双示意，是本次图中辨识度最高的一张。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A03 坐位肩颈放松 —— 通过（上轮缺失，本轮已补）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端坐，双手置大腿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端坐扶手椅，双手放松置于大腿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核心动作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双肩缓慢上提、向后划圈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双肩红色弧形箭头，向上向后绕环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覆盖度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耸肩绕肩/颈部侧屈/扩胸三节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本图覆盖「耸肩绕肩」一节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可接受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说明：上轮该图缺失肩颈动作（画成了别的），本轮已正确补上「坐姿耸肩环绕」，且有箭头指示动作轨迹，是本次返工中质量提升最明显的一张。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一处提醒：清单 A03 实际含三节（耸肩绕肩 8 次 / 颈部侧屈 5 次 / 扩胸 8 次），本图仅呈现第一节。如果一图对一动作，可接受；若希望患者跟做完整 A03，建议补画颈部侧屈、扩胸两帧。 此点非返工必须，由项目组决定。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B01 原地踏步 —— 通过（上轮画成登阶，本轮已改对）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站立，一手扶椅背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站立，右手扶椅背顶端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原地踏步、屈髋抬腿约45度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右腿屈膝抬起、右脚悬空、左脚踩地支撑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关键排除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不得是上下台阶/登阶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全程平地，无任何台阶结构，抬起脚下为空气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说明：上轮该图误画成「上下台阶」（B01 是起步期最低负荷动作，登阶属进阶负荷，心脏康复患者早期不宜），本轮已完全改对。这是本轮最重要的修正之一。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B02 室内慢走（间歇式）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室内慢走，可沿墙/扶扶手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室内行走姿态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场景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平坦地面，通道无绊脚物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居家通道场景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B03 快走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快走，双臂自然摆动，脊柱中立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行走姿态、手臂摆动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强度提示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微微出汗、能说话不能唱歌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靠画面文字与配音补足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可接受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C01 坐位抬腿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端坐椅前1/3，背挺直不靠椅背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坐位、单腿伸直抬起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腿伸直抬至膝关节接近水平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单腿前伸抬起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C02 靠墙静蹲（浅角度） —— 需再返工一次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背贴墙面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背部完全贴墙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膝盖不超脚尖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膝盖不超过脚尖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膝盖未超脚尖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膝角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屈曲不超过 30-45 度（浅蹲，明确不做到 90 度）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100-110 度，接近深蹲幅度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不符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问题性质：医学安全，非审美问题。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清单 v1.1 对 C02 的要求写得很死：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「背沿墙面缓慢下滑，膝关节屈曲不超过 30-45 度（浅蹲，不做到90度）」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画面文字：「膝盖弯曲不超过30至45度」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配音词：「膝盖只要弯一点点，三四十度就够了，不要蹲到九十度。」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为什么必须浅蹲：心脏康复对象含 PCI 术后、心功能Ⅱ-Ⅲ级患者。深蹲（近90度）会显著增加心脏后负荷与血压波动，这类患者做深蹲有诱发心血管事件的风险。C02 之所以在清单里被特别标注「浅角度」，正是为此。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返工要求（请把这段原话转给同事）：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C02 靠墙静蹲：大腿与小腿的夹角约为 30-45 度，视觉上像「屁股后面有一张看不见的高凳子，只轻轻坐下去一点点」。不是蹲到大腿接近水平。 膝盖在脚踝正上方、不超脚尖、背贴墙保持不动。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建议做法：可让同事对照 A03/B01 的画面风格，把臀部起点位置抬高、膝关节角度画浅即可，不需重画整体构图。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D01-1 / D01-2 八段锦·两手托天理三焦（两帧）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十指交叉上举过头、翻掌向上托天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双手头顶十指交叉、掌心向上、仰头目视手背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两帧设计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表现「上举」过程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D01-1、D01-2 均为托天定格帧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可接受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一处可优化（非必改）：清单里 D01 的动作过程是「十指交叉于腹前起势  上举  顶端  下落」，完整周期建议呈现「起势（腹前交叉）」与「顶端（托天）」两个不同姿态的帧。目前两帧都是托天姿态，看不出"从下往上"的过程。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若项目组希望动画能演示完整周期，建议把 D01-1 改为「双手十指交叉置于腹前」的起势帧，D01-2 保持现有托天帧。若接受现状（用配音与字幕表达过程），则通过。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D02 太极拳·起势与云手（简化） —— 与清单动作名不符，需定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云手（双手在体前交替划立圆，重心左右移动）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左手屈肘上举立掌、右手置腹前平掌，无划圆轨迹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不符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身体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身体中正，重心移动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马步站立，重心下沉，无左右重心移动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不符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判定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更接近太极拳「抱球」「野马分鬃」定式，非云手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这张是本轮唯一"没改"的图。D02 判定为按选项 A 返工，见下方定案。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D02 在上轮返工清单里被列为「待定（抱球≠云手）」，本轮图与上轮基本一致，说明同事可能没收到这条，或认为不必改。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云手的可辨识特征（返工依据）：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双手在体前交替划立圆——一手上、一手下，走弧线，不是定住不动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重心左右移动——腰胯带动，身体像水一样流动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上手不过眉、下手不过脐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定案（项目组 2026-09-29 拍板）：按选项 A 返工。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返工要求（请把这段原话转给同事）：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D02 太极拳·云手：画出双手在体前交替划圆的弧线轨迹（可用虚线或残影表示手臂走过的路径），并体现身体重心在左右两腿之间缓慢移动。不是站定不动的马步定式。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为什么必须按 A 改（不改名的理由）：清单 v1.1 中 D02 的目的是「平衡训练＋柔和有氧」，划圆与重心移动正是"柔和有氧"这个目的的核心载体。若改为抱球定势，动作性质会变成静力站桩，有氧属性丢失，与清单给 D02 设定的训练目的不符。故不采纳改名方案。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D03 八段锦·左右开弓似射雕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马步下蹲，一手侧向推掌、一手胸前拉弓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马步下沉，左臂侧向立掌推出、右臂屈肘胸前握拳拉弓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说明：这张动作特征极其标准（推掌 + 拉弓 + 马步齐全），是本次图中辨识度最高的一张。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E01 坐位踝泵 —— 通过（上轮画成直腿抬高，本轮已改对）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姿态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坐位、双腿自然前伸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踝泵（脚踝上下摆动，勾脚尖/绷脚尖）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绷脚尖（跖屈），脚背下压、脚尖前下指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关键排除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不得是直腿抬高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整条腿未抬起，仅脚踝动作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示意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——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脚踝后侧两个红色箭头（示意血液回流方向）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加分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说明：上轮该图误画成「直腿抬高」。E01 的存在理由就是防血栓（清单原文：「预防血栓，改善下肢循环」），而防血栓靠的正是踝泵这个"肌肉泵"动作，画成直腿抬高等于丢了动作的医学目的。本轮已完全改对，并额外用箭头示意了血流方向，质量超出预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一处可选补充：清单的踝泵是双向动作（勾脚尖 + 绷脚尖交替）。本图呈现"绷脚尖"一帧。若要患者跟做完整循环，可补一张"勾脚尖"帧。非必改。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E02 站立提踵 —— 需确认（本轮未改，且问题比上轮更明确）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提踵（踮脚尖、脚跟离地）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双脚平放地毯，脚跟完全贴地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不符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扶稳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可扶椅背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右手扶椅背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E02 是「站立提踵」，动作的全部内容就是"脚跟离地、用前脚掌支撑"。脚跟不离地，这张图就没有表达出 E02 这个动作。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上轮我把它列为「非必改」，现在收回这个判断——因为上轮我只看了单张图，这轮把全部图通读后发现：E02 与 B01 的站立姿态几乎一样，均无提踵表现。E02 必须让脚跟明显离地，否则与 B01 视觉上无法区分。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返工要求（请把这段原话转给同事）：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E02 站立提踵：双脚脚跟要明显离开地面，用前脚掌（脚掌前部）支撑身体，身体向上"拔高"一点，可以有一只手扶椅背保持平衡。脚跟必须离地——这是这个动作的全部内容。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F01 运动后自测与放松 ——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清单要求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图面实际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心率记录、症状自查、整理活动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坐位、右手手指搭左手手腕桡动脉处（摸脉搏）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环境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——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桌上笔记本+笔（记录用）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加分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说明：动作意图表达清晰（摸脉搏 + 准备记录），场景细节（笔记本+笔）与"自测记录"的目的高度呼应。这张可作为整套图的标杆。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三、返工清单（请转同事）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必须再返工 3 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返工要求（原话可转同事）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靠墙静蹲（浅角度）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膝角约 100-110°，接近深蹲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大腿与小腿夹角约 30-45 度，像"屁股后有一张看不见的高凳子，只坐下去一点点"，不是蹲到接近水平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脚跟完全贴地，未提踵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脚跟必须明显离地，前脚掌支撑，身体向上拔高，可单手扶椅背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太极拳·云手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画面为抱球定式，无划圆动作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画出手臂划圆的弧线轨迹（虚线/残影），体现重心左右移动；或由项目组决定改动作名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可选优化（非必改，由项目组定）：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清单含三节（耸肩/颈侧屈/扩胸），现仅呈现第一节，可视需要补两帧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两帧均为托天姿态，建议 D01-1 改为"腹前交叉起势"帧以体现完整过程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现为"绷脚尖"一帧，可补"勾脚尖"帧以体现双向循环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四、结论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13 张通过、3 张返工（C02、E02、D02）。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本轮返工的核心问题（B01 登阶、A03 缺肩颈、E01 直腿抬高）已全部修正，返工质量高。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剩余 3 张中：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C02、E02 属"画出来跟清单文字不一致"，同事照着上面原话改即可，无歧义。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D02 需要项目组拍板：是重画成真云手（选项A），还是保留抱球定式但改名（选项B）。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待这 3 张确认后，动作套件即可进入"图+脚本一并交医生审核"环节（清单 v1.1 第 21 行规定的流程），审核通过后即可投产制作视频。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附：审核流程提醒（引自清单 v1.1）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图谱生成清单  出图  图 + 本脚本 一起交医生审核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医生确认/修改  本稿据此修订为 v2.0 定稿  方可交付制作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当前处于"出图  图+脚本交医生审核"之间的收口阶段。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