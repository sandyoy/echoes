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· 心脏康复 运动疗法动作套组清单 + AI视频脚本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版本：v1.1 · 待医生审核版 · 2026-09-23 · 小鲸鱼起草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 xml:space="preserve"> 本稿状态：待医生审核，切勿直接投产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本文件目前是「待审稿」，不是「生产稿」。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在合作医院医生审核确认之前：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不得用于制作动作视频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不得用于制作患者端跟做内容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不得对外发布或交付患者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原因：本稿中的动作角度、节拍次数、强度参数、呼吸时相等内容，均为小鲸鱼依据公开资料与自家产品资料整理，尚未经执业医师审核。心脏康复动作涉及医疗安全，未经审核直接投产存在医疗风险。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正确流程：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图谱生成清单  出图  图 + 本脚本 一起交医生审核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医生确认/修改  本稿据此修订为 v2.0 定稿  方可交付制作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本稿的两个用途（仅此两个）：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交医生审核时作为附件——图上看不到"膝盖弯多少度""什么时候呼气"，本稿有；图和本稿一起给医生，医生才审得明白。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给出图同事作参考——了解呼吸时相与关节角度要求，出的图更准。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第一部分 · 使用前提（先读这一页，后面每个动作都建立在此之上）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1.1 分级双轴（一套动作，两张皮）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轴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用于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分级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医学轴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医生端开方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心功能分级 Ⅰ／Ⅱ／Ⅲ／Ⅳ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医生认这个，写进医嘱不心虚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患者轴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患者端呈现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阶段一（术后1-2周）／阶段二（术后1-3月）／阶段三（3月后及长期）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患者看得懂，不用问自己几级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换算对照表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NYHA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患者端阶段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可进入的动作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Ⅳ 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不做运动，仅呼吸训练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A01、A02（仅准备段动作）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Ⅲ 级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患者轴·阶段一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A01-A03、B01、B02、D01、D02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Ⅱ 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患者轴·阶段一末阶段二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A01-A03、B01-B03、C01-C02、D01-D02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 级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患者轴·阶段二阶段三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全部动作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1.2 三段结构（每个动作内部）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准备段：呼吸／关节热身（每套必做，不可跳）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训练段：主运动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收尾段：放松／自测（记录心率、症状）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1.3 红线区（全局共用，不随分级变化）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必停信号（出现任何一条立即停止）：胸闷、胸痛、喘憋、心慌、头晕、大汗、下肢无力、恶心、濒死感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禁做动作类型：举重、拔河、俯卧撑、短跑、剧烈打球、任何憋气用力的动作（竞技性运动、重体力劳动、剧烈对抗运动）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强度判断（唯一标准，优先于心率公式）：能正常交谈，但不能唱歌（说话试验）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靶心率参考：（220 − 年龄）× 50%-70%。装有起搏器者需结合起搏器设定。首次运动前建议做心肺运动试验评估安全阈值。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呼吸铁律：全程禁止憋气（Valsalva 动作会引起血压骤变与心律失常风险）。用力时呼气，放松时吸气。AI 生成没有真人在旁喊口令，「呼吸时相」必须写死在画面文字与配音里。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禁忌部位：超声治疗仪需避开皮肤破损处、起搏器植入部位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运动与超声治疗的时序：先完成超声治疗再运动，或运动后休息片刻再做超声治疗，避免同时进行增加心脏负担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环境要求：饭后1小时再运动，不空腹运动（避免低血糖）；运动前热身5-10分钟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强度上限（患者自测）：以微微出汗、呼吸稍快、能正常说话为宜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1.4 AI 生成脚本的硬约束（写提示词时必须遵守）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按「单次动作」为最小生成单元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视频对连续周期性重复动作会出现动作漂移（第3次起手部位置偏移）。一个动作一个短镜头，重复次数用剪辑循环或画面文字标注表现。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必须双机位（正面+侧面）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关节角度与脊柱中立位只有侧面才能审。单正面机位无法判断动作是否标准。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画面文字必须含呼吸指令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生成无人喊口令，呼吸引导只能靠画面文字+配音。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禁止出现真人面部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用卡通化／简笔人物或背影/局部，规避肖像权问题，也降低 AI 生成难度。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老人体型设定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提示词须指定「65岁以上亚洲老年人体型」，避免 AI 默认生成年轻健硕体型，患者看了不代入。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居家环境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客厅／卧室，有椅子可扶，不做花园／健身房（与居家场景匹配）。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动作幅度保守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提示词须注明「动作幅度保守，不追求最大范围」，医学上是安全的，AI 也不会生成夸张姿态。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第二部分 · 动作套组清单总表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动作名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 NYHA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适用患者阶段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腹式呼吸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呼吸训练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Ⅰ-Ⅳ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全阶段（含Ⅳ级）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改善心肺功能、缓解紧张、为运动做准备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A02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缩唇呼吸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呼吸训练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Ⅰ-Ⅳ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全阶段（含Ⅳ级）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改善呼吸困难、延缓呼气、减轻憋气感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坐位肩颈放松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准备活动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Ⅰ-Ⅲ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阶段一至三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放松上身、打开胸廓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B01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原地踏步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有氧训练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Ⅰ-Ⅲ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起步期有氧，最低负荷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B02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室内慢走（间歇式）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有氧训练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Ⅰ-Ⅲ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核心有氧，走2分钟休息1分钟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B03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快走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有氧训练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Ⅰ-Ⅱ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阶段二至三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提升心肺耐力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C01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坐位抬腿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抗阻训练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Ⅰ-Ⅱ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阶段二至三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下肢力量，提高日常活动能力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C02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靠墙静蹲（浅角度）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抗阻训练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Ⅰ-Ⅱ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阶段二至三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下肢力量，安全可控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八段锦·两手托天理三焦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传统功法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Ⅰ-Ⅲ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阶段一至三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中医功法，柔和全身活动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D02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太极拳·起势与云手（简化）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传统功法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Ⅰ-Ⅲ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阶段一至三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平衡+有氧，柔和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八段锦·左右开弓似射雕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传统功法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Ⅰ-Ⅱ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阶段二至三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打开胸廓，上肢活动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E01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坐位踝泵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循环促进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Ⅰ-Ⅳ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全阶段（含Ⅳ级卧床）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预防血栓，改善下肢循环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E02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站立提踵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循环促进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Ⅰ-Ⅲ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阶段一至三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下肢循环，促进血液回流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F01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运动后自测与放松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收尾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Ⅰ-Ⅲ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全阶段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心率记录、症状自查、整理活动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合计 14 个（A 类3个、B类3个、C类2个、D类3个、E类2个、F类1个）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第三部分 · 每个动作的完整脚本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每个动作按 9 个字段给出：动作编号／动作名／适用分级／适用阶段／目的／动作过程（含呼吸时相）／节拍与重复／安全限制与停止指征／AI 生成提示词／画面文字／配音词／医生审核点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A 类 · 呼吸训练（全分级可用，含Ⅳ级）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A01 腹式呼吸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A01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腹式呼吸（膈肌呼吸）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Ⅰ／Ⅱ／Ⅲ／Ⅳ（Ⅳ级唯一可做的动作之一）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全阶段（含卧床期）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改善心肺功能、缓解紧张、为运动做准备；降低交感兴奋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起始姿态：仰卧屈膝或端坐靠椅，一手放胸口、一手放腹部，肩颈放松，目视前方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吸气（4秒）：用鼻缓慢吸气，只有腹部鼓起，胸口保持不动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呼气（6秒）：用嘴缓慢呼气，腹部自然回落，呼气长于吸气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全程不憋气、不耸肩、不刻意用力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节拍与重复：每次 10 个呼吸周期（约 100 秒），每天 2-3 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安全限制与停止指征：出现头晕、胸闷、心慌立即停止；不得用力屏气（禁止 Valsalva）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(65+), seated upright on a simple chair in a bright</w:t>
        <w:br/>
        <w:t>living room, one hand on chest one hand on lower abdomen, practicing</w:t>
        <w:br/>
        <w:t>diaphragmatic breathing. Abdomen rises slowly on inhale, falls on exhale.</w:t>
        <w:br/>
        <w:t>Side view, full torso framing, vertical 9:16, soft natural window light,</w:t>
        <w:br/>
        <w:t>calm neutral background, flat illustration style, no facial detail,</w:t>
        <w:br/>
        <w:t>conservative movement range, medical instructional tone.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中文对照）：65岁以上亚洲老年人，端坐椅上，一手置胸一手置腹，做腹式呼吸；吸气时腹部缓慢鼓起，呼气时回落。侧面机位、半身画幅、竖屏9:16、柔和自然光、简洁居家背景、扁平插画风格、不露面部、动作幅度保守、医学教学调性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画面文字：吸气4秒（腹部鼓起）／呼气6秒（腹部回落）／全程不要憋气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配音词：吸气——用鼻子慢慢吸，感觉肚子像气球一样鼓起来……好，呼气——用嘴慢慢呼出去，肚子慢慢瘪下去。再来一次。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医生审核点：①确认Ⅳ级患者是否允许坐位（vs 必须卧位） ②呼吸周期 4:6 是否需按患者肺功能调整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A02 缩唇呼吸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A02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缩唇呼吸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Ⅰ／Ⅱ／Ⅲ／Ⅳ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全阶段（含卧床期）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延缓呼气、防止小气道塌陷、减轻憋气感与呼吸困难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起始姿态：端坐，肩放松，口唇微闭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吸气（2秒）：用鼻缓慢吸气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呼气（4-6秒）：嘴唇缩成吹口哨状，缓慢呼气，呼气时间是吸气的2-3倍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全程不憋气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节拍与重复：每次 10 个呼吸周期，每天 2-3 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安全限制与停止指征：出现头晕、口唇发麻（过度通气）立即停止并恢复自然呼吸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(65+), sitting upright on a chair in a home living room,</w:t>
        <w:br/>
        <w:t>practicing pursed-lip breathing, lips shaped as if gently blowing through a</w:t>
        <w:br/>
        <w:t>straw. Chest close-up plus side view, vertical 9:16, soft daylight,</w:t>
        <w:br/>
        <w:t>flat illustration style, no facial detail, medical instructional tone.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画面文字：鼻吸2秒／缩唇慢呼4至6秒／呼气要比吸气长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配音词：用鼻子吸气，一、二……现在嘴唇像吹口哨一样，慢慢呼出去，一、二、三、四。呼气一定要比吸气长。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医生审核点：①确认是否需配合血氧监测 ②过度通气的识别与处理口径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A03 坐位肩颈放松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A03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坐位肩颈放松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Ⅰ／Ⅱ／Ⅲ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阶段一至三（作为每次运动前的准备活动）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放松上身、打开胸廓、降低运动起始的循环负荷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起始姿态：端坐，双脚平放地面与肩同宽，双手自然置于大腿上，脊柱中立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第一节·耸肩绕肩：双肩缓慢上提至耳侧（吸气），向后划圈后落下（呼气）。前后各 8 次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第二节·颈部侧屈：头缓慢向左侧屈至有牵拉感（呼气），回正（吸气）；右侧同。各 5 次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第三节·扩胸：双手交叉置于脑后，双肘缓慢向后打开（吸气），回到前方（呼气）。8 次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全程颈部不做环绕（避免颈椎过度活动）、不憋气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节拍与重复：约 3 分钟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安全限制与停止指征：出现头晕、颈部疼痛、心慌立即停止；颈椎病患者颈部侧屈幅度减半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 seated on a chair, performing gentle shoulder</w:t>
        <w:br/>
        <w:t>rolls and neck side-bends, hands resting on thighs. Front and side view,</w:t>
        <w:br/>
        <w:t>upper body framing, vertical 9:16, warm home living room, soft daylight,</w:t>
        <w:br/>
        <w:t>flat illustration style, no facial detail, very conservative range of motion,</w:t>
        <w:br/>
        <w:t>medical instructional tone. No head circling.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画面文字：肩绕圈 前8次后8次／颈部侧屈 左右各5次／不做颈部环绕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配音词：肩膀慢慢向上提，吸气……向后画一个圈，呼气。再来。注意，脖子只做左右侧屈，不要转圈。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医生审核点：①颈椎病患者的幅度限制 ②是否需排除颈椎不稳患者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B 类 · 有氧训练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B01 原地踏步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B01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原地踏步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Ⅰ／Ⅱ／Ⅲ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阶段一（术后1-2周起步期）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起步期有氧训练，最低负荷、零位移、最安全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起始姿态：站立，一手可扶椅背或墙面（推荐扶稳，防跌倒），双脚与肩同宽，脊柱中立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抬腿：右腿屈髋抬至膝关节约 45 度（不追求高抬），自然呼吸不憋气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落腿：缓慢放下，脚掌完整着地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交替进行，节奏均匀，以能正常交谈为准（说话试验）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全程不跳、不快速、不憋气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节拍与重复：每次 5-10 分钟起步，逐周递加；感觉良好者可在 2-4 周内增至上肢同步摆动（中期方案可选）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安全限制与停止指征：胸闷、胸痛、喘憋、头晕、心慌、大汗、下肢无力立即停止并坐下休息；平衡差者必须扶稳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 standing beside a chair with one hand resting on</w:t>
        <w:br/>
        <w:t>the chair back for balance, performing slow marching in place, knees lifting</w:t>
        <w:br/>
        <w:t>to about 45 degrees. Side view, full body framing, vertical 9:16,</w:t>
        <w:br/>
        <w:t>bright simple living room, flat illustration style, no facial detail,</w:t>
        <w:br/>
        <w:t>conservative movement, medical instructional tone, no jumping.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画面文字：扶稳椅背／抬腿约45度，不追求高抬／能说话、不能唱歌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配音词：一只手扶着椅子，站稳。右腿慢慢抬起来——像原地走路一样，慢慢放下。注意，抬到大腿和小腿成直角就够了，不用抬得很高。感觉能正常说话，就对了。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医生审核点：①确认站立位是否适合该患者（心功能Ⅲ级者建议先坐位） ②是否需要心率监测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B02 室内慢走（间歇式）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B02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室内慢走（间歇式）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Ⅰ／Ⅱ／Ⅲ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阶段一至阶段二（核心有氧项目）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核心有氧训练，恢复日常活动耐量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起始姿态：室内平坦地面，穿防滑鞋，可沿墙或扶扶手行走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走 2 分钟：自然步速，不追求速度与距离，自然呼吸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休息 1 分钟：原地站立或坐位休息，恢复正常呼吸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重复上述循环，总活动时间 20-30 分钟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全程不憋气、不追求步数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节拍与重复：走2分钟＋休息1分钟＝1个循环，重复 6-8 个循环；每周 ≥5 天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安全限制与停止指征：走时明显胸痛、头晕、极度乏力立即停下休息并记录，复诊时告知医生；环境中无绊脚物、地面不湿滑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 walking slowly along a corridor inside a home,</w:t>
        <w:br/>
        <w:t>one hand lightly touching the wall for support, calm pace, then stopping to</w:t>
        <w:br/>
        <w:t>rest. Side tracking view, full body framing, vertical 9:16, home interior</w:t>
        <w:br/>
        <w:t>with clear walkway, flat illustration style, no facial detail,</w:t>
        <w:br/>
        <w:t>conservative pace, medical instructional tone.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画面文字：走2分钟／休息1分钟／重复6至8轮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配音词：沿着走廊慢慢走两分钟——不用快，正常速度就行。好，现在停下来休息一分钟。休息好了，再走两分钟。这样走两分钟、歇一分钟，走六到八轮就够了。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医生审核点：①明确"明显胸痛、头晕"的处理流程 ②是否需记录每次步行距离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B03 快走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B03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快走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阶段二至阶段三（进阶）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提升心肺耐力，进入维持期核心运动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起始姿态：站立，脊柱中立，双臂自然摆动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步速提升至"微微出汗、呼吸稍快、能正常说话但不能唱歌"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自然呼吸，节奏与步伐协调，不憋气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步数参考：每天 6000-8000 步为宜，不盲目追求 1 万步以上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节拍与重复：每次 30 分钟以上，每周至少 5 天；或每周累计中等强度有氧 ≥150 分钟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安全限制与停止指征：参照红线区必停信号；出现气喘到说不出话即为过量，须降强度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 walking briskly outdoors on a flat park path,</w:t>
        <w:br/>
        <w:t>upright posture with natural arm swing, slight sweat, confident but not</w:t>
        <w:br/>
        <w:t>straining pace. Side tracking view, full body framing, vertical 9:16,</w:t>
        <w:br/>
        <w:t>soft morning light, flat illustration style, no facial detail,</w:t>
        <w:br/>
        <w:t>medical instructional tone.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画面文字：微微出汗、能说话不能唱歌／每天6000至8000步／不必追求1万步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配音词：走得稍微快一点，快到什么程度呢？身上微微出汗，呼吸比平时快一点，但还能跟人正常说话——说不出话，就是太快了。每天六千到八千步就够了，不用追一万步。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医生审核点：①快走的准入标准（需先通过阶段一） ②步数上限是否需按心功能调整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C 类 · 抗阻训练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本节整体依赖中文专家共识核实：起始负荷（%1RM）、每组次数、开始时机（PCI术后多久可启动抗阻）需以《经皮冠状动脉介入治疗术后运动康复专家共识》等中文权威文件为准。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【国际证据已就位】Bjarnason-Wehrens B, et al. J Cardiopulm Rehabil Prev. 2022;42(5):304-315（专门讨论冠心病/心衰/瓣膜病患者抗阻训练，特别针对老年与衰弱患者）。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C01 坐位抬腿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C01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坐位抬腿（无负重起步）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阶段二至阶段三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下肢力量训练，提高日常活动能力（起身、上楼）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起始姿态：端坐椅前1/3，背部挺直不靠椅背，双脚平放，双手扶椅侧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抬起：右腿伸直抬起至膝关节接近水平（用力时呼气）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保持：停留 1-2 秒，不憋气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放下：缓慢放下（吸气）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左右交替，全程不甩腿、不用力过猛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节拍与重复：每侧 8-12 次为 1 组，共 2-3 组，组间休息 1-2 分钟；每周 2-3 天（抗阻训练不与有氧同日超量）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起始负荷：无负重起步〔待中文共识核实负重递增方案〕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安全限制与停止指征：出现心慌、胸闷、头晕、下肢疼痛立即停止；严禁憋气用力；膝关节不稳者减小伸直幅度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 sitting on the front third of a chair, back</w:t>
        <w:br/>
        <w:t>upright, extending one leg forward until the knee is nearly level,</w:t>
        <w:br/>
        <w:t>holding briefly, then lowering. Side view, full body framing, vertical 9:16,</w:t>
        <w:br/>
        <w:t>bright living room, flat illustration style, no facial detail,</w:t>
        <w:br/>
        <w:t>no weights, conservative tempo, medical instructional tone.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画面文字：坐椅前三分之一／伸直时呼气，放下时吸气／每侧8至12次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配音词：坐在椅子前三分之一，背挺直。右腿慢慢伸直抬起来——抬的时候呼气。停一下，慢慢放下——放下时吸气。换左腿。抬起来呼气，放下吸气。记住，千万不要憋着气用力。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医生审核点：①抗阻训练启动时机 ②负重递增方案 ③是否需排除关节疾病患者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C02 靠墙静蹲（浅角度）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C02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靠墙静蹲（浅角度）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阶段二至阶段三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下肢力量训练，安全可控、无器械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起始姿态：背靠墙面站立，双脚向前迈半步与肩同宽，双手自然下垂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下蹲：背沿墙面缓慢下滑，膝关节屈曲不超过 30-45 度（浅蹲，不做到90度）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保持：保持 10-20 秒，全程均匀呼吸，绝不憋气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起身：双手扶墙缓慢站起（呼气）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全程膝盖不超过脚尖、不内扣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节拍与重复：每次保持 10-20 秒为 1 组，共 3-5 组，组间休息 1 分钟；每周 2-3 天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起始负荷：自重浅角度起步，角度递增方案〔待中文共识核实〕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安全限制与停止指征：膝痛、心慌、头晕、呼吸困难立即起身休息；严禁憋气；严重膝关节病变者不做；起身需扶稳防跌倒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 leaning back against a wall, feet shoulder-width</w:t>
        <w:br/>
        <w:t>apart stepped slightly forward, knees bent gently to about 30 degrees only,</w:t>
        <w:br/>
        <w:t>arms relaxed at sides, holding the position. Side view, full body framing,</w:t>
        <w:br/>
        <w:t>vertical 9:16, clean home wall, flat illustration style, no facial detail,</w:t>
        <w:br/>
        <w:t>shallow squat only, medical instructional tone.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画面文字：膝盖弯曲不超过30至45度／保持10至20秒／绝不能憋气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配音词：背靠墙站好，脚往前迈半步。背贴着墙慢慢往下滑——膝盖只要弯一点点，三四十度就够了，不要蹲到九十度。保持十几秒。注意呼吸，千万不要憋气，一憋气血压会突然变化。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医生审核点：①浅蹲角度上限 ②保持时长 ③膝关节炎患者的排除标准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D 类 · 中医传统功法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【证据已就位】Yu Y, et al. Front Public Health. 2024;12:1347201（传统中医功法 RCT 与系统综述证据地图，广州中医药大学）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呼吸配合需以国家体育总局《健身气功·八段锦》标准为准〔待中文原件核实〕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D01 八段锦 · 两手托天理三焦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D01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八段锦·两手托天理三焦（第一式）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Ⅰ／Ⅱ／Ⅲ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阶段一至阶段三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柔和的全身伸展，打开胸廓，改善呼吸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起始姿态：站立，双脚与肩同宽，膝微屈，脊柱中立，目视前方，双手十指交叉于腹前（掌心向上）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上托：十指交叉沿身体中线上举，至胸前翻掌（掌心向上），继续上举过头（上举时吸气）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顶端：双臂伸直，掌跟用力上撑，同时缓缓抬头目视手背，略停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下落：双手分开从体侧缓缓落下（下落时呼气），回至起始姿态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全程不憋气、不强求上举幅度、肩部疼痛者减少幅度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节拍与重复：每式 8 次（本式约 60-90 秒）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呼吸配合：上举吸气、下落呼气〔以国家体育总局标准版为准，待核实〕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安全限制与停止指征：肩关节疼痛者减小上举幅度；出现头晕、心慌立即停止并坐下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 standing in a bright living room, feet</w:t>
        <w:br/>
        <w:t>shoulder-width apart, fingers interlaced and slowly raising both arms</w:t>
        <w:br/>
        <w:t>overhead with palms turning upward, then lowering arms to the sides.</w:t>
        <w:br/>
        <w:t>Front and side view, full body framing, vertical 9:16, soft daylight,</w:t>
        <w:br/>
        <w:t>flat illustration style, no facial detail, conservative range,</w:t>
        <w:br/>
        <w:t>medical instructional tone.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画面文字：上举时吸气／下落时呼气／重复8次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配音词：双手十指交叉，放在小腹前面。慢慢往上举——一边举，一边吸气。举过头顶，翻掌向上，好像要把天托起来。停一下。然后双手慢慢从身体两侧放下来——放的时候呼气。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医生审核点：①肩关节受限患者的幅度 ②呼吸配合是否与标准版一致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D02 太极拳 · 起势与云手（简化）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D02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太极拳·起势与云手（简化版）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Ⅰ／Ⅱ／Ⅲ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阶段一至阶段三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平衡训练＋柔和有氧，改善下肢稳定性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起势：两脚开立与肩同宽，双臂缓慢前举至与肩同高（吸气），屈膝下按至腹前（呼气）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云手（简化）：重心右移，左手向右划弧；重心左移，右手向左划弧；上手不过眉、下手不过脐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身体保持中正，膝微屈不锁死，动作缓慢匀速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全程自然呼吸，不憋气；动作全程脚不离地（防跌倒，不用传统蹬脚动作）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节拍与重复：起势 3 次，云手左右各 5 次；约 3-4 分钟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安全限制与停止指征：平衡能力差者必须扶椅背或靠墙练习；头晕、站立不稳立即坐下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 practicing simplified Tai Chi opening form and</w:t>
        <w:br/>
        <w:t>cloud hands in a bright home living room, gentle weight shifting side to</w:t>
        <w:br/>
        <w:t>side, arms moving horizontally at chest height, knees slightly bent.</w:t>
        <w:br/>
        <w:t>Front and side view, full body framing, vertical 9:16, soft daylight,</w:t>
        <w:br/>
        <w:t>flat illustration style, no facial detail, slow controlled movement,</w:t>
        <w:br/>
        <w:t>feet staying on the floor, medical instructional tone.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画面文字：上手不过眉、下手不过脐／重心左右转移／脚不离地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两脚开立，跟肩膀一样宽。双手慢慢向前抬起来，吸气……到肩膀高度，屈膝，手往下按，呼气。现在重心移到右边，左手往右划——手不要高过眉毛。重心再移到左边，右手往左划。动作要慢，脚不要离开地面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医生审核点：①平衡障碍患者的扶持要求 ②是否需删除所有单腿支撑动作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D03 八段锦 · 左右开弓似射雕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D03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八段锦·左右开弓似射雕（第二式）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阶段二至阶段三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打开胸廓、活动上肢与肩背，改善含胸驼背姿态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起始姿态：站立，双脚略宽于肩，膝微屈，双手交叉于胸前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开弓：右手向右侧推出（立掌如推弓），左手握拳向左侧拉至胸前如拉弦，头稍右转眼看右手（开弓时吸气）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回收：双手缓慢收回胸前（回收时呼气）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左右交替，动作幅度以肩部无痛为限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节拍与重复：左右各 4 次，共 8 次（约 60-90 秒）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呼吸配合：开弓吸气、回收呼气〔待国家体育总局标准版核实〕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安全限制与停止指征：肩袖损伤者减小推拉幅度；出现心慌、头晕立即停止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 standing with feet slightly wider than shoulder</w:t>
        <w:br/>
        <w:t>width, performing Baduanjin "drawing the bow" movement: one arm extends</w:t>
        <w:br/>
        <w:t>out to the side with an open palm, the other pulls back as if drawing a</w:t>
        <w:br/>
        <w:t>bowstring, head turning slightly toward the extended arm. Front and side</w:t>
        <w:br/>
        <w:t>view, full body framing, vertical 9:16, home living room, flat illustration</w:t>
        <w:br/>
        <w:t>style, no facial detail, conservative arm range, medical instructional tone.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画面文字：开弓时吸气／回收时呼气／左右各4次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配音词：双手在胸前交叉。右手往右边推出去，手掌立起来，像推弓一样；左手握拳往左边拉，像拉弓弦。开弓的时候吸气。头稍微转向右手那边。好，慢慢收回来，呼气。换另一边。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医生审核点：①肩袖损伤患者的幅度限制 ②本式是否纳入Ⅱ级以下患者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E 类 · 循环促进（预防血栓）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E01 坐位踝泵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E01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坐位踝泵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Ⅰ／Ⅱ／Ⅲ／Ⅳ（含卧床期）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全阶段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促进下肢静脉回流、预防血栓，适合长期卧床与久坐者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起始姿态：坐位或半卧位，双腿伸直放松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勾脚：脚尖尽力向身体方向勾起（保持 2-3 秒），自然呼吸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绷脚：脚尖尽力向前下压（保持 2-3 秒），自然呼吸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以踝关节为轴，动作缓慢均匀，也可以画圈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全程不憋气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节拍与重复：勾绷为 1 次，每次 20-30 次，每天 3-4 组；卧床者可每小时做 1 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安全限制与停止指征：下肢肿胀疼痛加重（警惕深静脉血栓）立即停止并就医，不可按摩肿胀肢体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Close-up of elderly Asian person's lower legs and feet, seated with legs</w:t>
        <w:br/>
        <w:t>extended, performing ankle pumps: toes pulling back toward the body, then</w:t>
        <w:br/>
        <w:t>pointing forward. Side view of feet and ankles only, vertical 9:16,</w:t>
        <w:br/>
        <w:t>clean bright environment, flat illustration style, no facial detail,</w:t>
        <w:br/>
        <w:t>slow controlled movement, medical instructional tone.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画面文字：勾脚保持2至3秒／绷脚保持2至3秒／每次20至30下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配音词：腿放平。脚尖往身体这边勾起来，保持两三秒——一、二。好，再往前压下去，绷直，也保持两三秒。一、二。这样一勾一绷，算一下，做二三十下。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医生审核点：①深静脉血栓的排查要求 ②卧床患者每日组数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E02 站立提踵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E02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站立提踵（扶稳）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Ⅰ／Ⅱ／Ⅲ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阶段一至阶段三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下肢循环促进、小腿肌泵功能，兼做平衡训练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起始姿态：站立，双手扶稳椅背或墙面，双脚与肩同宽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提起：脚跟缓慢抬起，重心移至前脚掌（保持 1-2 秒），提起时呼气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落下：脚跟缓慢落回地面（吸气）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全程身体正直、不摇晃、不快速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节拍与重复：每次 10-15 下为 1 组，共 2-3 组，每天 2 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安全限制与停止指征：必须扶稳；头晕、站立不稳、小腿疼痛立即停止；平衡功能障碍者改做坐位踝泵（E01）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 standing behind a chair, both hands holding the</w:t>
        <w:br/>
        <w:t>chair back for support, slowly raising and lowering heels off the floor.</w:t>
        <w:br/>
        <w:t>Side view, lower body to full body framing, vertical 9:16, bright home</w:t>
        <w:br/>
        <w:t>living room, flat illustration style, no facial detail, slow controlled</w:t>
        <w:br/>
        <w:t>movement, medical instructional tone.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画面文字：双手扶稳椅背／提起呼气，落下吸气／每次10至15下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配音词：双手扶着椅子背，站稳。脚跟慢慢抬起来，像踮脚尖一样——抬起的时候呼气。停一下，脚跟慢慢落回去，吸气。做十到十五下。手一定要扶稳。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医生审核点：①平衡障碍者的替代方案 ②小腿肌群疾病患者的排除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F 类 · 收尾与自测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F01 运动后自测与放松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F01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运动后自测与放松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Ⅰ／Ⅱ／Ⅲ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全阶段（每次训练必做收尾）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记录心率与症状、整理活动、判断次日运动量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整理活动：原地慢走 2-3 分钟或坐位缓慢深呼吸 5 次，让心率自然回落（不可运动后立即坐下或躺下）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自测心率：安静 1 分钟后测量，记录数值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症状自查：是否出现胸痛、胸闷、心慌、头晕、大汗、异常疲乏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主观感受：记录疲劳程度（能否正常说话、是否想休息）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与医生沟通：出现异常记录并复诊告知医生，不自行调整方案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节拍与重复：每次训练结束必做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安全限制与停止指征：运动后若安静状态下仍感胸闷、心慌、气短不缓解，及时就医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 sitting calmly on a chair after exercise,</w:t>
        <w:br/>
        <w:t>one hand checking pulse on the wrist, a notebook and blood pressure monitor</w:t>
        <w:br/>
        <w:t>on the table nearby, relaxed posture. Front view, upper body framing,</w:t>
        <w:br/>
        <w:t>vertical 9:16, warm home living room, flat illustration style,</w:t>
        <w:br/>
        <w:t>no facial detail, medical instructional tone.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画面文字：运动后不要马上坐下／先慢走2至3分钟／记录心率和感受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运动完不要马上坐下，先慢慢走两三分钟，让心跳慢慢降下来。然后坐下来，摸摸手腕上的脉搏，数一分钟记下来。再想想，今天有没有胸闷、心慌、头晕？有没有特别累？这些都记下来，下次复诊拿给医生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医生审核点：①心率记录的频次要求 ②异常值的报告阈值 ③是否需要患者上传数据到系统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第四部分 · AI 生成视频的统一提示词模板（可直接复制）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基础模板（把【】内容替换成具体动作）</w:t>
      </w:r>
    </w:p>
    <w:p>
      <w:r>
        <w:rPr>
          <w:rFonts w:ascii="Consolas" w:hAnsi="Consolas"/>
          <w:sz w:val="18"/>
        </w:rPr>
        <w:t>Elderly Asian person (65+), in a bright, simple home living room,</w:t>
        <w:br/>
        <w:t>performing 【动作名】. 【起始姿态】. 【动作过程，含节奏描述】.</w:t>
        <w:br/>
        <w:t>【机位：正面/侧面/双机位】view, 【画幅：全身/上半身】framing,</w:t>
        <w:br/>
        <w:t>vertical 9:16, soft natural daylight, flat illustration style,</w:t>
        <w:br/>
        <w:t>no facial detail, conservative range of motion,</w:t>
        <w:br/>
        <w:t>medical instructional tone. No jumping, no breath-holding.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负面提示词（每次都要加）</w:t>
      </w:r>
    </w:p>
    <w:p>
      <w:r>
        <w:rPr>
          <w:rFonts w:ascii="Consolas" w:hAnsi="Consolas"/>
          <w:sz w:val="18"/>
        </w:rPr>
        <w:t>no young athletic body, no gym environment, no facial close-up,</w:t>
        <w:br/>
        <w:t>no fast movement, no exaggerated range, no text artifacts,</w:t>
        <w:br/>
        <w:t>no hospital ward background, no medical devices on the body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生成后必须人工复核的 5 项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关节角度是否与脚本一致（尤其膝关节、肩关节）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有无出现憋气征兆（面部涨红、颈部紧绷）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呼吸时相是否与画面文字一致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动作是否出现漂移（重复动作的起止位置是否一致）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画面文字是否完整可读、无乱码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第五部分 · 待补项（诚实清单）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待补内容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等什么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影响范围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抗阻训练起始负荷（%1RM）、每组次数、PCI术后启动时机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中文专家共识原文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C01、C02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FITT 参数分阶段（住院期/门诊期/居家期/维持期）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中国心脏康复指南原文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全表分级参数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八段锦呼吸配合标准说法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国家体育总局标准版原文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D01、D03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6分钟步行试验距离分级对应的运动建议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中文专家共识原文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分级准入标准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绝对禁忌症/相对禁忌症完整清单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中文专家共识原文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红线区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中医功法在指南中的推荐级别与证据等级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中文指南原文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 类依据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【国际证据已就位·可直接引用】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McDonagh ST, et al. Home-based versus centre-based cardiac rehabilitation. Cochrane Database Syst Rev. 2023;10(10):CD007130.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Bjarnason-Wehrens B, et al. Resistance Training in Patients With CAD, HF, and VHD. J Cardiopulm Rehabil Prev. 2022;42(5):304-315.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Ramachandran HJ, et al. Effectiveness of home-based cardiac telerehabilitation. Eur J Prev Cardiol. 2022;29(7):1017-1043.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Yamamoto S, et al. Impact of Long-Term Exercise-Based Cardiac Rehabilitation in Chronic HF. Circ J. 2024;88(9):1360-1371.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Yu Y, et al. Evidence map of traditional Chinese exercises. Front Public Health. 2024;12:1347201.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第六部分 · 待医生确认清单（交付医院审阅用）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待确认项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为什么必须医生定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各级动作准入标准（NYHA 对应关系）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涉及临床判断，第三方不得自定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抗阻训练是否纳入、何时纳入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有明确禁忌与时机要求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运动强度个体化调整规则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需结合患者实际评估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必停信号与应急处置流程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涉及安全责任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Ⅳ级患者是否可做坐位呼吸训练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心功能极差，需临床判断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动作幅度限制（肩、膝、颈椎）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需结合合并症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患者数据回传医生端的字段与频次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需医院确认接收方式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文档结束 · 小鲸鱼起草 · 2026-09-23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附：本稿待核实项汇总（医生审核时请重点看这里）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以下内容本稿标注为待核实，请医生重点确认或修正：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待核项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涉及位置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抗阻训练（坐位抬腿、靠墙静蹲）的起始负荷、每组次数、术后启动时机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C01 / C02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各分级的运动强度参数（心率区间、时长）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各动作强度栏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八段锦的呼吸配合（上举时吸气还是呼气）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D01 / D03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六分钟步行距离分级、绝对/相对禁忌症完整清单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全文安全限制栏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太极拳简化动作是否适合老年心脏康复患者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D02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说明：以上未核实项不等于错误，仅表示本稿未找到可直接引用的中文权威依据，需由临床医生判断。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文档结束 -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v1.1 · 待医生审核版 · 2026-09-23 · 内部资料，未经确认不得外传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