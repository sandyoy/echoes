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478A"/>
          <w:sz w:val="44"/>
        </w:rPr>
        <w:t>圆爱康 · 数据知识产权登记 —— 逐栏填写稿（终稿）</w:t>
      </w:r>
    </w:p>
    <w:p>
      <w:pPr>
        <w:spacing w:before="80" w:after="80"/>
        <w:ind w:left="567"/>
        <w:pBdr>
          <w:left w:val="single" w:sz="12" w:space="8" w:color="1A478A"/>
        </w:pBdr>
      </w:pPr>
      <w:r>
        <w:rPr>
          <w:i/>
          <w:color w:val="666666"/>
        </w:rPr>
        <w:t>编制：云端小鲸鱼 · 2026-09-21</w:t>
      </w:r>
    </w:p>
    <w:p>
      <w:pPr>
        <w:spacing w:before="80" w:after="80"/>
        <w:ind w:left="567"/>
        <w:pBdr>
          <w:left w:val="single" w:sz="12" w:space="8" w:color="1A478A"/>
        </w:pBdr>
      </w:pPr>
      <w:r>
        <w:rPr>
          <w:i/>
          <w:color w:val="666666"/>
        </w:rPr>
        <w:t>依据：技术同事 2026-09-21 提供的《数据库表名.xlsx》《数据清单.xlsx》</w:t>
      </w:r>
    </w:p>
    <w:p>
      <w:pPr>
        <w:spacing w:before="80" w:after="80"/>
        <w:ind w:left="567"/>
        <w:pBdr>
          <w:left w:val="single" w:sz="12" w:space="8" w:color="1A478A"/>
        </w:pBdr>
      </w:pPr>
      <w:r>
        <w:rPr>
          <w:i/>
          <w:color w:val="666666"/>
        </w:rPr>
        <w:t>用途：对照"国家数据产权登记系统"逐栏填写，可直接复制粘贴</w:t>
      </w:r>
    </w:p>
    <w:p>
      <w:pPr>
        <w:spacing w:before="120" w:after="120"/>
      </w:pPr>
      <w:r>
        <w:rPr>
          <w:color w:val="CCCCCC"/>
          <w:sz w:val="16"/>
        </w:rPr>
        <w:t>────────────────────────────────────────────────────────────</w:t>
      </w:r>
    </w:p>
    <w:p>
      <w:pPr>
        <w:pStyle w:val="Heading2"/>
      </w:pPr>
      <w:r>
        <w:rPr>
          <w:color w:val="1A478A"/>
          <w:sz w:val="32"/>
        </w:rPr>
        <w:t>〇、核心数据（已核实，来源均为技术同事实测）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统计项</w:t>
            </w:r>
          </w:p>
        </w:tc>
        <w:tc>
          <w:tcPr>
            <w:tcW w:type="dxa" w:w="2880"/>
            <w:shd w:fill="1A478A" w:val="clear"/>
          </w:tcPr>
          <w:p>
            <w:r/>
            <w:r>
              <w:rPr>
                <w:b/>
                <w:color w:val="FFFFFF"/>
                <w:sz w:val="20"/>
              </w:rPr>
              <w:t>数值</w:t>
            </w:r>
          </w:p>
        </w:tc>
        <w:tc>
          <w:tcPr>
            <w:tcW w:type="dxa" w:w="2880"/>
            <w:shd w:fill="1A478A" w:val="clear"/>
          </w:tcPr>
          <w:p>
            <w:r/>
            <w:r>
              <w:rPr>
                <w:b/>
                <w:color w:val="FFFFFF"/>
                <w:sz w:val="20"/>
              </w:rPr>
              <w:t>口径说明</w:t>
            </w:r>
          </w:p>
        </w:tc>
      </w:tr>
      <w:tr>
        <w:tc>
          <w:tcPr>
            <w:tcW w:type="dxa" w:w="2880"/>
          </w:tcPr>
          <w:p>
            <w:r/>
            <w:r>
              <w:t>患者总数</w:t>
            </w:r>
          </w:p>
        </w:tc>
        <w:tc>
          <w:tcPr>
            <w:tcW w:type="dxa" w:w="2880"/>
          </w:tcPr>
          <w:p>
            <w:r/>
            <w:r/>
            <w:r>
              <w:rPr>
                <w:b/>
              </w:rPr>
              <w:t>15,257 名</w:t>
            </w:r>
            <w:r/>
          </w:p>
        </w:tc>
        <w:tc>
          <w:tcPr>
            <w:tcW w:type="dxa" w:w="2880"/>
          </w:tcPr>
          <w:p>
            <w:r/>
            <w:r>
              <w:t>去重后，</w:t>
            </w:r>
            <w:r>
              <w:rPr>
                <w:b/>
              </w:rPr>
              <w:t>真实产生过治疗的用户</w:t>
            </w:r>
            <w:r>
              <w:t>（注册用户 10万+，不作为登记口径）</w:t>
            </w:r>
          </w:p>
        </w:tc>
      </w:tr>
      <w:tr>
        <w:tc>
          <w:tcPr>
            <w:tcW w:type="dxa" w:w="2880"/>
            <w:shd w:fill="F5F7FA" w:val="clear"/>
          </w:tcPr>
          <w:p>
            <w:r/>
            <w:r>
              <w:t>康复训练总记录数</w:t>
            </w:r>
          </w:p>
        </w:tc>
        <w:tc>
          <w:tcPr>
            <w:tcW w:type="dxa" w:w="2880"/>
            <w:shd w:fill="F5F7FA" w:val="clear"/>
          </w:tcPr>
          <w:p>
            <w:r/>
            <w:r/>
            <w:r>
              <w:rPr>
                <w:b/>
              </w:rPr>
              <w:t>244,049 条</w:t>
            </w:r>
            <w:r/>
          </w:p>
        </w:tc>
        <w:tc>
          <w:tcPr>
            <w:tcW w:type="dxa" w:w="2880"/>
            <w:shd w:fill="F5F7FA" w:val="clear"/>
          </w:tcPr>
          <w:p>
            <w:r/>
            <w:r>
              <w:t>训练记录表行数</w:t>
            </w:r>
          </w:p>
        </w:tc>
      </w:tr>
      <w:tr>
        <w:tc>
          <w:tcPr>
            <w:tcW w:type="dxa" w:w="2880"/>
          </w:tcPr>
          <w:p>
            <w:r/>
            <w:r>
              <w:t>服务记录数</w:t>
            </w:r>
          </w:p>
        </w:tc>
        <w:tc>
          <w:tcPr>
            <w:tcW w:type="dxa" w:w="2880"/>
          </w:tcPr>
          <w:p>
            <w:r/>
            <w:r/>
            <w:r>
              <w:rPr>
                <w:b/>
              </w:rPr>
              <w:t>14,830 条</w:t>
            </w:r>
            <w:r/>
          </w:p>
        </w:tc>
        <w:tc>
          <w:tcPr>
            <w:tcW w:type="dxa" w:w="2880"/>
          </w:tcPr>
          <w:p>
            <w:r/>
            <w:r>
              <w:t>评估记录表行数</w:t>
            </w:r>
          </w:p>
        </w:tc>
      </w:tr>
      <w:tr>
        <w:tc>
          <w:tcPr>
            <w:tcW w:type="dxa" w:w="2880"/>
            <w:shd w:fill="F5F7FA" w:val="clear"/>
          </w:tcPr>
          <w:p>
            <w:r/>
            <w:r>
              <w:t>六师共管群</w:t>
            </w:r>
          </w:p>
        </w:tc>
        <w:tc>
          <w:tcPr>
            <w:tcW w:type="dxa" w:w="2880"/>
            <w:shd w:fill="F5F7FA" w:val="clear"/>
          </w:tcPr>
          <w:p>
            <w:r/>
            <w:r/>
            <w:r>
              <w:rPr>
                <w:b/>
              </w:rPr>
              <w:t>2,435 个</w:t>
            </w:r>
            <w:r/>
          </w:p>
        </w:tc>
        <w:tc>
          <w:tcPr>
            <w:tcW w:type="dxa" w:w="2880"/>
            <w:shd w:fill="F5F7FA" w:val="clear"/>
          </w:tcPr>
          <w:p>
            <w:r/>
            <w:r>
              <w:t>服务群数量</w:t>
            </w:r>
          </w:p>
        </w:tc>
      </w:tr>
      <w:tr>
        <w:tc>
          <w:tcPr>
            <w:tcW w:type="dxa" w:w="2880"/>
          </w:tcPr>
          <w:p>
            <w:r/>
            <w:r>
              <w:t>六师共管群记录</w:t>
            </w:r>
          </w:p>
        </w:tc>
        <w:tc>
          <w:tcPr>
            <w:tcW w:type="dxa" w:w="2880"/>
          </w:tcPr>
          <w:p>
            <w:r/>
            <w:r/>
            <w:r>
              <w:rPr>
                <w:b/>
              </w:rPr>
              <w:t>67,754 条</w:t>
            </w:r>
            <w:r/>
          </w:p>
        </w:tc>
        <w:tc>
          <w:tcPr>
            <w:tcW w:type="dxa" w:w="2880"/>
          </w:tcPr>
          <w:p>
            <w:r/>
            <w:r>
              <w:t>群聊记录数</w:t>
            </w:r>
          </w:p>
        </w:tc>
      </w:tr>
      <w:tr>
        <w:tc>
          <w:tcPr>
            <w:tcW w:type="dxa" w:w="2880"/>
            <w:shd w:fill="F5F7FA" w:val="clear"/>
          </w:tcPr>
          <w:p>
            <w:r/>
            <w:r>
              <w:t>数据时间跨度</w:t>
            </w:r>
          </w:p>
        </w:tc>
        <w:tc>
          <w:tcPr>
            <w:tcW w:type="dxa" w:w="2880"/>
            <w:shd w:fill="F5F7FA" w:val="clear"/>
          </w:tcPr>
          <w:p>
            <w:r/>
            <w:r/>
            <w:r>
              <w:rPr>
                <w:b/>
              </w:rPr>
              <w:t>2022年11月 — 2026年9月</w:t>
            </w:r>
            <w:r/>
          </w:p>
        </w:tc>
        <w:tc>
          <w:tcPr>
            <w:tcW w:type="dxa" w:w="2880"/>
            <w:shd w:fill="F5F7FA" w:val="clear"/>
          </w:tcPr>
          <w:p>
            <w:r/>
            <w:r>
              <w:t>最早治疗用户 ~ 最新治疗用户</w:t>
            </w:r>
          </w:p>
        </w:tc>
      </w:tr>
      <w:tr>
        <w:tc>
          <w:tcPr>
            <w:tcW w:type="dxa" w:w="2880"/>
          </w:tcPr>
          <w:p>
            <w:r/>
            <w:r>
              <w:t>系统更换情况</w:t>
            </w:r>
          </w:p>
        </w:tc>
        <w:tc>
          <w:tcPr>
            <w:tcW w:type="dxa" w:w="2880"/>
          </w:tcPr>
          <w:p>
            <w:r/>
            <w:r/>
            <w:r>
              <w:rPr>
                <w:b/>
              </w:rPr>
              <w:t>从未更换</w:t>
            </w:r>
            <w:r/>
          </w:p>
        </w:tc>
        <w:tc>
          <w:tcPr>
            <w:tcW w:type="dxa" w:w="2880"/>
          </w:tcPr>
          <w:p>
            <w:r/>
            <w:r>
              <w:t>数据连续完整，无断档</w:t>
            </w:r>
          </w:p>
        </w:tc>
      </w:tr>
    </w:tbl>
    <w:p/>
    <w:p>
      <w:pPr>
        <w:spacing w:before="120" w:after="120"/>
      </w:pPr>
      <w:r>
        <w:rPr>
          <w:color w:val="CCCCCC"/>
          <w:sz w:val="16"/>
        </w:rPr>
        <w:t>────────────────────────────────────────────────────────────</w:t>
      </w:r>
    </w:p>
    <w:p>
      <w:pPr>
        <w:pStyle w:val="Heading2"/>
      </w:pPr>
      <w:r>
        <w:rPr>
          <w:color w:val="1A478A"/>
          <w:sz w:val="32"/>
        </w:rPr>
        <w:t>一、逐栏填写稿（10 栏）</w:t>
      </w:r>
    </w:p>
    <w:p>
      <w:pPr>
        <w:pStyle w:val="Heading3"/>
      </w:pPr>
      <w:r>
        <w:rPr>
          <w:color w:val="2D5F9E"/>
          <w:sz w:val="26"/>
        </w:rPr>
        <w:t>1️⃣ 数据名称</w:t>
      </w:r>
    </w:p>
    <w:p>
      <w:pPr>
        <w:spacing w:before="80" w:after="80"/>
        <w:ind w:left="567"/>
        <w:pBdr>
          <w:left w:val="single" w:sz="12" w:space="8" w:color="1A478A"/>
        </w:pBdr>
      </w:pPr>
      <w:r>
        <w:rPr>
          <w:i/>
          <w:color w:val="666666"/>
        </w:rPr>
        <w:t>**2022年11月至今居家康复治疗与服务协同全过程数据集（累计记录逾 32 万条）**</w:t>
      </w:r>
    </w:p>
    <w:p>
      <w:pPr>
        <w:spacing w:after="120" w:line="312" w:lineRule="auto"/>
      </w:pPr>
      <w:r/>
      <w:r>
        <w:rPr>
          <w:b/>
        </w:rPr>
        <w:t>数量口径说明（重要）</w:t>
      </w:r>
      <w:r>
        <w:t xml:space="preserve">：32 万条 = 康复训练记录 244,049 条 + 六师共管群记录 67,754 条 + 服务评估记录 14,830 条 ≈ </w:t>
      </w:r>
      <w:r>
        <w:rPr>
          <w:b/>
        </w:rPr>
        <w:t>326,633 条</w:t>
      </w:r>
      <w:r>
        <w:t>。</w:t>
      </w:r>
    </w:p>
    <w:p>
      <w:pPr>
        <w:spacing w:after="120" w:line="312" w:lineRule="auto"/>
      </w:pPr>
      <w:r/>
      <w:r>
        <w:rPr>
          <w:b/>
        </w:rPr>
        <w:t>备选简版</w:t>
      </w:r>
      <w:r>
        <w:t>（若平台名称栏有字数限制）：</w:t>
      </w:r>
    </w:p>
    <w:p>
      <w:pPr>
        <w:spacing w:before="80" w:after="80"/>
        <w:ind w:left="567"/>
        <w:pBdr>
          <w:left w:val="single" w:sz="12" w:space="8" w:color="1A478A"/>
        </w:pBdr>
      </w:pPr>
      <w:r>
        <w:rPr>
          <w:i/>
          <w:color w:val="666666"/>
        </w:rPr>
        <w:t>2022年11月至今居家康复治疗与服务协同数据集</w:t>
      </w:r>
    </w:p>
    <w:p>
      <w:pPr>
        <w:spacing w:before="120" w:after="120"/>
      </w:pPr>
      <w:r>
        <w:rPr>
          <w:color w:val="CCCCCC"/>
          <w:sz w:val="16"/>
        </w:rPr>
        <w:t>────────────────────────────────────────────────────────────</w:t>
      </w:r>
    </w:p>
    <w:p>
      <w:pPr>
        <w:pStyle w:val="Heading3"/>
      </w:pPr>
      <w:r>
        <w:rPr>
          <w:color w:val="2D5F9E"/>
          <w:sz w:val="26"/>
        </w:rPr>
        <w:t>2️⃣ 数据概述</w:t>
      </w:r>
    </w:p>
    <w:p>
      <w:pPr>
        <w:spacing w:before="80" w:after="80"/>
        <w:ind w:left="567"/>
        <w:pBdr>
          <w:left w:val="single" w:sz="12" w:space="8" w:color="1A478A"/>
        </w:pBdr>
      </w:pPr>
      <w:r>
        <w:rPr>
          <w:i/>
          <w:color w:val="666666"/>
        </w:rPr>
        <w:t>本数据集由广州圆爱康生物科技有限公司**自有服务平台、物联网系统与多师服务团队**，在提供居家康复技术支持与远程服务协同过程中**直接产生并持续采集**形成，数据时间跨度为 2022 年 11 月至今。</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数据采集场景为患者**真实居家环境**，覆盖**盆底康复、尿失禁、镇痛、子宫复旧**四大类康复病种，涵盖不同年龄段、不同康复周期阶段的使用者，累计覆盖 **15,257 名**实际接受康复治疗的使用者。</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数据内容由**四个层次**构成：</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**一是方案与疗程层** —— 康复训练方案、疗程划分、疗程阶段、方案状态与完成时间等，记录使用者自建档后由合作医疗机构专业人员评估开方、进入康复疗程的初始结构信息；</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**二是处方执行层** —— 治疗处方名称、单次治疗时长、治疗开始与结束时间、使用设备编号、治疗电流参数、处方治疗波形图等，完整记录每一次居家康复训练的执行细节；</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**三是设备运行与生理反馈层** —— 设备连接与运行日志、设备端采集的生理反馈参数等，体现设备在居家场景的真实使用情况；</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**四是多师服务协同层** —— 多师团队（专科医生、治疗师、专科护师、线下督导、设备工程师、线上专业客服）在圆爱康服务系统内完成的评估、方案调整、随访跟进、指导记录与效果评估等信息，以及多师协同会话记录，累计形成 **2,435 个多师共管服务群、67,754 条协同服务记录**。</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本数据集以记录条目计**累计逾 32 万条**，完整记录使用者自方案下达、疗程执行、处方训练、设备数据回传、多师远程随访到阶段性效果评估的**全流程居家康复闭环**，单个完整闭环周期内含数十条多维度记录。可用于居家康复方案的个体化优化、康复效果量化评估、不同病种居家康复规律研究，以及居家康复服务质量的持续改进，为居家康复服务模式的标准化推广提供数据支撑。</w:t>
      </w:r>
    </w:p>
    <w:p>
      <w:pPr>
        <w:spacing w:before="120" w:after="120"/>
      </w:pPr>
      <w:r>
        <w:rPr>
          <w:color w:val="CCCCCC"/>
          <w:sz w:val="16"/>
        </w:rPr>
        <w:t>────────────────────────────────────────────────────────────</w:t>
      </w:r>
    </w:p>
    <w:p>
      <w:pPr>
        <w:pStyle w:val="Heading3"/>
      </w:pPr>
      <w:r>
        <w:rPr>
          <w:color w:val="2D5F9E"/>
          <w:sz w:val="26"/>
        </w:rPr>
        <w:t>3️⃣ 数据来源</w:t>
      </w:r>
    </w:p>
    <w:p>
      <w:pPr>
        <w:spacing w:before="80" w:after="80"/>
        <w:ind w:left="567"/>
        <w:pBdr>
          <w:left w:val="single" w:sz="12" w:space="8" w:color="1A478A"/>
        </w:pBdr>
      </w:pPr>
      <w:r>
        <w:rPr>
          <w:i/>
          <w:color w:val="666666"/>
        </w:rPr>
        <w:t>本数据集由广州圆爱康生物科技有限公司**自有服务平台、自有物联网系统与自有服务团队**在提供居家康复技术支持与远程服务协同过程中**直接产生并持续采集**形成。</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数据产生链路**：使用者经合作医疗机构专业人员评估后开通康复方案，于居家场景使用圆爱康康复设备执行康复训练；设备通过蓝牙与物联网通道将治疗过程数据实时回传至圆爱康服务平台；同时多师服务团队通过圆爱康服务系统完成远程评估、方案调整、随访指导与效果评估，形成**设备端与服务端双通道数据采集闭环**。</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**数据连续性说明**：本数据集所依托的业务系统自 2022 年 11 月上线以来持续运行，**未发生系统更换或数据迁移**，数据完整连续、无断档，时间跨度完整覆盖 2022 年 11 月至今。</w:t>
      </w:r>
    </w:p>
    <w:p>
      <w:pPr>
        <w:spacing w:before="80" w:after="80"/>
        <w:ind w:left="567"/>
        <w:pBdr>
          <w:left w:val="single" w:sz="12" w:space="8" w:color="1A478A"/>
        </w:pBdr>
      </w:pPr>
      <w:r>
        <w:rPr>
          <w:i/>
          <w:color w:val="666666"/>
        </w:rPr>
      </w:r>
    </w:p>
    <w:p>
      <w:pPr>
        <w:spacing w:before="80" w:after="80"/>
        <w:ind w:left="567"/>
        <w:pBdr>
          <w:left w:val="single" w:sz="12" w:space="8" w:color="1A478A"/>
        </w:pBdr>
      </w:pPr>
      <w:r>
        <w:rPr>
          <w:i/>
          <w:color w:val="666666"/>
        </w:rPr>
        <w:t>本数据集所涉数据均为圆爱康自营服务过程中产生的技术与服务过程数据，**不含可识别个人身份的信息**；使用者身份信息均以系统编码（uid）形式记录，不包含姓名、身份证号、联系方式等个人信息。</w:t>
      </w:r>
    </w:p>
    <w:p>
      <w:pPr>
        <w:spacing w:after="120" w:line="312" w:lineRule="auto"/>
      </w:pPr>
      <w:r/>
      <w:r>
        <w:rPr>
          <w:b/>
        </w:rPr>
        <w:t>⚠️ 注意</w:t>
      </w:r>
      <w:r>
        <w:t>：本栏特意</w:t>
      </w:r>
      <w:r>
        <w:rPr>
          <w:b/>
        </w:rPr>
        <w:t>不写合作医院产生的诊疗记录</w:t>
      </w:r>
      <w:r>
        <w:t>（诊断、处方医嘱、病历）——该部分权属归医疗机构，不纳入本数据集范围，以避免权属争议。</w:t>
      </w:r>
    </w:p>
    <w:p>
      <w:pPr>
        <w:spacing w:before="120" w:after="120"/>
      </w:pPr>
      <w:r>
        <w:rPr>
          <w:color w:val="CCCCCC"/>
          <w:sz w:val="16"/>
        </w:rPr>
        <w:t>────────────────────────────────────────────────────────────</w:t>
      </w:r>
    </w:p>
    <w:p>
      <w:pPr>
        <w:pStyle w:val="Heading3"/>
      </w:pPr>
      <w:r>
        <w:rPr>
          <w:color w:val="2D5F9E"/>
          <w:sz w:val="26"/>
        </w:rPr>
        <w:t>4️⃣ 登记机构</w:t>
      </w:r>
    </w:p>
    <w:p>
      <w:pPr>
        <w:spacing w:before="80" w:after="80"/>
        <w:ind w:left="567"/>
        <w:pBdr>
          <w:left w:val="single" w:sz="12" w:space="8" w:color="1A478A"/>
        </w:pBdr>
      </w:pPr>
      <w:r>
        <w:rPr>
          <w:i/>
          <w:color w:val="666666"/>
        </w:rPr>
        <w:t>根据实际登录平台填写：**国家数据产权登记系统**（或所在地省/市数据知识产权登记平台）。</w:t>
      </w:r>
    </w:p>
    <w:p>
      <w:pPr>
        <w:spacing w:before="120" w:after="120"/>
      </w:pPr>
      <w:r>
        <w:rPr>
          <w:color w:val="CCCCCC"/>
          <w:sz w:val="16"/>
        </w:rPr>
        <w:t>────────────────────────────────────────────────────────────</w:t>
      </w:r>
    </w:p>
    <w:p>
      <w:pPr>
        <w:pStyle w:val="Heading3"/>
      </w:pPr>
      <w:r>
        <w:rPr>
          <w:color w:val="2D5F9E"/>
          <w:sz w:val="26"/>
        </w:rPr>
        <w:t>5️⃣ 所属行业</w:t>
      </w:r>
    </w:p>
    <w:p>
      <w:pPr>
        <w:spacing w:before="80" w:after="80"/>
        <w:ind w:left="567"/>
        <w:pBdr>
          <w:left w:val="single" w:sz="12" w:space="8" w:color="1A478A"/>
        </w:pBdr>
      </w:pPr>
      <w:r>
        <w:rPr>
          <w:i/>
          <w:color w:val="666666"/>
        </w:rPr>
        <w:t>**卫生和社会工作**</w:t>
      </w:r>
    </w:p>
    <w:p>
      <w:pPr>
        <w:spacing w:after="120" w:line="312" w:lineRule="auto"/>
      </w:pPr>
      <w:r>
        <w:t>（备选：医疗健康服务 / 信息技术服务；若可多选，建议"卫生和社会工作"为主）</w:t>
      </w:r>
    </w:p>
    <w:p>
      <w:pPr>
        <w:spacing w:before="120" w:after="120"/>
      </w:pPr>
      <w:r>
        <w:rPr>
          <w:color w:val="CCCCCC"/>
          <w:sz w:val="16"/>
        </w:rPr>
        <w:t>────────────────────────────────────────────────────────────</w:t>
      </w:r>
    </w:p>
    <w:p>
      <w:pPr>
        <w:pStyle w:val="Heading3"/>
      </w:pPr>
      <w:r>
        <w:rPr>
          <w:color w:val="2D5F9E"/>
          <w:sz w:val="26"/>
        </w:rPr>
        <w:t>6️⃣ 状态 / 登记类型</w:t>
      </w:r>
    </w:p>
    <w:p>
      <w:pPr>
        <w:spacing w:before="80" w:after="80"/>
        <w:ind w:left="567"/>
        <w:pBdr>
          <w:left w:val="single" w:sz="12" w:space="8" w:color="1A478A"/>
        </w:pBdr>
      </w:pPr>
      <w:r>
        <w:rPr>
          <w:i/>
          <w:color w:val="666666"/>
        </w:rPr>
        <w:t>**登记类型**：数据知识产权登记（确权登记）</w:t>
      </w:r>
    </w:p>
    <w:p>
      <w:pPr>
        <w:spacing w:before="80" w:after="80"/>
        <w:ind w:left="567"/>
        <w:pBdr>
          <w:left w:val="single" w:sz="12" w:space="8" w:color="1A478A"/>
        </w:pBdr>
      </w:pPr>
      <w:r>
        <w:rPr>
          <w:i/>
          <w:color w:val="666666"/>
        </w:rPr>
        <w:t>**状态**：首次登记</w:t>
      </w:r>
    </w:p>
    <w:p>
      <w:pPr>
        <w:spacing w:before="120" w:after="120"/>
      </w:pPr>
      <w:r>
        <w:rPr>
          <w:color w:val="CCCCCC"/>
          <w:sz w:val="16"/>
        </w:rPr>
        <w:t>────────────────────────────────────────────────────────────</w:t>
      </w:r>
    </w:p>
    <w:p>
      <w:pPr>
        <w:pStyle w:val="Heading3"/>
      </w:pPr>
      <w:r>
        <w:rPr>
          <w:color w:val="2D5F9E"/>
          <w:sz w:val="26"/>
        </w:rPr>
        <w:t>7️⃣ 公示周期</w:t>
      </w:r>
    </w:p>
    <w:p>
      <w:pPr>
        <w:spacing w:before="80" w:after="80"/>
        <w:ind w:left="567"/>
        <w:pBdr>
          <w:left w:val="single" w:sz="12" w:space="8" w:color="1A478A"/>
        </w:pBdr>
      </w:pPr>
      <w:r>
        <w:rPr>
          <w:i/>
          <w:color w:val="666666"/>
        </w:rPr>
        <w:t>以平台页面显示为准（一般 15–30 日），**无需自行修改**。</w:t>
      </w:r>
    </w:p>
    <w:p>
      <w:pPr>
        <w:spacing w:before="120" w:after="120"/>
      </w:pPr>
      <w:r>
        <w:rPr>
          <w:color w:val="CCCCCC"/>
          <w:sz w:val="16"/>
        </w:rPr>
        <w:t>────────────────────────────────────────────────────────────</w:t>
      </w:r>
    </w:p>
    <w:p>
      <w:pPr>
        <w:pStyle w:val="Heading3"/>
      </w:pPr>
      <w:r>
        <w:rPr>
          <w:color w:val="2D5F9E"/>
          <w:sz w:val="26"/>
        </w:rPr>
        <w:t>8️⃣ 数字确权证 / 编号凭证</w:t>
      </w:r>
    </w:p>
    <w:p>
      <w:pPr>
        <w:spacing w:before="80" w:after="80"/>
        <w:ind w:left="567"/>
        <w:pBdr>
          <w:left w:val="single" w:sz="12" w:space="8" w:color="1A478A"/>
        </w:pBdr>
      </w:pPr>
      <w:r>
        <w:rPr>
          <w:i/>
          <w:color w:val="666666"/>
        </w:rPr>
        <w:t>**由平台审核通过后系统自动生成，无需填写。**</w:t>
      </w:r>
    </w:p>
    <w:p>
      <w:pPr>
        <w:spacing w:before="120" w:after="120"/>
      </w:pPr>
      <w:r>
        <w:rPr>
          <w:color w:val="CCCCCC"/>
          <w:sz w:val="16"/>
        </w:rPr>
        <w:t>────────────────────────────────────────────────────────────</w:t>
      </w:r>
    </w:p>
    <w:p>
      <w:pPr>
        <w:pStyle w:val="Heading3"/>
      </w:pPr>
      <w:r>
        <w:rPr>
          <w:color w:val="2D5F9E"/>
          <w:sz w:val="26"/>
        </w:rPr>
        <w:t>9️⃣ 有效期</w:t>
      </w:r>
    </w:p>
    <w:p>
      <w:pPr>
        <w:spacing w:before="80" w:after="80"/>
        <w:ind w:left="567"/>
        <w:pBdr>
          <w:left w:val="single" w:sz="12" w:space="8" w:color="1A478A"/>
        </w:pBdr>
      </w:pPr>
      <w:r>
        <w:rPr>
          <w:i/>
          <w:color w:val="666666"/>
        </w:rPr>
        <w:t>以平台规则或系统生成为准（一般 3–5 年，可续展）。</w:t>
      </w:r>
    </w:p>
    <w:p>
      <w:pPr>
        <w:spacing w:before="120" w:after="120"/>
      </w:pPr>
      <w:r>
        <w:rPr>
          <w:color w:val="CCCCCC"/>
          <w:sz w:val="16"/>
        </w:rPr>
        <w:t>────────────────────────────────────────────────────────────</w:t>
      </w:r>
    </w:p>
    <w:p>
      <w:pPr>
        <w:pStyle w:val="Heading3"/>
      </w:pPr>
      <w:r>
        <w:rPr>
          <w:color w:val="2D5F9E"/>
          <w:sz w:val="26"/>
        </w:rPr>
        <w:t>🔟 数据类型（平台可能要求勾选）</w:t>
      </w:r>
    </w:p>
    <w:p>
      <w:pPr>
        <w:spacing w:before="80" w:after="80"/>
        <w:ind w:left="567"/>
        <w:pBdr>
          <w:left w:val="single" w:sz="12" w:space="8" w:color="1A478A"/>
        </w:pBdr>
      </w:pPr>
      <w:r>
        <w:rPr>
          <w:i/>
          <w:color w:val="666666"/>
        </w:rPr>
        <w:t>建议勾选：**原始数据 + 衍生数据**</w:t>
      </w:r>
    </w:p>
    <w:p>
      <w:pPr>
        <w:spacing w:before="80" w:after="80"/>
        <w:ind w:left="567"/>
        <w:pBdr>
          <w:left w:val="single" w:sz="12" w:space="8" w:color="1A478A"/>
        </w:pBdr>
      </w:pPr>
      <w:r>
        <w:rPr>
          <w:i/>
          <w:color w:val="666666"/>
        </w:rPr>
        <w:t>（设备原始回传数据 + 平台统计加工后的评估与统计结果数据）</w:t>
      </w:r>
    </w:p>
    <w:p>
      <w:pPr>
        <w:spacing w:before="120" w:after="120"/>
      </w:pPr>
      <w:r>
        <w:rPr>
          <w:color w:val="CCCCCC"/>
          <w:sz w:val="16"/>
        </w:rPr>
        <w:t>────────────────────────────────────────────────────────────</w:t>
      </w:r>
    </w:p>
    <w:p>
      <w:pPr>
        <w:pStyle w:val="Heading2"/>
      </w:pPr>
      <w:r>
        <w:rPr>
          <w:color w:val="1A478A"/>
          <w:sz w:val="32"/>
        </w:rPr>
        <w:t>二、申报字段清单（供平台字段填报参考）</w:t>
      </w:r>
    </w:p>
    <w:p>
      <w:pPr>
        <w:pStyle w:val="Heading3"/>
      </w:pPr>
      <w:r>
        <w:rPr>
          <w:color w:val="2D5F9E"/>
          <w:sz w:val="26"/>
        </w:rPr>
        <w:t>表1：康复训练方案表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字段名</w:t>
            </w:r>
          </w:p>
        </w:tc>
        <w:tc>
          <w:tcPr>
            <w:tcW w:type="dxa" w:w="2880"/>
            <w:shd w:fill="1A478A" w:val="clear"/>
          </w:tcPr>
          <w:p>
            <w:r/>
            <w:r>
              <w:rPr>
                <w:b/>
                <w:color w:val="FFFFFF"/>
                <w:sz w:val="20"/>
              </w:rPr>
              <w:t>含义</w:t>
            </w:r>
          </w:p>
        </w:tc>
        <w:tc>
          <w:tcPr>
            <w:tcW w:type="dxa" w:w="2880"/>
            <w:shd w:fill="1A478A" w:val="clear"/>
          </w:tcPr>
          <w:p>
            <w:r/>
            <w:r>
              <w:rPr>
                <w:b/>
                <w:color w:val="FFFFFF"/>
                <w:sz w:val="20"/>
              </w:rPr>
              <w:t>是否参与申报</w:t>
            </w:r>
          </w:p>
        </w:tc>
      </w:tr>
      <w:tr>
        <w:tc>
          <w:tcPr>
            <w:tcW w:type="dxa" w:w="2880"/>
          </w:tcPr>
          <w:p>
            <w:r/>
            <w:r>
              <w:t>treatment_id</w:t>
            </w:r>
          </w:p>
        </w:tc>
        <w:tc>
          <w:tcPr>
            <w:tcW w:type="dxa" w:w="2880"/>
          </w:tcPr>
          <w:p>
            <w:r/>
            <w:r>
              <w:t>治疗方案ID</w:t>
            </w:r>
          </w:p>
        </w:tc>
        <w:tc>
          <w:tcPr>
            <w:tcW w:type="dxa" w:w="2880"/>
          </w:tcPr>
          <w:p>
            <w:r/>
            <w:r>
              <w:t>是</w:t>
            </w:r>
          </w:p>
        </w:tc>
      </w:tr>
      <w:tr>
        <w:tc>
          <w:tcPr>
            <w:tcW w:type="dxa" w:w="2880"/>
            <w:shd w:fill="F5F7FA" w:val="clear"/>
          </w:tcPr>
          <w:p>
            <w:r/>
            <w:r>
              <w:t>treatment_name</w:t>
            </w:r>
          </w:p>
        </w:tc>
        <w:tc>
          <w:tcPr>
            <w:tcW w:type="dxa" w:w="2880"/>
            <w:shd w:fill="F5F7FA" w:val="clear"/>
          </w:tcPr>
          <w:p>
            <w:r/>
            <w:r>
              <w:t>治疗方案名称</w:t>
            </w:r>
          </w:p>
        </w:tc>
        <w:tc>
          <w:tcPr>
            <w:tcW w:type="dxa" w:w="2880"/>
            <w:shd w:fill="F5F7FA" w:val="clear"/>
          </w:tcPr>
          <w:p>
            <w:r/>
            <w:r>
              <w:t>是</w:t>
            </w:r>
          </w:p>
        </w:tc>
      </w:tr>
      <w:tr>
        <w:tc>
          <w:tcPr>
            <w:tcW w:type="dxa" w:w="2880"/>
          </w:tcPr>
          <w:p>
            <w:r/>
            <w:r>
              <w:t>uid</w:t>
            </w:r>
          </w:p>
        </w:tc>
        <w:tc>
          <w:tcPr>
            <w:tcW w:type="dxa" w:w="2880"/>
          </w:tcPr>
          <w:p>
            <w:r/>
            <w:r>
              <w:t>用户编码</w:t>
            </w:r>
          </w:p>
        </w:tc>
        <w:tc>
          <w:tcPr>
            <w:tcW w:type="dxa" w:w="2880"/>
          </w:tcPr>
          <w:p>
            <w:r/>
            <w:r>
              <w:t>是</w:t>
            </w:r>
          </w:p>
        </w:tc>
      </w:tr>
      <w:tr>
        <w:tc>
          <w:tcPr>
            <w:tcW w:type="dxa" w:w="2880"/>
            <w:shd w:fill="F5F7FA" w:val="clear"/>
          </w:tcPr>
          <w:p>
            <w:r/>
            <w:r>
              <w:t>service_id</w:t>
            </w:r>
          </w:p>
        </w:tc>
        <w:tc>
          <w:tcPr>
            <w:tcW w:type="dxa" w:w="2880"/>
            <w:shd w:fill="F5F7FA" w:val="clear"/>
          </w:tcPr>
          <w:p>
            <w:r/>
            <w:r>
              <w:t>服务ID</w:t>
            </w:r>
          </w:p>
        </w:tc>
        <w:tc>
          <w:tcPr>
            <w:tcW w:type="dxa" w:w="2880"/>
            <w:shd w:fill="F5F7FA" w:val="clear"/>
          </w:tcPr>
          <w:p>
            <w:r/>
            <w:r>
              <w:t>是</w:t>
            </w:r>
          </w:p>
        </w:tc>
      </w:tr>
      <w:tr>
        <w:tc>
          <w:tcPr>
            <w:tcW w:type="dxa" w:w="2880"/>
          </w:tcPr>
          <w:p>
            <w:r/>
            <w:r>
              <w:t>treatment_num</w:t>
            </w:r>
          </w:p>
        </w:tc>
        <w:tc>
          <w:tcPr>
            <w:tcW w:type="dxa" w:w="2880"/>
          </w:tcPr>
          <w:p>
            <w:r/>
            <w:r>
              <w:t>治疗方案次数</w:t>
            </w:r>
          </w:p>
        </w:tc>
        <w:tc>
          <w:tcPr>
            <w:tcW w:type="dxa" w:w="2880"/>
          </w:tcPr>
          <w:p>
            <w:r/>
            <w:r>
              <w:t>是</w:t>
            </w:r>
          </w:p>
        </w:tc>
      </w:tr>
      <w:tr>
        <w:tc>
          <w:tcPr>
            <w:tcW w:type="dxa" w:w="2880"/>
            <w:shd w:fill="F5F7FA" w:val="clear"/>
          </w:tcPr>
          <w:p>
            <w:r/>
            <w:r>
              <w:t>status</w:t>
            </w:r>
          </w:p>
        </w:tc>
        <w:tc>
          <w:tcPr>
            <w:tcW w:type="dxa" w:w="2880"/>
            <w:shd w:fill="F5F7FA" w:val="clear"/>
          </w:tcPr>
          <w:p>
            <w:r/>
            <w:r>
              <w:t>治疗方案状态</w:t>
            </w:r>
          </w:p>
        </w:tc>
        <w:tc>
          <w:tcPr>
            <w:tcW w:type="dxa" w:w="2880"/>
            <w:shd w:fill="F5F7FA" w:val="clear"/>
          </w:tcPr>
          <w:p>
            <w:r/>
            <w:r>
              <w:t>是</w:t>
            </w:r>
          </w:p>
        </w:tc>
      </w:tr>
      <w:tr>
        <w:tc>
          <w:tcPr>
            <w:tcW w:type="dxa" w:w="2880"/>
          </w:tcPr>
          <w:p>
            <w:r/>
            <w:r>
              <w:t>finish_time</w:t>
            </w:r>
          </w:p>
        </w:tc>
        <w:tc>
          <w:tcPr>
            <w:tcW w:type="dxa" w:w="2880"/>
          </w:tcPr>
          <w:p>
            <w:r/>
            <w:r>
              <w:t>完成时间</w:t>
            </w:r>
          </w:p>
        </w:tc>
        <w:tc>
          <w:tcPr>
            <w:tcW w:type="dxa" w:w="2880"/>
          </w:tcPr>
          <w:p>
            <w:r/>
            <w:r>
              <w:t>是</w:t>
            </w:r>
          </w:p>
        </w:tc>
      </w:tr>
      <w:tr>
        <w:tc>
          <w:tcPr>
            <w:tcW w:type="dxa" w:w="2880"/>
            <w:shd w:fill="F5F7FA" w:val="clear"/>
          </w:tcPr>
          <w:p>
            <w:r/>
            <w:r>
              <w:t>org_id</w:t>
            </w:r>
          </w:p>
        </w:tc>
        <w:tc>
          <w:tcPr>
            <w:tcW w:type="dxa" w:w="2880"/>
            <w:shd w:fill="F5F7FA" w:val="clear"/>
          </w:tcPr>
          <w:p>
            <w:r/>
            <w:r>
              <w:t>渠道编码</w:t>
            </w:r>
          </w:p>
        </w:tc>
        <w:tc>
          <w:tcPr>
            <w:tcW w:type="dxa" w:w="2880"/>
            <w:shd w:fill="F5F7FA" w:val="clear"/>
          </w:tcPr>
          <w:p>
            <w:r/>
            <w:r>
              <w:t>是</w:t>
            </w:r>
          </w:p>
        </w:tc>
      </w:tr>
      <w:tr>
        <w:tc>
          <w:tcPr>
            <w:tcW w:type="dxa" w:w="2880"/>
          </w:tcPr>
          <w:p>
            <w:r/>
            <w:r>
              <w:t>sale_operid</w:t>
            </w:r>
          </w:p>
        </w:tc>
        <w:tc>
          <w:tcPr>
            <w:tcW w:type="dxa" w:w="2880"/>
          </w:tcPr>
          <w:p>
            <w:r/>
            <w:r>
              <w:t>开单医生</w:t>
            </w:r>
          </w:p>
        </w:tc>
        <w:tc>
          <w:tcPr>
            <w:tcW w:type="dxa" w:w="2880"/>
          </w:tcPr>
          <w:p>
            <w:r/>
            <w:r>
              <w:t>是</w:t>
            </w:r>
          </w:p>
        </w:tc>
      </w:tr>
      <w:tr>
        <w:tc>
          <w:tcPr>
            <w:tcW w:type="dxa" w:w="2880"/>
            <w:shd w:fill="F5F7FA" w:val="clear"/>
          </w:tcPr>
          <w:p>
            <w:r/>
            <w:r>
              <w:t>manage_operid</w:t>
            </w:r>
          </w:p>
        </w:tc>
        <w:tc>
          <w:tcPr>
            <w:tcW w:type="dxa" w:w="2880"/>
            <w:shd w:fill="F5F7FA" w:val="clear"/>
          </w:tcPr>
          <w:p>
            <w:r/>
            <w:r>
              <w:t>管理医护</w:t>
            </w:r>
          </w:p>
        </w:tc>
        <w:tc>
          <w:tcPr>
            <w:tcW w:type="dxa" w:w="2880"/>
            <w:shd w:fill="F5F7FA" w:val="clear"/>
          </w:tcPr>
          <w:p>
            <w:r/>
            <w:r>
              <w:t>是</w:t>
            </w:r>
          </w:p>
        </w:tc>
      </w:tr>
    </w:tbl>
    <w:p/>
    <w:p>
      <w:pPr>
        <w:pStyle w:val="Heading3"/>
      </w:pPr>
      <w:r>
        <w:rPr>
          <w:color w:val="2D5F9E"/>
          <w:sz w:val="26"/>
        </w:rPr>
        <w:t>表2：康复训练方案疗程表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字段名</w:t>
            </w:r>
          </w:p>
        </w:tc>
        <w:tc>
          <w:tcPr>
            <w:tcW w:type="dxa" w:w="2880"/>
            <w:shd w:fill="1A478A" w:val="clear"/>
          </w:tcPr>
          <w:p>
            <w:r/>
            <w:r>
              <w:rPr>
                <w:b/>
                <w:color w:val="FFFFFF"/>
                <w:sz w:val="20"/>
              </w:rPr>
              <w:t>含义</w:t>
            </w:r>
          </w:p>
        </w:tc>
        <w:tc>
          <w:tcPr>
            <w:tcW w:type="dxa" w:w="2880"/>
            <w:shd w:fill="1A478A" w:val="clear"/>
          </w:tcPr>
          <w:p>
            <w:r/>
            <w:r>
              <w:rPr>
                <w:b/>
                <w:color w:val="FFFFFF"/>
                <w:sz w:val="20"/>
              </w:rPr>
              <w:t>是否参与申报</w:t>
            </w:r>
          </w:p>
        </w:tc>
      </w:tr>
      <w:tr>
        <w:tc>
          <w:tcPr>
            <w:tcW w:type="dxa" w:w="2880"/>
          </w:tcPr>
          <w:p>
            <w:r/>
            <w:r>
              <w:t>treatment_id</w:t>
            </w:r>
          </w:p>
        </w:tc>
        <w:tc>
          <w:tcPr>
            <w:tcW w:type="dxa" w:w="2880"/>
          </w:tcPr>
          <w:p>
            <w:r/>
            <w:r>
              <w:t>治疗方案ID</w:t>
            </w:r>
          </w:p>
        </w:tc>
        <w:tc>
          <w:tcPr>
            <w:tcW w:type="dxa" w:w="2880"/>
          </w:tcPr>
          <w:p>
            <w:r/>
            <w:r>
              <w:t>是</w:t>
            </w:r>
          </w:p>
        </w:tc>
      </w:tr>
      <w:tr>
        <w:tc>
          <w:tcPr>
            <w:tcW w:type="dxa" w:w="2880"/>
            <w:shd w:fill="F5F7FA" w:val="clear"/>
          </w:tcPr>
          <w:p>
            <w:r/>
            <w:r>
              <w:t>course_id</w:t>
            </w:r>
          </w:p>
        </w:tc>
        <w:tc>
          <w:tcPr>
            <w:tcW w:type="dxa" w:w="2880"/>
            <w:shd w:fill="F5F7FA" w:val="clear"/>
          </w:tcPr>
          <w:p>
            <w:r/>
            <w:r>
              <w:t>疗程编码</w:t>
            </w:r>
          </w:p>
        </w:tc>
        <w:tc>
          <w:tcPr>
            <w:tcW w:type="dxa" w:w="2880"/>
            <w:shd w:fill="F5F7FA" w:val="clear"/>
          </w:tcPr>
          <w:p>
            <w:r/>
            <w:r>
              <w:t>是</w:t>
            </w:r>
          </w:p>
        </w:tc>
      </w:tr>
      <w:tr>
        <w:tc>
          <w:tcPr>
            <w:tcW w:type="dxa" w:w="2880"/>
          </w:tcPr>
          <w:p>
            <w:r/>
            <w:r>
              <w:t>course_name</w:t>
            </w:r>
          </w:p>
        </w:tc>
        <w:tc>
          <w:tcPr>
            <w:tcW w:type="dxa" w:w="2880"/>
          </w:tcPr>
          <w:p>
            <w:r/>
            <w:r>
              <w:t>疗程名称</w:t>
            </w:r>
          </w:p>
        </w:tc>
        <w:tc>
          <w:tcPr>
            <w:tcW w:type="dxa" w:w="2880"/>
          </w:tcPr>
          <w:p>
            <w:r/>
            <w:r>
              <w:t>是</w:t>
            </w:r>
          </w:p>
        </w:tc>
      </w:tr>
      <w:tr>
        <w:tc>
          <w:tcPr>
            <w:tcW w:type="dxa" w:w="2880"/>
            <w:shd w:fill="F5F7FA" w:val="clear"/>
          </w:tcPr>
          <w:p>
            <w:r/>
            <w:r>
              <w:t>course_index</w:t>
            </w:r>
          </w:p>
        </w:tc>
        <w:tc>
          <w:tcPr>
            <w:tcW w:type="dxa" w:w="2880"/>
            <w:shd w:fill="F5F7FA" w:val="clear"/>
          </w:tcPr>
          <w:p>
            <w:r/>
            <w:r>
              <w:t>疗程阶段</w:t>
            </w:r>
          </w:p>
        </w:tc>
        <w:tc>
          <w:tcPr>
            <w:tcW w:type="dxa" w:w="2880"/>
            <w:shd w:fill="F5F7FA" w:val="clear"/>
          </w:tcPr>
          <w:p>
            <w:r/>
            <w:r>
              <w:t>是</w:t>
            </w:r>
          </w:p>
        </w:tc>
      </w:tr>
      <w:tr>
        <w:tc>
          <w:tcPr>
            <w:tcW w:type="dxa" w:w="2880"/>
          </w:tcPr>
          <w:p>
            <w:r/>
            <w:r>
              <w:t>status</w:t>
            </w:r>
          </w:p>
        </w:tc>
        <w:tc>
          <w:tcPr>
            <w:tcW w:type="dxa" w:w="2880"/>
          </w:tcPr>
          <w:p>
            <w:r/>
            <w:r>
              <w:t>治疗状态</w:t>
            </w:r>
          </w:p>
        </w:tc>
        <w:tc>
          <w:tcPr>
            <w:tcW w:type="dxa" w:w="2880"/>
          </w:tcPr>
          <w:p>
            <w:r/>
            <w:r>
              <w:t>是</w:t>
            </w:r>
          </w:p>
        </w:tc>
      </w:tr>
      <w:tr>
        <w:tc>
          <w:tcPr>
            <w:tcW w:type="dxa" w:w="2880"/>
            <w:shd w:fill="F5F7FA" w:val="clear"/>
          </w:tcPr>
          <w:p>
            <w:r/>
            <w:r>
              <w:t>finish_time</w:t>
            </w:r>
          </w:p>
        </w:tc>
        <w:tc>
          <w:tcPr>
            <w:tcW w:type="dxa" w:w="2880"/>
            <w:shd w:fill="F5F7FA" w:val="clear"/>
          </w:tcPr>
          <w:p>
            <w:r/>
            <w:r>
              <w:t>完成时间</w:t>
            </w:r>
          </w:p>
        </w:tc>
        <w:tc>
          <w:tcPr>
            <w:tcW w:type="dxa" w:w="2880"/>
            <w:shd w:fill="F5F7FA" w:val="clear"/>
          </w:tcPr>
          <w:p>
            <w:r/>
            <w:r>
              <w:t>是</w:t>
            </w:r>
          </w:p>
        </w:tc>
      </w:tr>
      <w:tr>
        <w:tc>
          <w:tcPr>
            <w:tcW w:type="dxa" w:w="2880"/>
          </w:tcPr>
          <w:p>
            <w:r/>
            <w:r>
              <w:t>org_id</w:t>
            </w:r>
          </w:p>
        </w:tc>
        <w:tc>
          <w:tcPr>
            <w:tcW w:type="dxa" w:w="2880"/>
          </w:tcPr>
          <w:p>
            <w:r/>
            <w:r>
              <w:t>渠道编码</w:t>
            </w:r>
          </w:p>
        </w:tc>
        <w:tc>
          <w:tcPr>
            <w:tcW w:type="dxa" w:w="2880"/>
          </w:tcPr>
          <w:p>
            <w:r/>
            <w:r>
              <w:t>是</w:t>
            </w:r>
          </w:p>
        </w:tc>
      </w:tr>
    </w:tbl>
    <w:p/>
    <w:p>
      <w:pPr>
        <w:pStyle w:val="Heading3"/>
      </w:pPr>
      <w:r>
        <w:rPr>
          <w:color w:val="2D5F9E"/>
          <w:sz w:val="26"/>
        </w:rPr>
        <w:t>表3：康复训练方案疗程处方表（★ 核心价值表）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字段名</w:t>
            </w:r>
          </w:p>
        </w:tc>
        <w:tc>
          <w:tcPr>
            <w:tcW w:type="dxa" w:w="2880"/>
            <w:shd w:fill="1A478A" w:val="clear"/>
          </w:tcPr>
          <w:p>
            <w:r/>
            <w:r>
              <w:rPr>
                <w:b/>
                <w:color w:val="FFFFFF"/>
                <w:sz w:val="20"/>
              </w:rPr>
              <w:t>含义</w:t>
            </w:r>
          </w:p>
        </w:tc>
        <w:tc>
          <w:tcPr>
            <w:tcW w:type="dxa" w:w="2880"/>
            <w:shd w:fill="1A478A" w:val="clear"/>
          </w:tcPr>
          <w:p>
            <w:r/>
            <w:r>
              <w:rPr>
                <w:b/>
                <w:color w:val="FFFFFF"/>
                <w:sz w:val="20"/>
              </w:rPr>
              <w:t>是否参与申报</w:t>
            </w:r>
          </w:p>
        </w:tc>
      </w:tr>
      <w:tr>
        <w:tc>
          <w:tcPr>
            <w:tcW w:type="dxa" w:w="2880"/>
          </w:tcPr>
          <w:p>
            <w:r/>
            <w:r>
              <w:t>treatment_id</w:t>
            </w:r>
          </w:p>
        </w:tc>
        <w:tc>
          <w:tcPr>
            <w:tcW w:type="dxa" w:w="2880"/>
          </w:tcPr>
          <w:p>
            <w:r/>
            <w:r>
              <w:t>治疗方案ID</w:t>
            </w:r>
          </w:p>
        </w:tc>
        <w:tc>
          <w:tcPr>
            <w:tcW w:type="dxa" w:w="2880"/>
          </w:tcPr>
          <w:p>
            <w:r/>
            <w:r>
              <w:t>是</w:t>
            </w:r>
          </w:p>
        </w:tc>
      </w:tr>
      <w:tr>
        <w:tc>
          <w:tcPr>
            <w:tcW w:type="dxa" w:w="2880"/>
            <w:shd w:fill="F5F7FA" w:val="clear"/>
          </w:tcPr>
          <w:p>
            <w:r/>
            <w:r>
              <w:t>course_id</w:t>
            </w:r>
          </w:p>
        </w:tc>
        <w:tc>
          <w:tcPr>
            <w:tcW w:type="dxa" w:w="2880"/>
            <w:shd w:fill="F5F7FA" w:val="clear"/>
          </w:tcPr>
          <w:p>
            <w:r/>
            <w:r>
              <w:t>治疗疗程编码</w:t>
            </w:r>
          </w:p>
        </w:tc>
        <w:tc>
          <w:tcPr>
            <w:tcW w:type="dxa" w:w="2880"/>
            <w:shd w:fill="F5F7FA" w:val="clear"/>
          </w:tcPr>
          <w:p>
            <w:r/>
            <w:r>
              <w:t>是</w:t>
            </w:r>
          </w:p>
        </w:tc>
      </w:tr>
      <w:tr>
        <w:tc>
          <w:tcPr>
            <w:tcW w:type="dxa" w:w="2880"/>
          </w:tcPr>
          <w:p>
            <w:r/>
            <w:r>
              <w:t>course_index</w:t>
            </w:r>
          </w:p>
        </w:tc>
        <w:tc>
          <w:tcPr>
            <w:tcW w:type="dxa" w:w="2880"/>
          </w:tcPr>
          <w:p>
            <w:r/>
            <w:r>
              <w:t>疗程阶段</w:t>
            </w:r>
          </w:p>
        </w:tc>
        <w:tc>
          <w:tcPr>
            <w:tcW w:type="dxa" w:w="2880"/>
          </w:tcPr>
          <w:p>
            <w:r/>
            <w:r>
              <w:t>是</w:t>
            </w:r>
          </w:p>
        </w:tc>
      </w:tr>
      <w:tr>
        <w:tc>
          <w:tcPr>
            <w:tcW w:type="dxa" w:w="2880"/>
            <w:shd w:fill="F5F7FA" w:val="clear"/>
          </w:tcPr>
          <w:p>
            <w:r/>
            <w:r>
              <w:t>recipe_index</w:t>
            </w:r>
          </w:p>
        </w:tc>
        <w:tc>
          <w:tcPr>
            <w:tcW w:type="dxa" w:w="2880"/>
            <w:shd w:fill="F5F7FA" w:val="clear"/>
          </w:tcPr>
          <w:p>
            <w:r/>
            <w:r>
              <w:t>治疗处方索引</w:t>
            </w:r>
          </w:p>
        </w:tc>
        <w:tc>
          <w:tcPr>
            <w:tcW w:type="dxa" w:w="2880"/>
            <w:shd w:fill="F5F7FA" w:val="clear"/>
          </w:tcPr>
          <w:p>
            <w:r/>
            <w:r>
              <w:t>是</w:t>
            </w:r>
          </w:p>
        </w:tc>
      </w:tr>
      <w:tr>
        <w:tc>
          <w:tcPr>
            <w:tcW w:type="dxa" w:w="2880"/>
          </w:tcPr>
          <w:p>
            <w:r/>
            <w:r>
              <w:t>recipe_id</w:t>
            </w:r>
          </w:p>
        </w:tc>
        <w:tc>
          <w:tcPr>
            <w:tcW w:type="dxa" w:w="2880"/>
          </w:tcPr>
          <w:p>
            <w:r/>
            <w:r>
              <w:t>治疗处方ID</w:t>
            </w:r>
          </w:p>
        </w:tc>
        <w:tc>
          <w:tcPr>
            <w:tcW w:type="dxa" w:w="2880"/>
          </w:tcPr>
          <w:p>
            <w:r/>
            <w:r>
              <w:t>是</w:t>
            </w:r>
          </w:p>
        </w:tc>
      </w:tr>
      <w:tr>
        <w:tc>
          <w:tcPr>
            <w:tcW w:type="dxa" w:w="2880"/>
            <w:shd w:fill="F5F7FA" w:val="clear"/>
          </w:tcPr>
          <w:p>
            <w:r/>
            <w:r>
              <w:t>recipe_name</w:t>
            </w:r>
          </w:p>
        </w:tc>
        <w:tc>
          <w:tcPr>
            <w:tcW w:type="dxa" w:w="2880"/>
            <w:shd w:fill="F5F7FA" w:val="clear"/>
          </w:tcPr>
          <w:p>
            <w:r/>
            <w:r>
              <w:t>处方名称</w:t>
            </w:r>
          </w:p>
        </w:tc>
        <w:tc>
          <w:tcPr>
            <w:tcW w:type="dxa" w:w="2880"/>
            <w:shd w:fill="F5F7FA" w:val="clear"/>
          </w:tcPr>
          <w:p>
            <w:r/>
            <w:r>
              <w:t>是</w:t>
            </w:r>
          </w:p>
        </w:tc>
      </w:tr>
      <w:tr>
        <w:tc>
          <w:tcPr>
            <w:tcW w:type="dxa" w:w="2880"/>
          </w:tcPr>
          <w:p>
            <w:r/>
            <w:r>
              <w:t>recipe_time</w:t>
            </w:r>
          </w:p>
        </w:tc>
        <w:tc>
          <w:tcPr>
            <w:tcW w:type="dxa" w:w="2880"/>
          </w:tcPr>
          <w:p>
            <w:r/>
            <w:r>
              <w:t>治疗时长</w:t>
            </w:r>
          </w:p>
        </w:tc>
        <w:tc>
          <w:tcPr>
            <w:tcW w:type="dxa" w:w="2880"/>
          </w:tcPr>
          <w:p>
            <w:r/>
            <w:r>
              <w:t>是</w:t>
            </w:r>
          </w:p>
        </w:tc>
      </w:tr>
      <w:tr>
        <w:tc>
          <w:tcPr>
            <w:tcW w:type="dxa" w:w="2880"/>
            <w:shd w:fill="F5F7FA" w:val="clear"/>
          </w:tcPr>
          <w:p>
            <w:r/>
            <w:r>
              <w:t>device_code</w:t>
            </w:r>
          </w:p>
        </w:tc>
        <w:tc>
          <w:tcPr>
            <w:tcW w:type="dxa" w:w="2880"/>
            <w:shd w:fill="F5F7FA" w:val="clear"/>
          </w:tcPr>
          <w:p>
            <w:r/>
            <w:r>
              <w:t>使用设备</w:t>
            </w:r>
          </w:p>
        </w:tc>
        <w:tc>
          <w:tcPr>
            <w:tcW w:type="dxa" w:w="2880"/>
            <w:shd w:fill="F5F7FA" w:val="clear"/>
          </w:tcPr>
          <w:p>
            <w:r/>
            <w:r>
              <w:t>是</w:t>
            </w:r>
          </w:p>
        </w:tc>
      </w:tr>
      <w:tr>
        <w:tc>
          <w:tcPr>
            <w:tcW w:type="dxa" w:w="2880"/>
          </w:tcPr>
          <w:p>
            <w:r/>
            <w:r>
              <w:t>time_begin</w:t>
            </w:r>
          </w:p>
        </w:tc>
        <w:tc>
          <w:tcPr>
            <w:tcW w:type="dxa" w:w="2880"/>
          </w:tcPr>
          <w:p>
            <w:r/>
            <w:r>
              <w:t>治疗开始时间</w:t>
            </w:r>
          </w:p>
        </w:tc>
        <w:tc>
          <w:tcPr>
            <w:tcW w:type="dxa" w:w="2880"/>
          </w:tcPr>
          <w:p>
            <w:r/>
            <w:r>
              <w:t>是</w:t>
            </w:r>
          </w:p>
        </w:tc>
      </w:tr>
      <w:tr>
        <w:tc>
          <w:tcPr>
            <w:tcW w:type="dxa" w:w="2880"/>
            <w:shd w:fill="F5F7FA" w:val="clear"/>
          </w:tcPr>
          <w:p>
            <w:r/>
            <w:r>
              <w:t>time_end</w:t>
            </w:r>
          </w:p>
        </w:tc>
        <w:tc>
          <w:tcPr>
            <w:tcW w:type="dxa" w:w="2880"/>
            <w:shd w:fill="F5F7FA" w:val="clear"/>
          </w:tcPr>
          <w:p>
            <w:r/>
            <w:r>
              <w:t>治疗结束时间</w:t>
            </w:r>
          </w:p>
        </w:tc>
        <w:tc>
          <w:tcPr>
            <w:tcW w:type="dxa" w:w="2880"/>
            <w:shd w:fill="F5F7FA" w:val="clear"/>
          </w:tcPr>
          <w:p>
            <w:r/>
            <w:r>
              <w:t>是</w:t>
            </w:r>
          </w:p>
        </w:tc>
      </w:tr>
      <w:tr>
        <w:tc>
          <w:tcPr>
            <w:tcW w:type="dxa" w:w="2880"/>
          </w:tcPr>
          <w:p>
            <w:r/>
            <w:r>
              <w:t>dian_liu</w:t>
            </w:r>
          </w:p>
        </w:tc>
        <w:tc>
          <w:tcPr>
            <w:tcW w:type="dxa" w:w="2880"/>
          </w:tcPr>
          <w:p>
            <w:r/>
            <w:r>
              <w:t>电流</w:t>
            </w:r>
          </w:p>
        </w:tc>
        <w:tc>
          <w:tcPr>
            <w:tcW w:type="dxa" w:w="2880"/>
          </w:tcPr>
          <w:p>
            <w:r/>
            <w:r>
              <w:t>是</w:t>
            </w:r>
          </w:p>
        </w:tc>
      </w:tr>
      <w:tr>
        <w:tc>
          <w:tcPr>
            <w:tcW w:type="dxa" w:w="2880"/>
            <w:shd w:fill="F5F7FA" w:val="clear"/>
          </w:tcPr>
          <w:p>
            <w:r/>
            <w:r>
              <w:t>recipe_url</w:t>
            </w:r>
          </w:p>
        </w:tc>
        <w:tc>
          <w:tcPr>
            <w:tcW w:type="dxa" w:w="2880"/>
            <w:shd w:fill="F5F7FA" w:val="clear"/>
          </w:tcPr>
          <w:p>
            <w:r/>
            <w:r>
              <w:t>处方治疗波形图URL</w:t>
            </w:r>
          </w:p>
        </w:tc>
        <w:tc>
          <w:tcPr>
            <w:tcW w:type="dxa" w:w="2880"/>
            <w:shd w:fill="F5F7FA" w:val="clear"/>
          </w:tcPr>
          <w:p>
            <w:r/>
            <w:r>
              <w:t>是</w:t>
            </w:r>
          </w:p>
        </w:tc>
      </w:tr>
      <w:tr>
        <w:tc>
          <w:tcPr>
            <w:tcW w:type="dxa" w:w="2880"/>
          </w:tcPr>
          <w:p>
            <w:r/>
            <w:r>
              <w:t>status</w:t>
            </w:r>
          </w:p>
        </w:tc>
        <w:tc>
          <w:tcPr>
            <w:tcW w:type="dxa" w:w="2880"/>
          </w:tcPr>
          <w:p>
            <w:r/>
            <w:r>
              <w:t>治疗状态</w:t>
            </w:r>
          </w:p>
        </w:tc>
        <w:tc>
          <w:tcPr>
            <w:tcW w:type="dxa" w:w="2880"/>
          </w:tcPr>
          <w:p>
            <w:r/>
            <w:r>
              <w:t>是</w:t>
            </w:r>
          </w:p>
        </w:tc>
      </w:tr>
      <w:tr>
        <w:tc>
          <w:tcPr>
            <w:tcW w:type="dxa" w:w="2880"/>
            <w:shd w:fill="F5F7FA" w:val="clear"/>
          </w:tcPr>
          <w:p>
            <w:r/>
            <w:r>
              <w:t>org_id</w:t>
            </w:r>
          </w:p>
        </w:tc>
        <w:tc>
          <w:tcPr>
            <w:tcW w:type="dxa" w:w="2880"/>
            <w:shd w:fill="F5F7FA" w:val="clear"/>
          </w:tcPr>
          <w:p>
            <w:r/>
            <w:r>
              <w:t>渠道编码</w:t>
            </w:r>
          </w:p>
        </w:tc>
        <w:tc>
          <w:tcPr>
            <w:tcW w:type="dxa" w:w="2880"/>
            <w:shd w:fill="F5F7FA" w:val="clear"/>
          </w:tcPr>
          <w:p>
            <w:r/>
            <w:r>
              <w:t>是</w:t>
            </w:r>
          </w:p>
        </w:tc>
      </w:tr>
    </w:tbl>
    <w:p/>
    <w:p>
      <w:pPr>
        <w:pStyle w:val="Heading3"/>
      </w:pPr>
      <w:r>
        <w:rPr>
          <w:color w:val="2D5F9E"/>
          <w:sz w:val="26"/>
        </w:rPr>
        <w:t>表4：消息会话表（多师共管服务群）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字段名</w:t>
            </w:r>
          </w:p>
        </w:tc>
        <w:tc>
          <w:tcPr>
            <w:tcW w:type="dxa" w:w="2880"/>
            <w:shd w:fill="1A478A" w:val="clear"/>
          </w:tcPr>
          <w:p>
            <w:r/>
            <w:r>
              <w:rPr>
                <w:b/>
                <w:color w:val="FFFFFF"/>
                <w:sz w:val="20"/>
              </w:rPr>
              <w:t>含义</w:t>
            </w:r>
          </w:p>
        </w:tc>
        <w:tc>
          <w:tcPr>
            <w:tcW w:type="dxa" w:w="2880"/>
            <w:shd w:fill="1A478A" w:val="clear"/>
          </w:tcPr>
          <w:p>
            <w:r/>
            <w:r>
              <w:rPr>
                <w:b/>
                <w:color w:val="FFFFFF"/>
                <w:sz w:val="20"/>
              </w:rPr>
              <w:t>是否参与申报</w:t>
            </w:r>
          </w:p>
        </w:tc>
      </w:tr>
      <w:tr>
        <w:tc>
          <w:tcPr>
            <w:tcW w:type="dxa" w:w="2880"/>
          </w:tcPr>
          <w:p>
            <w:r/>
            <w:r>
              <w:t>conversation_id</w:t>
            </w:r>
          </w:p>
        </w:tc>
        <w:tc>
          <w:tcPr>
            <w:tcW w:type="dxa" w:w="2880"/>
          </w:tcPr>
          <w:p>
            <w:r/>
            <w:r>
              <w:t>会话id</w:t>
            </w:r>
          </w:p>
        </w:tc>
        <w:tc>
          <w:tcPr>
            <w:tcW w:type="dxa" w:w="2880"/>
          </w:tcPr>
          <w:p>
            <w:r/>
            <w:r>
              <w:t>是</w:t>
            </w:r>
          </w:p>
        </w:tc>
      </w:tr>
      <w:tr>
        <w:tc>
          <w:tcPr>
            <w:tcW w:type="dxa" w:w="2880"/>
            <w:shd w:fill="F5F7FA" w:val="clear"/>
          </w:tcPr>
          <w:p>
            <w:r/>
            <w:r>
              <w:t>conversation_title</w:t>
            </w:r>
          </w:p>
        </w:tc>
        <w:tc>
          <w:tcPr>
            <w:tcW w:type="dxa" w:w="2880"/>
            <w:shd w:fill="F5F7FA" w:val="clear"/>
          </w:tcPr>
          <w:p>
            <w:r/>
            <w:r>
              <w:t>对话标题</w:t>
            </w:r>
          </w:p>
        </w:tc>
        <w:tc>
          <w:tcPr>
            <w:tcW w:type="dxa" w:w="2880"/>
            <w:shd w:fill="F5F7FA" w:val="clear"/>
          </w:tcPr>
          <w:p>
            <w:r/>
            <w:r>
              <w:t>是</w:t>
            </w:r>
          </w:p>
        </w:tc>
      </w:tr>
      <w:tr>
        <w:tc>
          <w:tcPr>
            <w:tcW w:type="dxa" w:w="2880"/>
          </w:tcPr>
          <w:p>
            <w:r/>
            <w:r>
              <w:t>create_member</w:t>
            </w:r>
          </w:p>
        </w:tc>
        <w:tc>
          <w:tcPr>
            <w:tcW w:type="dxa" w:w="2880"/>
          </w:tcPr>
          <w:p>
            <w:r/>
            <w:r>
              <w:t>会话创建者（编码）</w:t>
            </w:r>
          </w:p>
        </w:tc>
        <w:tc>
          <w:tcPr>
            <w:tcW w:type="dxa" w:w="2880"/>
          </w:tcPr>
          <w:p>
            <w:r/>
            <w:r>
              <w:t>是</w:t>
            </w:r>
          </w:p>
        </w:tc>
      </w:tr>
      <w:tr>
        <w:tc>
          <w:tcPr>
            <w:tcW w:type="dxa" w:w="2880"/>
            <w:shd w:fill="F5F7FA" w:val="clear"/>
          </w:tcPr>
          <w:p>
            <w:r/>
            <w:r>
              <w:t>create_name</w:t>
            </w:r>
          </w:p>
        </w:tc>
        <w:tc>
          <w:tcPr>
            <w:tcW w:type="dxa" w:w="2880"/>
            <w:shd w:fill="F5F7FA" w:val="clear"/>
          </w:tcPr>
          <w:p>
            <w:r/>
            <w:r>
              <w:t>会话创建者的名称</w:t>
            </w:r>
          </w:p>
        </w:tc>
        <w:tc>
          <w:tcPr>
            <w:tcW w:type="dxa" w:w="2880"/>
            <w:shd w:fill="F5F7FA" w:val="clear"/>
          </w:tcPr>
          <w:p>
            <w:r/>
            <w:r>
              <w:t>是（须确认已脱敏）</w:t>
            </w:r>
          </w:p>
        </w:tc>
      </w:tr>
      <w:tr>
        <w:tc>
          <w:tcPr>
            <w:tcW w:type="dxa" w:w="2880"/>
          </w:tcPr>
          <w:p>
            <w:r/>
            <w:r>
              <w:t>ai_reply</w:t>
            </w:r>
          </w:p>
        </w:tc>
        <w:tc>
          <w:tcPr>
            <w:tcW w:type="dxa" w:w="2880"/>
          </w:tcPr>
          <w:p>
            <w:r/>
            <w:r>
              <w:t>是否启用AI回复</w:t>
            </w:r>
          </w:p>
        </w:tc>
        <w:tc>
          <w:tcPr>
            <w:tcW w:type="dxa" w:w="2880"/>
          </w:tcPr>
          <w:p>
            <w:r/>
            <w:r>
              <w:t>是</w:t>
            </w:r>
          </w:p>
        </w:tc>
      </w:tr>
      <w:tr>
        <w:tc>
          <w:tcPr>
            <w:tcW w:type="dxa" w:w="2880"/>
            <w:shd w:fill="F5F7FA" w:val="clear"/>
          </w:tcPr>
          <w:p>
            <w:r/>
            <w:r>
              <w:t>status</w:t>
            </w:r>
          </w:p>
        </w:tc>
        <w:tc>
          <w:tcPr>
            <w:tcW w:type="dxa" w:w="2880"/>
            <w:shd w:fill="F5F7FA" w:val="clear"/>
          </w:tcPr>
          <w:p>
            <w:r/>
            <w:r>
              <w:t>会话状态</w:t>
            </w:r>
          </w:p>
        </w:tc>
        <w:tc>
          <w:tcPr>
            <w:tcW w:type="dxa" w:w="2880"/>
            <w:shd w:fill="F5F7FA" w:val="clear"/>
          </w:tcPr>
          <w:p>
            <w:r/>
            <w:r>
              <w:t>是</w:t>
            </w:r>
          </w:p>
        </w:tc>
      </w:tr>
      <w:tr>
        <w:tc>
          <w:tcPr>
            <w:tcW w:type="dxa" w:w="2880"/>
          </w:tcPr>
          <w:p>
            <w:r/>
            <w:r>
              <w:t>org_id</w:t>
            </w:r>
          </w:p>
        </w:tc>
        <w:tc>
          <w:tcPr>
            <w:tcW w:type="dxa" w:w="2880"/>
          </w:tcPr>
          <w:p>
            <w:r/>
            <w:r>
              <w:t>渠道编码</w:t>
            </w:r>
          </w:p>
        </w:tc>
        <w:tc>
          <w:tcPr>
            <w:tcW w:type="dxa" w:w="2880"/>
          </w:tcPr>
          <w:p>
            <w:r/>
            <w:r>
              <w:t>是</w:t>
            </w:r>
          </w:p>
        </w:tc>
      </w:tr>
    </w:tbl>
    <w:p/>
    <w:p>
      <w:pPr>
        <w:pStyle w:val="Heading3"/>
      </w:pPr>
      <w:r>
        <w:rPr>
          <w:color w:val="2D5F9E"/>
          <w:sz w:val="26"/>
        </w:rPr>
        <w:t>表5：消息对话记录表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字段名</w:t>
            </w:r>
          </w:p>
        </w:tc>
        <w:tc>
          <w:tcPr>
            <w:tcW w:type="dxa" w:w="2880"/>
            <w:shd w:fill="1A478A" w:val="clear"/>
          </w:tcPr>
          <w:p>
            <w:r/>
            <w:r>
              <w:rPr>
                <w:b/>
                <w:color w:val="FFFFFF"/>
                <w:sz w:val="20"/>
              </w:rPr>
              <w:t>含义</w:t>
            </w:r>
          </w:p>
        </w:tc>
        <w:tc>
          <w:tcPr>
            <w:tcW w:type="dxa" w:w="2880"/>
            <w:shd w:fill="1A478A" w:val="clear"/>
          </w:tcPr>
          <w:p>
            <w:r/>
            <w:r>
              <w:rPr>
                <w:b/>
                <w:color w:val="FFFFFF"/>
                <w:sz w:val="20"/>
              </w:rPr>
              <w:t>是否参与申报</w:t>
            </w:r>
          </w:p>
        </w:tc>
      </w:tr>
      <w:tr>
        <w:tc>
          <w:tcPr>
            <w:tcW w:type="dxa" w:w="2880"/>
          </w:tcPr>
          <w:p>
            <w:r/>
            <w:r>
              <w:t>msg_id</w:t>
            </w:r>
          </w:p>
        </w:tc>
        <w:tc>
          <w:tcPr>
            <w:tcW w:type="dxa" w:w="2880"/>
          </w:tcPr>
          <w:p>
            <w:r/>
            <w:r>
              <w:t>消息id</w:t>
            </w:r>
          </w:p>
        </w:tc>
        <w:tc>
          <w:tcPr>
            <w:tcW w:type="dxa" w:w="2880"/>
          </w:tcPr>
          <w:p>
            <w:r/>
            <w:r>
              <w:t>是</w:t>
            </w:r>
          </w:p>
        </w:tc>
      </w:tr>
      <w:tr>
        <w:tc>
          <w:tcPr>
            <w:tcW w:type="dxa" w:w="2880"/>
            <w:shd w:fill="F5F7FA" w:val="clear"/>
          </w:tcPr>
          <w:p>
            <w:r/>
            <w:r>
              <w:t>conversation_id</w:t>
            </w:r>
          </w:p>
        </w:tc>
        <w:tc>
          <w:tcPr>
            <w:tcW w:type="dxa" w:w="2880"/>
            <w:shd w:fill="F5F7FA" w:val="clear"/>
          </w:tcPr>
          <w:p>
            <w:r/>
            <w:r>
              <w:t>会话id</w:t>
            </w:r>
          </w:p>
        </w:tc>
        <w:tc>
          <w:tcPr>
            <w:tcW w:type="dxa" w:w="2880"/>
            <w:shd w:fill="F5F7FA" w:val="clear"/>
          </w:tcPr>
          <w:p>
            <w:r/>
            <w:r>
              <w:t>是</w:t>
            </w:r>
          </w:p>
        </w:tc>
      </w:tr>
      <w:tr>
        <w:tc>
          <w:tcPr>
            <w:tcW w:type="dxa" w:w="2880"/>
          </w:tcPr>
          <w:p>
            <w:r/>
            <w:r>
              <w:t>msg_type</w:t>
            </w:r>
          </w:p>
        </w:tc>
        <w:tc>
          <w:tcPr>
            <w:tcW w:type="dxa" w:w="2880"/>
          </w:tcPr>
          <w:p>
            <w:r/>
            <w:r>
              <w:t>消息类型</w:t>
            </w:r>
          </w:p>
        </w:tc>
        <w:tc>
          <w:tcPr>
            <w:tcW w:type="dxa" w:w="2880"/>
          </w:tcPr>
          <w:p>
            <w:r/>
            <w:r>
              <w:t>是</w:t>
            </w:r>
          </w:p>
        </w:tc>
      </w:tr>
      <w:tr>
        <w:tc>
          <w:tcPr>
            <w:tcW w:type="dxa" w:w="2880"/>
            <w:shd w:fill="F5F7FA" w:val="clear"/>
          </w:tcPr>
          <w:p>
            <w:r/>
            <w:r>
              <w:t>content</w:t>
            </w:r>
          </w:p>
        </w:tc>
        <w:tc>
          <w:tcPr>
            <w:tcW w:type="dxa" w:w="2880"/>
            <w:shd w:fill="F5F7FA" w:val="clear"/>
          </w:tcPr>
          <w:p>
            <w:r/>
            <w:r>
              <w:t>消息体字符串</w:t>
            </w:r>
          </w:p>
        </w:tc>
        <w:tc>
          <w:tcPr>
            <w:tcW w:type="dxa" w:w="2880"/>
            <w:shd w:fill="F5F7FA" w:val="clear"/>
          </w:tcPr>
          <w:p>
            <w:r/>
            <w:r>
              <w:t>⚠️ 建议不列（含服务对话内容）</w:t>
            </w:r>
          </w:p>
        </w:tc>
      </w:tr>
      <w:tr>
        <w:tc>
          <w:tcPr>
            <w:tcW w:type="dxa" w:w="2880"/>
          </w:tcPr>
          <w:p>
            <w:r/>
            <w:r>
              <w:t>mention</w:t>
            </w:r>
          </w:p>
        </w:tc>
        <w:tc>
          <w:tcPr>
            <w:tcW w:type="dxa" w:w="2880"/>
          </w:tcPr>
          <w:p>
            <w:r/>
            <w:r>
              <w:t>@用户id</w:t>
            </w:r>
          </w:p>
        </w:tc>
        <w:tc>
          <w:tcPr>
            <w:tcW w:type="dxa" w:w="2880"/>
          </w:tcPr>
          <w:p>
            <w:r/>
            <w:r>
              <w:t>是</w:t>
            </w:r>
          </w:p>
        </w:tc>
      </w:tr>
      <w:tr>
        <w:tc>
          <w:tcPr>
            <w:tcW w:type="dxa" w:w="2880"/>
            <w:shd w:fill="F5F7FA" w:val="clear"/>
          </w:tcPr>
          <w:p>
            <w:r/>
            <w:r>
              <w:t>from_member</w:t>
            </w:r>
          </w:p>
        </w:tc>
        <w:tc>
          <w:tcPr>
            <w:tcW w:type="dxa" w:w="2880"/>
            <w:shd w:fill="F5F7FA" w:val="clear"/>
          </w:tcPr>
          <w:p>
            <w:r/>
            <w:r>
              <w:t>消息发送者的id</w:t>
            </w:r>
          </w:p>
        </w:tc>
        <w:tc>
          <w:tcPr>
            <w:tcW w:type="dxa" w:w="2880"/>
            <w:shd w:fill="F5F7FA" w:val="clear"/>
          </w:tcPr>
          <w:p>
            <w:r/>
            <w:r>
              <w:t>是</w:t>
            </w:r>
          </w:p>
        </w:tc>
      </w:tr>
      <w:tr>
        <w:tc>
          <w:tcPr>
            <w:tcW w:type="dxa" w:w="2880"/>
          </w:tcPr>
          <w:p>
            <w:r/>
            <w:r>
              <w:t>source_ip</w:t>
            </w:r>
          </w:p>
        </w:tc>
        <w:tc>
          <w:tcPr>
            <w:tcW w:type="dxa" w:w="2880"/>
          </w:tcPr>
          <w:p>
            <w:r/>
            <w:r>
              <w:t>消息发送者的ip</w:t>
            </w:r>
          </w:p>
        </w:tc>
        <w:tc>
          <w:tcPr>
            <w:tcW w:type="dxa" w:w="2880"/>
          </w:tcPr>
          <w:p>
            <w:r/>
            <w:r>
              <w:t xml:space="preserve">❌ </w:t>
            </w:r>
            <w:r>
              <w:rPr>
                <w:b/>
              </w:rPr>
              <w:t>不申报</w:t>
            </w:r>
            <w:r>
              <w:t>（涉及个人信息）</w:t>
            </w:r>
          </w:p>
        </w:tc>
      </w:tr>
      <w:tr>
        <w:tc>
          <w:tcPr>
            <w:tcW w:type="dxa" w:w="2880"/>
            <w:shd w:fill="F5F7FA" w:val="clear"/>
          </w:tcPr>
          <w:p>
            <w:r/>
            <w:r>
              <w:t>send_timestamp</w:t>
            </w:r>
          </w:p>
        </w:tc>
        <w:tc>
          <w:tcPr>
            <w:tcW w:type="dxa" w:w="2880"/>
            <w:shd w:fill="F5F7FA" w:val="clear"/>
          </w:tcPr>
          <w:p>
            <w:r/>
            <w:r>
              <w:t>消息发送时间戳</w:t>
            </w:r>
          </w:p>
        </w:tc>
        <w:tc>
          <w:tcPr>
            <w:tcW w:type="dxa" w:w="2880"/>
            <w:shd w:fill="F5F7FA" w:val="clear"/>
          </w:tcPr>
          <w:p>
            <w:r/>
            <w:r>
              <w:t>是</w:t>
            </w:r>
          </w:p>
        </w:tc>
      </w:tr>
      <w:tr>
        <w:tc>
          <w:tcPr>
            <w:tcW w:type="dxa" w:w="2880"/>
          </w:tcPr>
          <w:p>
            <w:r/>
            <w:r>
              <w:t>quoteMsgId</w:t>
            </w:r>
          </w:p>
        </w:tc>
        <w:tc>
          <w:tcPr>
            <w:tcW w:type="dxa" w:w="2880"/>
          </w:tcPr>
          <w:p>
            <w:r/>
            <w:r>
              <w:t>回复的消息id</w:t>
            </w:r>
          </w:p>
        </w:tc>
        <w:tc>
          <w:tcPr>
            <w:tcW w:type="dxa" w:w="2880"/>
          </w:tcPr>
          <w:p>
            <w:r/>
            <w:r>
              <w:t>是</w:t>
            </w:r>
          </w:p>
        </w:tc>
      </w:tr>
      <w:tr>
        <w:tc>
          <w:tcPr>
            <w:tcW w:type="dxa" w:w="2880"/>
            <w:shd w:fill="F5F7FA" w:val="clear"/>
          </w:tcPr>
          <w:p>
            <w:r/>
            <w:r>
              <w:t>org_id</w:t>
            </w:r>
          </w:p>
        </w:tc>
        <w:tc>
          <w:tcPr>
            <w:tcW w:type="dxa" w:w="2880"/>
            <w:shd w:fill="F5F7FA" w:val="clear"/>
          </w:tcPr>
          <w:p>
            <w:r/>
            <w:r>
              <w:t>渠道id</w:t>
            </w:r>
          </w:p>
        </w:tc>
        <w:tc>
          <w:tcPr>
            <w:tcW w:type="dxa" w:w="2880"/>
            <w:shd w:fill="F5F7FA" w:val="clear"/>
          </w:tcPr>
          <w:p>
            <w:r/>
            <w:r>
              <w:t>是</w:t>
            </w:r>
          </w:p>
        </w:tc>
      </w:tr>
    </w:tbl>
    <w:p/>
    <w:p>
      <w:pPr>
        <w:spacing w:after="120" w:line="312" w:lineRule="auto"/>
      </w:pPr>
      <w:r/>
      <w:r>
        <w:rPr>
          <w:b/>
        </w:rPr>
        <w:t>⚠️ 两处合规提示（提交前必须确认）</w:t>
      </w:r>
      <w:r>
        <w:t>：</w:t>
      </w:r>
    </w:p>
    <w:p>
      <w:pPr>
        <w:spacing w:after="60"/>
        <w:ind w:left="454"/>
      </w:pPr>
      <w:r/>
      <w:r>
        <w:rPr>
          <w:b/>
        </w:rPr>
        <w:t>`source_ip` 字段不申报</w:t>
      </w:r>
      <w:r>
        <w:t xml:space="preserve"> —— IP 地址属于可间接识别个人的信息，纳入申报存在合规风险。</w:t>
      </w:r>
    </w:p>
    <w:p>
      <w:pPr>
        <w:spacing w:after="60"/>
        <w:ind w:left="454"/>
      </w:pPr>
      <w:r/>
      <w:r>
        <w:rPr>
          <w:b/>
        </w:rPr>
        <w:t>`create_name` 需确认已脱敏</w:t>
      </w:r>
      <w:r>
        <w:t xml:space="preserve"> —— 若存储的是人员真实姓名，须改为编码后再申报。</w:t>
      </w:r>
    </w:p>
    <w:p>
      <w:pPr>
        <w:spacing w:before="120" w:after="120"/>
      </w:pPr>
      <w:r>
        <w:rPr>
          <w:color w:val="CCCCCC"/>
          <w:sz w:val="16"/>
        </w:rPr>
        <w:t>────────────────────────────────────────────────────────────</w:t>
      </w:r>
    </w:p>
    <w:p>
      <w:pPr>
        <w:pStyle w:val="Heading2"/>
      </w:pPr>
      <w:r>
        <w:rPr>
          <w:color w:val="1A478A"/>
          <w:sz w:val="32"/>
        </w:rPr>
        <w:t>三、数据形成方式（平台必填栏目，可直接使用）</w:t>
      </w:r>
    </w:p>
    <w:p>
      <w:pPr>
        <w:spacing w:before="80" w:after="80"/>
        <w:ind w:left="567"/>
        <w:pBdr>
          <w:left w:val="single" w:sz="12" w:space="8" w:color="1A478A"/>
        </w:pBdr>
      </w:pPr>
      <w:r>
        <w:rPr>
          <w:i/>
          <w:color w:val="666666"/>
        </w:rPr>
        <w:t>患者经合作医院医生评估开通方案后，在居家场景使用圆爱康生物反馈电刺激设备进行康复训练；设备通过蓝牙实时传输数据给 App，App 在用户训练完后将训练数据回传圆爱康平台；同时多师团队通过圆爱康服务 App 对患者进行远程评估、方案调整与随访，形成**训练与服务双闭环数据**。数据由圆爱康自有设备、平台与服务体系全流程产生。</w:t>
      </w:r>
    </w:p>
    <w:p>
      <w:pPr>
        <w:spacing w:before="120" w:after="120"/>
      </w:pPr>
      <w:r>
        <w:rPr>
          <w:color w:val="CCCCCC"/>
          <w:sz w:val="16"/>
        </w:rPr>
        <w:t>────────────────────────────────────────────────────────────</w:t>
      </w:r>
    </w:p>
    <w:p>
      <w:pPr>
        <w:pStyle w:val="Heading2"/>
      </w:pPr>
      <w:r>
        <w:rPr>
          <w:color w:val="1A478A"/>
          <w:sz w:val="32"/>
        </w:rPr>
        <w:t>四、样例数据</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478A" w:val="clear"/>
          </w:tcPr>
          <w:p>
            <w:r/>
            <w:r>
              <w:rPr>
                <w:b/>
                <w:color w:val="FFFFFF"/>
                <w:sz w:val="20"/>
              </w:rPr>
              <w:t>患者ID</w:t>
            </w:r>
          </w:p>
        </w:tc>
        <w:tc>
          <w:tcPr>
            <w:tcW w:type="dxa" w:w="1440"/>
            <w:shd w:fill="1A478A" w:val="clear"/>
          </w:tcPr>
          <w:p>
            <w:r/>
            <w:r>
              <w:rPr>
                <w:b/>
                <w:color w:val="FFFFFF"/>
                <w:sz w:val="20"/>
              </w:rPr>
              <w:t>病种</w:t>
            </w:r>
          </w:p>
        </w:tc>
        <w:tc>
          <w:tcPr>
            <w:tcW w:type="dxa" w:w="1440"/>
            <w:shd w:fill="1A478A" w:val="clear"/>
          </w:tcPr>
          <w:p>
            <w:r/>
            <w:r>
              <w:rPr>
                <w:b/>
                <w:color w:val="FFFFFF"/>
                <w:sz w:val="20"/>
              </w:rPr>
              <w:t>训练项目</w:t>
            </w:r>
          </w:p>
        </w:tc>
        <w:tc>
          <w:tcPr>
            <w:tcW w:type="dxa" w:w="1440"/>
            <w:shd w:fill="1A478A" w:val="clear"/>
          </w:tcPr>
          <w:p>
            <w:r/>
            <w:r>
              <w:rPr>
                <w:b/>
                <w:color w:val="FFFFFF"/>
                <w:sz w:val="20"/>
              </w:rPr>
              <w:t>训练次数</w:t>
            </w:r>
          </w:p>
        </w:tc>
        <w:tc>
          <w:tcPr>
            <w:tcW w:type="dxa" w:w="1440"/>
            <w:shd w:fill="1A478A" w:val="clear"/>
          </w:tcPr>
          <w:p>
            <w:r/>
            <w:r>
              <w:rPr>
                <w:b/>
                <w:color w:val="FFFFFF"/>
                <w:sz w:val="20"/>
              </w:rPr>
              <w:t>完成训练日期</w:t>
            </w:r>
          </w:p>
        </w:tc>
        <w:tc>
          <w:tcPr>
            <w:tcW w:type="dxa" w:w="1440"/>
            <w:shd w:fill="1A478A" w:val="clear"/>
          </w:tcPr>
          <w:p>
            <w:r/>
            <w:r>
              <w:rPr>
                <w:b/>
                <w:color w:val="FFFFFF"/>
                <w:sz w:val="20"/>
              </w:rPr>
              <w:t>设备编号</w:t>
            </w:r>
          </w:p>
        </w:tc>
      </w:tr>
      <w:tr>
        <w:tc>
          <w:tcPr>
            <w:tcW w:type="dxa" w:w="1440"/>
          </w:tcPr>
          <w:p>
            <w:r/>
            <w:r>
              <w:t>u1593450059830398976</w:t>
            </w:r>
          </w:p>
        </w:tc>
        <w:tc>
          <w:tcPr>
            <w:tcW w:type="dxa" w:w="1440"/>
          </w:tcPr>
          <w:p>
            <w:r/>
            <w:r>
              <w:t>盆底康复</w:t>
            </w:r>
          </w:p>
        </w:tc>
        <w:tc>
          <w:tcPr>
            <w:tcW w:type="dxa" w:w="1440"/>
          </w:tcPr>
          <w:p>
            <w:r/>
            <w:r>
              <w:t>生物反馈电刺激</w:t>
            </w:r>
          </w:p>
        </w:tc>
        <w:tc>
          <w:tcPr>
            <w:tcW w:type="dxa" w:w="1440"/>
          </w:tcPr>
          <w:p>
            <w:r/>
            <w:r>
              <w:t>10</w:t>
            </w:r>
          </w:p>
        </w:tc>
        <w:tc>
          <w:tcPr>
            <w:tcW w:type="dxa" w:w="1440"/>
          </w:tcPr>
          <w:p>
            <w:r/>
            <w:r>
              <w:t>2022-11-23</w:t>
            </w:r>
          </w:p>
        </w:tc>
        <w:tc>
          <w:tcPr>
            <w:tcW w:type="dxa" w:w="1440"/>
          </w:tcPr>
          <w:p>
            <w:r/>
            <w:r>
              <w:t>78:04:73:BE:09:39</w:t>
            </w:r>
          </w:p>
        </w:tc>
      </w:tr>
      <w:tr>
        <w:tc>
          <w:tcPr>
            <w:tcW w:type="dxa" w:w="1440"/>
            <w:shd w:fill="F5F7FA" w:val="clear"/>
          </w:tcPr>
          <w:p>
            <w:r/>
            <w:r>
              <w:t>u1601013221832265728</w:t>
            </w:r>
          </w:p>
        </w:tc>
        <w:tc>
          <w:tcPr>
            <w:tcW w:type="dxa" w:w="1440"/>
            <w:shd w:fill="F5F7FA" w:val="clear"/>
          </w:tcPr>
          <w:p>
            <w:r/>
            <w:r>
              <w:t>尿失禁</w:t>
            </w:r>
          </w:p>
        </w:tc>
        <w:tc>
          <w:tcPr>
            <w:tcW w:type="dxa" w:w="1440"/>
            <w:shd w:fill="F5F7FA" w:val="clear"/>
          </w:tcPr>
          <w:p>
            <w:r/>
            <w:r>
              <w:t>生物反馈电刺激</w:t>
            </w:r>
          </w:p>
        </w:tc>
        <w:tc>
          <w:tcPr>
            <w:tcW w:type="dxa" w:w="1440"/>
            <w:shd w:fill="F5F7FA" w:val="clear"/>
          </w:tcPr>
          <w:p>
            <w:r/>
            <w:r>
              <w:t>10</w:t>
            </w:r>
          </w:p>
        </w:tc>
        <w:tc>
          <w:tcPr>
            <w:tcW w:type="dxa" w:w="1440"/>
            <w:shd w:fill="F5F7FA" w:val="clear"/>
          </w:tcPr>
          <w:p>
            <w:r/>
            <w:r>
              <w:t>2023-01-20</w:t>
            </w:r>
          </w:p>
        </w:tc>
        <w:tc>
          <w:tcPr>
            <w:tcW w:type="dxa" w:w="1440"/>
            <w:shd w:fill="F5F7FA" w:val="clear"/>
          </w:tcPr>
          <w:p>
            <w:r/>
            <w:r>
              <w:t>78:04:73:BE:12:B3</w:t>
            </w:r>
          </w:p>
        </w:tc>
      </w:tr>
      <w:tr>
        <w:tc>
          <w:tcPr>
            <w:tcW w:type="dxa" w:w="1440"/>
          </w:tcPr>
          <w:p>
            <w:r/>
            <w:r>
              <w:t>d925081483346358272</w:t>
            </w:r>
          </w:p>
        </w:tc>
        <w:tc>
          <w:tcPr>
            <w:tcW w:type="dxa" w:w="1440"/>
          </w:tcPr>
          <w:p>
            <w:r/>
            <w:r>
              <w:t>镇痛</w:t>
            </w:r>
          </w:p>
        </w:tc>
        <w:tc>
          <w:tcPr>
            <w:tcW w:type="dxa" w:w="1440"/>
          </w:tcPr>
          <w:p>
            <w:r/>
            <w:r>
              <w:t>生物反馈电刺激</w:t>
            </w:r>
          </w:p>
        </w:tc>
        <w:tc>
          <w:tcPr>
            <w:tcW w:type="dxa" w:w="1440"/>
          </w:tcPr>
          <w:p>
            <w:r/>
            <w:r>
              <w:t>5</w:t>
            </w:r>
          </w:p>
        </w:tc>
        <w:tc>
          <w:tcPr>
            <w:tcW w:type="dxa" w:w="1440"/>
          </w:tcPr>
          <w:p>
            <w:r/>
            <w:r>
              <w:t>2025-05-16</w:t>
            </w:r>
          </w:p>
        </w:tc>
        <w:tc>
          <w:tcPr>
            <w:tcW w:type="dxa" w:w="1440"/>
          </w:tcPr>
          <w:p>
            <w:r/>
            <w:r>
              <w:t>BA:03:58:72:65:66</w:t>
            </w:r>
          </w:p>
        </w:tc>
      </w:tr>
      <w:tr>
        <w:tc>
          <w:tcPr>
            <w:tcW w:type="dxa" w:w="1440"/>
            <w:shd w:fill="F5F7FA" w:val="clear"/>
          </w:tcPr>
          <w:p>
            <w:r/>
            <w:r>
              <w:t>u1923944598804369408</w:t>
            </w:r>
          </w:p>
        </w:tc>
        <w:tc>
          <w:tcPr>
            <w:tcW w:type="dxa" w:w="1440"/>
            <w:shd w:fill="F5F7FA" w:val="clear"/>
          </w:tcPr>
          <w:p>
            <w:r/>
            <w:r>
              <w:t>盆底康复</w:t>
            </w:r>
          </w:p>
        </w:tc>
        <w:tc>
          <w:tcPr>
            <w:tcW w:type="dxa" w:w="1440"/>
            <w:shd w:fill="F5F7FA" w:val="clear"/>
          </w:tcPr>
          <w:p>
            <w:r/>
            <w:r>
              <w:t>生物反馈电刺激</w:t>
            </w:r>
          </w:p>
        </w:tc>
        <w:tc>
          <w:tcPr>
            <w:tcW w:type="dxa" w:w="1440"/>
            <w:shd w:fill="F5F7FA" w:val="clear"/>
          </w:tcPr>
          <w:p>
            <w:r/>
            <w:r>
              <w:t>13</w:t>
            </w:r>
          </w:p>
        </w:tc>
        <w:tc>
          <w:tcPr>
            <w:tcW w:type="dxa" w:w="1440"/>
            <w:shd w:fill="F5F7FA" w:val="clear"/>
          </w:tcPr>
          <w:p>
            <w:r/>
            <w:r>
              <w:t>2025-08-20</w:t>
            </w:r>
          </w:p>
        </w:tc>
        <w:tc>
          <w:tcPr>
            <w:tcW w:type="dxa" w:w="1440"/>
            <w:shd w:fill="F5F7FA" w:val="clear"/>
          </w:tcPr>
          <w:p>
            <w:r/>
            <w:r>
              <w:t>BA:03:58:72:66:93</w:t>
            </w:r>
          </w:p>
        </w:tc>
      </w:tr>
      <w:tr>
        <w:tc>
          <w:tcPr>
            <w:tcW w:type="dxa" w:w="1440"/>
          </w:tcPr>
          <w:p>
            <w:r/>
            <w:r>
              <w:t>u2043898555718176768</w:t>
            </w:r>
          </w:p>
        </w:tc>
        <w:tc>
          <w:tcPr>
            <w:tcW w:type="dxa" w:w="1440"/>
          </w:tcPr>
          <w:p>
            <w:r/>
            <w:r>
              <w:t>子宫复旧</w:t>
            </w:r>
          </w:p>
        </w:tc>
        <w:tc>
          <w:tcPr>
            <w:tcW w:type="dxa" w:w="1440"/>
          </w:tcPr>
          <w:p>
            <w:r/>
            <w:r>
              <w:t>生物反馈电刺激</w:t>
            </w:r>
          </w:p>
        </w:tc>
        <w:tc>
          <w:tcPr>
            <w:tcW w:type="dxa" w:w="1440"/>
          </w:tcPr>
          <w:p>
            <w:r/>
            <w:r>
              <w:t>14</w:t>
            </w:r>
          </w:p>
        </w:tc>
        <w:tc>
          <w:tcPr>
            <w:tcW w:type="dxa" w:w="1440"/>
          </w:tcPr>
          <w:p>
            <w:r/>
            <w:r>
              <w:t>2026-04-25</w:t>
            </w:r>
          </w:p>
        </w:tc>
        <w:tc>
          <w:tcPr>
            <w:tcW w:type="dxa" w:w="1440"/>
          </w:tcPr>
          <w:p>
            <w:r/>
            <w:r>
              <w:t>BA:03:A0:63:0E:10</w:t>
            </w:r>
          </w:p>
        </w:tc>
      </w:tr>
    </w:tbl>
    <w:p/>
    <w:p>
      <w:pPr>
        <w:spacing w:before="80" w:after="80"/>
        <w:ind w:left="567"/>
        <w:pBdr>
          <w:left w:val="single" w:sz="12" w:space="8" w:color="1A478A"/>
        </w:pBdr>
      </w:pPr>
      <w:r>
        <w:rPr>
          <w:i/>
          <w:color w:val="666666"/>
        </w:rPr>
        <w:t>说明：患者ID 为系统编码，不含可识别个人身份的信息；设备编号为设备唯一标识，不指向个人。</w:t>
      </w:r>
    </w:p>
    <w:p>
      <w:pPr>
        <w:spacing w:before="120" w:after="120"/>
      </w:pPr>
      <w:r>
        <w:rPr>
          <w:color w:val="CCCCCC"/>
          <w:sz w:val="16"/>
        </w:rPr>
        <w:t>────────────────────────────────────────────────────────────</w:t>
      </w:r>
    </w:p>
    <w:p>
      <w:pPr>
        <w:pStyle w:val="Heading2"/>
      </w:pPr>
      <w:r>
        <w:rPr>
          <w:color w:val="1A478A"/>
          <w:sz w:val="32"/>
        </w:rPr>
        <w:t>五、提交前最终自检清单</w:t>
      </w:r>
    </w:p>
    <w:p>
      <w:pPr>
        <w:pStyle w:val="ListBullet"/>
        <w:spacing w:after="60"/>
        <w:ind w:left="567"/>
      </w:pPr>
      <w:r>
        <w:t>[ ] 数据名称中的数量与平台"数量/规模"栏保持一致（逾 32 万条）</w:t>
      </w:r>
    </w:p>
    <w:p>
      <w:pPr>
        <w:pStyle w:val="ListBullet"/>
        <w:spacing w:after="60"/>
        <w:ind w:left="567"/>
      </w:pPr>
      <w:r>
        <w:t>[ ] 数据概述中各分项数字与技术同事提供的清单一致</w:t>
      </w:r>
    </w:p>
    <w:p>
      <w:pPr>
        <w:pStyle w:val="ListBullet"/>
        <w:spacing w:after="60"/>
        <w:ind w:left="567"/>
      </w:pPr>
      <w:r>
        <w:t xml:space="preserve">[ ] </w:t>
      </w:r>
      <w:r>
        <w:rPr>
          <w:b/>
        </w:rPr>
        <w:t>表5 `source_ip` 字段已从申报字段中删除</w:t>
      </w:r>
      <w:r/>
    </w:p>
    <w:p>
      <w:pPr>
        <w:pStyle w:val="ListBullet"/>
        <w:spacing w:after="60"/>
        <w:ind w:left="567"/>
      </w:pPr>
      <w:r>
        <w:t xml:space="preserve">[ ] </w:t>
      </w:r>
      <w:r>
        <w:rPr>
          <w:b/>
        </w:rPr>
        <w:t>表4 `create_name` 已确认为脱敏编码（非真实姓名）</w:t>
      </w:r>
      <w:r/>
    </w:p>
    <w:p>
      <w:pPr>
        <w:pStyle w:val="ListBullet"/>
        <w:spacing w:after="60"/>
        <w:ind w:left="567"/>
      </w:pPr>
      <w:r>
        <w:t>[ ] 数据来源栏未出现任何合作医院名称、患者姓名、医生姓名</w:t>
      </w:r>
    </w:p>
    <w:p>
      <w:pPr>
        <w:pStyle w:val="ListBullet"/>
        <w:spacing w:after="60"/>
        <w:ind w:left="567"/>
      </w:pPr>
      <w:r>
        <w:t>[ ] 未出现疗效性表述（不写"治愈率""有效率"等）</w:t>
      </w:r>
    </w:p>
    <w:p>
      <w:pPr>
        <w:pStyle w:val="ListBullet"/>
        <w:spacing w:after="60"/>
        <w:ind w:left="567"/>
      </w:pPr>
      <w:r>
        <w:t>[ ] 未出现设备注册证号以外的资质性承诺（如涉及器械证件，仅作技术来源说明）</w:t>
      </w:r>
    </w:p>
    <w:p>
      <w:pPr>
        <w:pStyle w:val="ListBullet"/>
        <w:spacing w:after="60"/>
        <w:ind w:left="567"/>
      </w:pPr>
      <w:r>
        <w:t>[ ] 时间跨度统一写"2022年11月至今"</w:t>
      </w:r>
    </w:p>
    <w:p>
      <w:pPr>
        <w:pStyle w:val="ListBullet"/>
        <w:spacing w:after="60"/>
        <w:ind w:left="567"/>
      </w:pPr>
      <w:r>
        <w:t>[ ] 所属行业、登记类型、公示周期与平台实际栏目对应</w:t>
      </w:r>
    </w:p>
    <w:p>
      <w:pPr>
        <w:spacing w:before="120" w:after="120"/>
      </w:pPr>
      <w:r>
        <w:rPr>
          <w:color w:val="CCCCCC"/>
          <w:sz w:val="16"/>
        </w:rPr>
        <w:t>────────────────────────────────────────────────────────────</w:t>
      </w:r>
    </w:p>
    <w:p>
      <w:pPr>
        <w:spacing w:before="80" w:after="80"/>
        <w:ind w:left="567"/>
        <w:pBdr>
          <w:left w:val="single" w:sz="12" w:space="8" w:color="1A478A"/>
        </w:pBdr>
      </w:pPr>
      <w:r>
        <w:rPr>
          <w:i/>
          <w:color w:val="666666"/>
        </w:rPr>
        <w:t>本稿由云端小鲸鱼依据技术同事提供的真实数据编制。数字口径以技术同事实测为准。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