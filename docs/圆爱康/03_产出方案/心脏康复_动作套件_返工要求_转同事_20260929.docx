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心脏康复 · 动作套件 · 返工要求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（直接转给画图同事 · 2026-09-29）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这轮 15 张图大部分画得很好，其中 3 张上轮指出的问题（B01 画成登阶、A03 缺肩颈动作、E01 画成直腿抬高）已经改对了。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还有 3 张需要再改一次，说明如下。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 1 张：C02 靠墙静蹲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问题：膝盖弯得太深了。现在图上大腿和小腿的夹角大约是 100 度，接近蹲到水平，太深了。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要改成：大腿与小腿的夹角约 30 到 45 度。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怎么理解这个角度：想象屁股后面有一张看不见的高凳子，只是轻轻往下坐一点点，稍微屈膝就够了。不是蹲到大腿接近水平那个深度。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其余部分保持不动：背贴墙、膝盖在脚踝正上方不超脚尖、双手自然下垂。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为什么必须浅蹲：这个动作是给心脏手术后、心功能较弱的患者做的，蹲太深会让心脏负担和血压波动明显增加。浅蹲才是安全的。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 2 张：E02 站立提踵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问题：图上人的脚跟还是踩在地面上，没有离地。而这个动作的全部内容就是"把脚跟抬起来"。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要改成：脚跟要明显离开地面，用前脚掌（脚掌前半部分）支撑身体，整个人像往上"拔高"一点。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可以一只手扶着椅背保持平衡，其余不变。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简单说：现在的图和 B01 站立的样子几乎一样，看不出区别。E02 的看点就是"脚跟离地"，一定要画出来。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第 3 张：D02 太极拳·云手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问题：图上画的是马步站定、一手立掌上举、一手放腹前的姿势——这个是抱球定式，不是云手。云手的核心是"手在身前划圆、身体重心左右移动"，图上没有体现。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要改成：画出双手在身前交替划圆的感觉，并且身体重心在左右两腿之间缓慢移动。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具体画法建议：可以用虚线或者淡淡的残影，把手臂划过的圆弧路径画出来，让人一眼看出这是"在划圆"，而不是定住不动的姿势。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注意位置：划圆时上手不超过眉毛高度，下手不低于肚脐。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为什么必须改成划圆：这个动作在清单里的作用是"平衡训练＋柔和有氧"。划圆和重心移动正是"有氧"的来源，改成站着不动的姿势就变成纯静力站桩了，有氧的作用就没了。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另外三处，属于"能改更好、不改也行"，由项目组定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可优化点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A03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这个动作其实含三节（耸肩绕肩、颈部侧屈、扩胸），现在只画了第一节耸肩。如果希望患者跟着做完整套，可以再补两帧</w:t>
            </w:r>
          </w:p>
        </w:tc>
      </w:tr>
      <w:tr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D01</w:t>
            </w:r>
          </w:p>
        </w:tc>
        <w:tc>
          <w:tcPr>
            <w:tcW w:type="dxa" w:w="432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现在是两帧都是双手托天的姿势。建议把其中一帧改成"双手交叉放在肚子前面的起势"，这样能看出完整的"从下往上托"的过程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E01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现在是"绷脚尖"一帧。可以再补一张"勾脚尖"的，这样能看出脚踝上下摆动的完整循环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这三处不改也不影响使用，用视频配音和字幕也能表达清楚。项目组按需要决定。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改完之后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 3 张改好，整套图就能和动作脚本一起交给医生审核了。医生确认后就可以开始做视频。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