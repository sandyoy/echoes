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rFonts w:ascii="Microsoft YaHei" w:hAnsi="Microsoft YaHei" w:eastAsia="Microsoft YaHei"/>
          <w:b w:val="0"/>
          <w:i w:val="0"/>
        </w:rPr>
        <w:t>1|# 基层社区慢病"筛查-干预-康复"三级管理体系整体建设方案 2| 3|</w:t>
      </w:r>
      <w:r>
        <w:rPr>
          <w:rFonts w:ascii="Microsoft YaHei" w:hAnsi="Microsoft YaHei" w:eastAsia="Microsoft YaHei"/>
          <w:b/>
          <w:i w:val="0"/>
        </w:rPr>
        <w:t>编制单位：广州圆爱康生物科技有限公司（第三方服务机构）</w:t>
      </w:r>
      <w:r>
        <w:rPr>
          <w:rFonts w:ascii="Microsoft YaHei" w:hAnsi="Microsoft YaHei" w:eastAsia="Microsoft YaHei"/>
          <w:b w:val="0"/>
          <w:i w:val="0"/>
        </w:rPr>
        <w:t xml:space="preserve"> 4| 5|--- 6| 7|## 一、背景：基层慢病管理的现实困境 8| 9|当前基层社区慢病管理面临四个痛点： 10| 11|</w:t>
      </w:r>
      <w:r>
        <w:rPr>
          <w:rFonts w:ascii="Microsoft YaHei" w:hAnsi="Microsoft YaHei" w:eastAsia="Microsoft YaHei"/>
          <w:b/>
          <w:i w:val="0"/>
        </w:rPr>
        <w:t>痛点一：公卫考核指标压力大</w:t>
      </w:r>
      <w:r>
        <w:rPr>
          <w:rFonts w:ascii="Microsoft YaHei" w:hAnsi="Microsoft YaHei" w:eastAsia="Microsoft YaHei"/>
          <w:b w:val="0"/>
          <w:i w:val="0"/>
        </w:rPr>
        <w:t xml:space="preserve"> 12|筛查覆盖率、慢病管理率、康复随访率是基层的硬指标。但： 13|- 社区人手有限，既要完成日常门诊，又要做慢病管理 14|- 康复随访更是有心无力——电话打不通、上门没人应 15| 16|</w:t>
      </w:r>
      <w:r>
        <w:rPr>
          <w:rFonts w:ascii="Microsoft YaHei" w:hAnsi="Microsoft YaHei" w:eastAsia="Microsoft YaHei"/>
          <w:b/>
          <w:i w:val="0"/>
        </w:rPr>
        <w:t>痛点二：设备买了，人跟不上</w:t>
      </w:r>
      <w:r>
        <w:rPr>
          <w:rFonts w:ascii="Microsoft YaHei" w:hAnsi="Microsoft YaHei" w:eastAsia="Microsoft YaHei"/>
          <w:b w:val="0"/>
          <w:i w:val="0"/>
        </w:rPr>
        <w:t xml:space="preserve"> 17|- 很多社区采购了评估设备，但缺少操作人员 18|- 设备买回来就长期闲置——买设备容易，养人难 19|- 有些设备操作复杂，培训跟不上，医护不愿用 20| 21|</w:t>
      </w:r>
      <w:r>
        <w:rPr>
          <w:rFonts w:ascii="Microsoft YaHei" w:hAnsi="Microsoft YaHei" w:eastAsia="Microsoft YaHei"/>
          <w:b/>
          <w:i w:val="0"/>
        </w:rPr>
        <w:t>痛点三：筛查完就断了</w:t>
      </w:r>
      <w:r>
        <w:rPr>
          <w:rFonts w:ascii="Microsoft YaHei" w:hAnsi="Microsoft YaHei" w:eastAsia="Microsoft YaHei"/>
          <w:b w:val="0"/>
          <w:i w:val="0"/>
        </w:rPr>
        <w:t xml:space="preserve"> 22|- 筛出阳性患者后，缺乏有效的转诊机制 23|- 患者被告知"有问题"后，不重视、没时间、不知道去哪做康复 24|- 筛查=白做，公卫指标好看，患者实际没受益 25| 26|</w:t>
      </w:r>
      <w:r>
        <w:rPr>
          <w:rFonts w:ascii="Microsoft YaHei" w:hAnsi="Microsoft YaHei" w:eastAsia="Microsoft YaHei"/>
          <w:b/>
          <w:i w:val="0"/>
        </w:rPr>
        <w:t>痛点四：院外康复是空白</w:t>
      </w:r>
      <w:r>
        <w:rPr>
          <w:rFonts w:ascii="Microsoft YaHei" w:hAnsi="Microsoft YaHei" w:eastAsia="Microsoft YaHei"/>
          <w:b w:val="0"/>
          <w:i w:val="0"/>
        </w:rPr>
        <w:t xml:space="preserve"> 27|患者出院或完成手术回家后，基本处于"无人管"状态： 28|- 心衰术后3-6个月的黄金康复期——在家荒废 29|- 产后盆底修复窗口期——错过了就难补救 30|- 认知功能障碍的早期干预期——没人跟进 31|- → 复发率高、再住院率高，最终成本落在医保上 32| 33|&gt; </w:t>
      </w:r>
      <w:r>
        <w:rPr>
          <w:rFonts w:ascii="Microsoft YaHei" w:hAnsi="Microsoft YaHei" w:eastAsia="Microsoft YaHei"/>
          <w:b/>
          <w:i w:val="0"/>
        </w:rPr>
        <w:t>核心问题：设备好买，服务难建。基层缺的不是设备，是持续、专业的慢病服务能力。</w:t>
      </w:r>
      <w:r>
        <w:rPr>
          <w:rFonts w:ascii="Microsoft YaHei" w:hAnsi="Microsoft YaHei" w:eastAsia="Microsoft YaHei"/>
          <w:b w:val="0"/>
          <w:i w:val="0"/>
        </w:rPr>
        <w:t xml:space="preserve"> 34| 35|--- 36| 37|## 二、方案概述 38| 39|### 2.1 项目定位 40| 41|由第三方服务机构（圆爱康）为基层社区提供 </w:t>
      </w:r>
      <w:r>
        <w:rPr>
          <w:rFonts w:ascii="Microsoft YaHei" w:hAnsi="Microsoft YaHei" w:eastAsia="Microsoft YaHei"/>
          <w:b/>
          <w:i w:val="0"/>
        </w:rPr>
        <w:t>"筛查设备+专业人员+居家康复服务"一体化整体解决方案</w:t>
      </w:r>
      <w:r>
        <w:rPr>
          <w:rFonts w:ascii="Microsoft YaHei" w:hAnsi="Microsoft YaHei" w:eastAsia="Microsoft YaHei"/>
          <w:b w:val="0"/>
          <w:i w:val="0"/>
        </w:rPr>
        <w:t xml:space="preserve">，帮助卫健局实现： 42| 43|- ✅ </w:t>
      </w:r>
      <w:r>
        <w:rPr>
          <w:rFonts w:ascii="Microsoft YaHei" w:hAnsi="Microsoft YaHei" w:eastAsia="Microsoft YaHei"/>
          <w:b/>
          <w:i w:val="0"/>
        </w:rPr>
        <w:t>不用养人</w:t>
      </w:r>
      <w:r>
        <w:rPr>
          <w:rFonts w:ascii="Microsoft YaHei" w:hAnsi="Microsoft YaHei" w:eastAsia="Microsoft YaHei"/>
          <w:b w:val="0"/>
          <w:i w:val="0"/>
        </w:rPr>
        <w:t xml:space="preserve">——筛查执行、康复指导由第三方专业人员完成 44|- ✅ </w:t>
      </w:r>
      <w:r>
        <w:rPr>
          <w:rFonts w:ascii="Microsoft YaHei" w:hAnsi="Microsoft YaHei" w:eastAsia="Microsoft YaHei"/>
          <w:b/>
          <w:i w:val="0"/>
        </w:rPr>
        <w:t>设备不闲置</w:t>
      </w:r>
      <w:r>
        <w:rPr>
          <w:rFonts w:ascii="Microsoft YaHei" w:hAnsi="Microsoft YaHei" w:eastAsia="Microsoft YaHei"/>
          <w:b w:val="0"/>
          <w:i w:val="0"/>
        </w:rPr>
        <w:t xml:space="preserve">——评估设备灵活配置，居家康复设备循环使用 45|- ✅ </w:t>
      </w:r>
      <w:r>
        <w:rPr>
          <w:rFonts w:ascii="Microsoft YaHei" w:hAnsi="Microsoft YaHei" w:eastAsia="Microsoft YaHei"/>
          <w:b/>
          <w:i w:val="0"/>
        </w:rPr>
        <w:t>完成公卫指标</w:t>
      </w:r>
      <w:r>
        <w:rPr>
          <w:rFonts w:ascii="Microsoft YaHei" w:hAnsi="Microsoft YaHei" w:eastAsia="Microsoft YaHei"/>
          <w:b w:val="0"/>
          <w:i w:val="0"/>
        </w:rPr>
        <w:t xml:space="preserve">——筛查覆盖率、慢病管理率、随访率数据可追踪 46|- ✅ </w:t>
      </w:r>
      <w:r>
        <w:rPr>
          <w:rFonts w:ascii="Microsoft YaHei" w:hAnsi="Microsoft YaHei" w:eastAsia="Microsoft YaHei"/>
          <w:b/>
          <w:i w:val="0"/>
        </w:rPr>
        <w:t>费用可控</w:t>
      </w:r>
      <w:r>
        <w:rPr>
          <w:rFonts w:ascii="Microsoft YaHei" w:hAnsi="Microsoft YaHei" w:eastAsia="Microsoft YaHei"/>
          <w:b w:val="0"/>
          <w:i w:val="0"/>
        </w:rPr>
        <w:t xml:space="preserve">——按服务效果付费，做一例结一例 47| 48|### 2.2 服务对象 49| 50|- </w:t>
      </w:r>
      <w:r>
        <w:rPr>
          <w:rFonts w:ascii="Microsoft YaHei" w:hAnsi="Microsoft YaHei" w:eastAsia="Microsoft YaHei"/>
          <w:b/>
          <w:i w:val="0"/>
        </w:rPr>
        <w:t>盆底健康</w:t>
      </w:r>
      <w:r>
        <w:rPr>
          <w:rFonts w:ascii="Microsoft YaHei" w:hAnsi="Microsoft YaHei" w:eastAsia="Microsoft YaHei"/>
          <w:b w:val="0"/>
          <w:i w:val="0"/>
        </w:rPr>
        <w:t xml:space="preserve">：产后女性、盆底功能障碍患者（中老年女性为主） 51|- </w:t>
      </w:r>
      <w:r>
        <w:rPr>
          <w:rFonts w:ascii="Microsoft YaHei" w:hAnsi="Microsoft YaHei" w:eastAsia="Microsoft YaHei"/>
          <w:b/>
          <w:i w:val="0"/>
        </w:rPr>
        <w:t>心脏康复</w:t>
      </w:r>
      <w:r>
        <w:rPr>
          <w:rFonts w:ascii="Microsoft YaHei" w:hAnsi="Microsoft YaHei" w:eastAsia="Microsoft YaHei"/>
          <w:b w:val="0"/>
          <w:i w:val="0"/>
        </w:rPr>
        <w:t xml:space="preserve">：冠心病术后、心衰稳定期、PCI术后患者 52|- </w:t>
      </w:r>
      <w:r>
        <w:rPr>
          <w:rFonts w:ascii="Microsoft YaHei" w:hAnsi="Microsoft YaHei" w:eastAsia="Microsoft YaHei"/>
          <w:b/>
          <w:i w:val="0"/>
        </w:rPr>
        <w:t>心理健康</w:t>
      </w:r>
      <w:r>
        <w:rPr>
          <w:rFonts w:ascii="Microsoft YaHei" w:hAnsi="Microsoft YaHei" w:eastAsia="Microsoft YaHei"/>
          <w:b w:val="0"/>
          <w:i w:val="0"/>
        </w:rPr>
        <w:t>：轻度认知障碍（MCI）、阿尔兹海默症早期、ADHD儿童及成人 53| 54|### 2.3 服务模式（三级分流机制） 55| 56|``` 57|社区健康角/筛查日 58|       │ 59|       ▼ 60|   ┌────────────┐ 61|   │  筛查评估   │  ← 社区医护操作，圆爱康提供设备+系统支持 62|   └──────┬─────┘ 63|          │ 64|    ┌─────┴─────┐ 65|    ▼           ▼ 66|  阴性        阳性 67|（健康宣教）    │ 68|          ┌────┴────┐ 69|          ▼         ▼ 70|       轻症      中重症 71|    （居家康复）  （转诊二三级医院） 72|          │         │ 73|          ▼         ▼ 74|    ┌─────────┐  ┌─────────┐ 75|    │设备回家  │  │院内治疗后│ 76|    │远程指导  │  │转居家康复│ 77|    │六师共管  │  └─────────┘ 78|    └─────────┘ 79|          │ 80|          ▼ 81|   效果评估·完成康复 82|``` 83| 84|--- 85| 86|## 三、三大慢病服务体系 87| 88|--- 89| 90|### 3.1 盆底健康服务体系 91| 92|#### 3.1.1 现状与痛点 93| 盆底功能障碍是女性高发问题：</w:t>
      </w:r>
    </w:p>
    <w:p>
      <w:pPr>
        <w:spacing w:before="40" w:after="40"/>
        <w:ind w:left="567" w:hanging="283"/>
      </w:pPr>
      <w:r>
        <w:rPr>
          <w:rFonts w:ascii="Microsoft YaHei" w:hAnsi="Microsoft YaHei" w:eastAsia="Microsoft YaHei"/>
          <w:b w:val="0"/>
          <w:i w:val="0"/>
          <w:color w:val="2E75B6"/>
          <w:sz w:val="22"/>
        </w:rPr>
        <w:t xml:space="preserve">• </w:t>
      </w:r>
      <w:r>
        <w:rPr>
          <w:rFonts w:ascii="Microsoft YaHei" w:hAnsi="Microsoft YaHei" w:eastAsia="Microsoft YaHei"/>
          <w:b w:val="0"/>
          <w:i w:val="0"/>
        </w:rPr>
      </w:r>
      <w:r>
        <w:rPr>
          <w:rFonts w:ascii="Microsoft YaHei" w:hAnsi="Microsoft YaHei" w:eastAsia="Microsoft YaHei"/>
          <w:b/>
          <w:i w:val="0"/>
        </w:rPr>
        <w:t>产后女性</w:t>
      </w:r>
      <w:r>
        <w:rPr>
          <w:rFonts w:ascii="Microsoft YaHei" w:hAnsi="Microsoft YaHei" w:eastAsia="Microsoft YaHei"/>
          <w:b w:val="0"/>
          <w:i w:val="0"/>
        </w:rPr>
        <w:t>：发生率30-40%</w:t>
      </w:r>
    </w:p>
    <w:p>
      <w:pPr>
        <w:spacing w:before="40" w:after="40"/>
        <w:ind w:left="567" w:hanging="283"/>
      </w:pPr>
      <w:r>
        <w:rPr>
          <w:rFonts w:ascii="Microsoft YaHei" w:hAnsi="Microsoft YaHei" w:eastAsia="Microsoft YaHei"/>
          <w:b w:val="0"/>
          <w:i w:val="0"/>
          <w:color w:val="2E75B6"/>
          <w:sz w:val="22"/>
        </w:rPr>
        <w:t xml:space="preserve">• </w:t>
      </w:r>
      <w:r>
        <w:rPr>
          <w:rFonts w:ascii="Microsoft YaHei" w:hAnsi="Microsoft YaHei" w:eastAsia="Microsoft YaHei"/>
          <w:b w:val="0"/>
          <w:i w:val="0"/>
        </w:rPr>
      </w:r>
      <w:r>
        <w:rPr>
          <w:rFonts w:ascii="Microsoft YaHei" w:hAnsi="Microsoft YaHei" w:eastAsia="Microsoft YaHei"/>
          <w:b/>
          <w:i w:val="0"/>
        </w:rPr>
        <w:t>中老年女性</w:t>
      </w:r>
      <w:r>
        <w:rPr>
          <w:rFonts w:ascii="Microsoft YaHei" w:hAnsi="Microsoft YaHei" w:eastAsia="Microsoft YaHei"/>
          <w:b w:val="0"/>
          <w:i w:val="0"/>
        </w:rPr>
        <w:t>：发生率超过50%</w:t>
      </w:r>
    </w:p>
    <w:p>
      <w:pPr>
        <w:spacing w:before="40" w:after="40"/>
        <w:ind w:left="567" w:hanging="283"/>
      </w:pPr>
      <w:r>
        <w:rPr>
          <w:rFonts w:ascii="Microsoft YaHei" w:hAnsi="Microsoft YaHei" w:eastAsia="Microsoft YaHei"/>
          <w:b w:val="0"/>
          <w:i w:val="0"/>
          <w:color w:val="2E75B6"/>
          <w:sz w:val="22"/>
        </w:rPr>
        <w:t xml:space="preserve">• </w:t>
      </w:r>
      <w:r>
        <w:rPr>
          <w:rFonts w:ascii="Microsoft YaHei" w:hAnsi="Microsoft YaHei" w:eastAsia="Microsoft YaHei"/>
          <w:b w:val="0"/>
          <w:i w:val="0"/>
        </w:rPr>
      </w:r>
      <w:r>
        <w:rPr>
          <w:rFonts w:ascii="Microsoft YaHei" w:hAnsi="Microsoft YaHei" w:eastAsia="Microsoft YaHei"/>
          <w:b/>
          <w:i w:val="0"/>
        </w:rPr>
        <w:t>大众认知度低</w:t>
      </w:r>
      <w:r>
        <w:rPr>
          <w:rFonts w:ascii="Microsoft YaHei" w:hAnsi="Microsoft YaHei" w:eastAsia="Microsoft YaHei"/>
          <w:b w:val="0"/>
          <w:i w:val="0"/>
        </w:rPr>
        <w:t>：主动筛查率极低</w:t>
      </w:r>
    </w:p>
    <w:p>
      <w:pPr>
        <w:spacing w:before="40" w:after="40"/>
        <w:ind w:left="567" w:hanging="283"/>
      </w:pPr>
      <w:r>
        <w:rPr>
          <w:rFonts w:ascii="Microsoft YaHei" w:hAnsi="Microsoft YaHei" w:eastAsia="Microsoft YaHei"/>
          <w:b w:val="0"/>
          <w:i w:val="0"/>
          <w:color w:val="2E75B6"/>
          <w:sz w:val="22"/>
        </w:rPr>
        <w:t xml:space="preserve">• </w:t>
      </w:r>
      <w:r>
        <w:rPr>
          <w:rFonts w:ascii="Microsoft YaHei" w:hAnsi="Microsoft YaHei" w:eastAsia="Microsoft YaHei"/>
          <w:b w:val="0"/>
          <w:i w:val="0"/>
        </w:rPr>
      </w:r>
      <w:r>
        <w:rPr>
          <w:rFonts w:ascii="Microsoft YaHei" w:hAnsi="Microsoft YaHei" w:eastAsia="Microsoft YaHei"/>
          <w:b/>
          <w:i w:val="0"/>
        </w:rPr>
        <w:t>患者弃治率高</w:t>
      </w:r>
      <w:r>
        <w:rPr>
          <w:rFonts w:ascii="Microsoft YaHei" w:hAnsi="Microsoft YaHei" w:eastAsia="Microsoft YaHei"/>
          <w:b w:val="0"/>
          <w:i w:val="0"/>
        </w:rPr>
        <w:t xml:space="preserve">：即便筛出问题，也因"去医院麻烦"而放弃 95| 96|#### 3.1.2 项目流程 97| 98|``` 99|① 社区健康角/产后筛查日 100|      ↓ 社区医护操作表面肌电评估仪（设备由圆爱康提供） 101|② 快速评估（15-20分钟/人） 102|      ↓ 103|③ 阳性 → 专人解读报告、告知治疗方案 104|      ↓ 105|④ 患者选择居家康复方案 → 签订服务协议 → 领取设备 106|      ↓ 107|⑤ 居家康复（圆爱康六师共管远程指导） 108|      ↓ 109|⑥ 周期结束 → 效果复评 → 康复完成 110|``` 111| 112|#### 3.1.3 所需设备清单 113| 114|| 环节 | 设备名称 | 参考价格 | 配置方式 | 115||:---|:---|:---:|:---| 116|| </w:t>
      </w:r>
      <w:r>
        <w:rPr>
          <w:rFonts w:ascii="Microsoft YaHei" w:hAnsi="Microsoft YaHei" w:eastAsia="Microsoft YaHei"/>
          <w:b/>
          <w:i w:val="0"/>
        </w:rPr>
        <w:t>评估</w:t>
      </w:r>
      <w:r>
        <w:rPr>
          <w:rFonts w:ascii="Microsoft YaHei" w:hAnsi="Microsoft YaHei" w:eastAsia="Microsoft YaHei"/>
          <w:b w:val="0"/>
          <w:i w:val="0"/>
        </w:rPr>
        <w:t xml:space="preserve"> | 盆底表面肌电评估仪 | 8-25万 | </w:t>
      </w:r>
      <w:r>
        <w:rPr>
          <w:rFonts w:ascii="Microsoft YaHei" w:hAnsi="Microsoft YaHei" w:eastAsia="Microsoft YaHei"/>
          <w:b/>
          <w:i w:val="0"/>
        </w:rPr>
        <w:t>由第三方服务机构提供，无需采购</w:t>
      </w:r>
      <w:r>
        <w:rPr>
          <w:rFonts w:ascii="Microsoft YaHei" w:hAnsi="Microsoft YaHei" w:eastAsia="Microsoft YaHei"/>
          <w:b w:val="0"/>
          <w:i w:val="0"/>
        </w:rPr>
        <w:t xml:space="preserve">（圆爱康自产设备） | 117|| </w:t>
      </w:r>
      <w:r>
        <w:rPr>
          <w:rFonts w:ascii="Microsoft YaHei" w:hAnsi="Microsoft YaHei" w:eastAsia="Microsoft YaHei"/>
          <w:b/>
          <w:i w:val="0"/>
        </w:rPr>
        <w:t>院内治疗</w:t>
      </w:r>
      <w:r>
        <w:rPr>
          <w:rFonts w:ascii="Microsoft YaHei" w:hAnsi="Microsoft YaHei" w:eastAsia="Microsoft YaHei"/>
          <w:b w:val="0"/>
          <w:i w:val="0"/>
        </w:rPr>
        <w:t xml:space="preserve"> | 盆底康复治疗仪 | 10-30万 | 可由第三方服务机构整合提供，或医院自行采购 | 118|| </w:t>
      </w:r>
      <w:r>
        <w:rPr>
          <w:rFonts w:ascii="Microsoft YaHei" w:hAnsi="Microsoft YaHei" w:eastAsia="Microsoft YaHei"/>
          <w:b/>
          <w:i w:val="0"/>
        </w:rPr>
        <w:t>居家康复</w:t>
      </w:r>
      <w:r>
        <w:rPr>
          <w:rFonts w:ascii="Microsoft YaHei" w:hAnsi="Microsoft YaHei" w:eastAsia="Microsoft YaHei"/>
          <w:b w:val="0"/>
          <w:i w:val="0"/>
        </w:rPr>
        <w:t xml:space="preserve"> | 盆底康复治疗仪（居家可用） | — | </w:t>
      </w:r>
      <w:r>
        <w:rPr>
          <w:rFonts w:ascii="Microsoft YaHei" w:hAnsi="Microsoft YaHei" w:eastAsia="Microsoft YaHei"/>
          <w:b/>
          <w:i w:val="0"/>
        </w:rPr>
        <w:t>含在服务费内</w:t>
      </w:r>
      <w:r>
        <w:rPr>
          <w:rFonts w:ascii="Microsoft YaHei" w:hAnsi="Microsoft YaHei" w:eastAsia="Microsoft YaHei"/>
          <w:b w:val="0"/>
          <w:i w:val="0"/>
        </w:rPr>
        <w:t>，患者携带回家使用，循环利用 | 119| 120|&gt; ✅ 盆底线评估设备由圆爱康自带，医院/社区无需采购即可开展项目 121| 122|#### 3.1.4 服务内容 123| 124|- 社区/产后筛查日运营支持（设备提供+系统支持+远程指导） 125|- 患者管理档案建立 126|- 居家康复方案定制 127|- 六师共管（康复师+营养师+运动处方师+心理咨询师+健康管理师+药师） 128|- 数据追踪与效果评估 129| 130|#### 3.1.5 结算模式 131| 132|按完成康复例数结算，每月/每季度汇总。 133| 134|--- 135| 136|### 3.2 心脏康复服务体系 137| 138|#### 3.2.1 现状与痛点 139| 心脏康复是心血管疾病全程管理中的关键环节：</w:t>
      </w:r>
    </w:p>
    <w:p>
      <w:pPr>
        <w:spacing w:before="40" w:after="40"/>
        <w:ind w:left="567" w:hanging="283"/>
      </w:pPr>
      <w:r>
        <w:rPr>
          <w:rFonts w:ascii="Microsoft YaHei" w:hAnsi="Microsoft YaHei" w:eastAsia="Microsoft YaHei"/>
          <w:b w:val="0"/>
          <w:i w:val="0"/>
          <w:color w:val="2E75B6"/>
          <w:sz w:val="22"/>
        </w:rPr>
        <w:t xml:space="preserve">• </w:t>
      </w:r>
      <w:r>
        <w:rPr>
          <w:rFonts w:ascii="Microsoft YaHei" w:hAnsi="Microsoft YaHei" w:eastAsia="Microsoft YaHei"/>
          <w:b w:val="0"/>
          <w:i w:val="0"/>
        </w:rPr>
      </w:r>
      <w:r>
        <w:rPr>
          <w:rFonts w:ascii="Microsoft YaHei" w:hAnsi="Microsoft YaHei" w:eastAsia="Microsoft YaHei"/>
          <w:b/>
          <w:i w:val="0"/>
        </w:rPr>
        <w:t>科学证据</w:t>
      </w:r>
      <w:r>
        <w:rPr>
          <w:rFonts w:ascii="Microsoft YaHei" w:hAnsi="Microsoft YaHei" w:eastAsia="Microsoft YaHei"/>
          <w:b w:val="0"/>
          <w:i w:val="0"/>
        </w:rPr>
        <w:t>：可使心衰患者再住院率降低25%，冠心病死亡率降低20%以上</w:t>
      </w:r>
    </w:p>
    <w:p>
      <w:pPr>
        <w:spacing w:before="40" w:after="40"/>
        <w:ind w:left="567" w:hanging="283"/>
      </w:pPr>
      <w:r>
        <w:rPr>
          <w:rFonts w:ascii="Microsoft YaHei" w:hAnsi="Microsoft YaHei" w:eastAsia="Microsoft YaHei"/>
          <w:b w:val="0"/>
          <w:i w:val="0"/>
          <w:color w:val="2E75B6"/>
          <w:sz w:val="22"/>
        </w:rPr>
        <w:t xml:space="preserve">• </w:t>
      </w:r>
      <w:r>
        <w:rPr>
          <w:rFonts w:ascii="Microsoft YaHei" w:hAnsi="Microsoft YaHei" w:eastAsia="Microsoft YaHei"/>
          <w:b w:val="0"/>
          <w:i w:val="0"/>
        </w:rPr>
      </w:r>
      <w:r>
        <w:rPr>
          <w:rFonts w:ascii="Microsoft YaHei" w:hAnsi="Microsoft YaHei" w:eastAsia="Microsoft YaHei"/>
          <w:b/>
          <w:i w:val="0"/>
        </w:rPr>
        <w:t>参与率低</w:t>
      </w:r>
      <w:r>
        <w:rPr>
          <w:rFonts w:ascii="Microsoft YaHei" w:hAnsi="Microsoft YaHei" w:eastAsia="Microsoft YaHei"/>
          <w:b w:val="0"/>
          <w:i w:val="0"/>
        </w:rPr>
        <w:t>：我国心脏康复参与率不足10%</w:t>
      </w:r>
    </w:p>
    <w:p>
      <w:pPr>
        <w:spacing w:before="40" w:after="40"/>
      </w:pPr>
      <w:r>
        <w:rPr>
          <w:rFonts w:ascii="Microsoft YaHei" w:hAnsi="Microsoft YaHei" w:eastAsia="Microsoft YaHei"/>
          <w:b w:val="0"/>
          <w:i w:val="0"/>
        </w:rPr>
        <w:t>主要原因：</w:t>
      </w:r>
    </w:p>
    <w:p>
      <w:pPr>
        <w:spacing w:before="40" w:after="40"/>
        <w:ind w:left="567" w:hanging="283"/>
      </w:pPr>
      <w:r>
        <w:rPr>
          <w:rFonts w:ascii="Microsoft YaHei" w:hAnsi="Microsoft YaHei" w:eastAsia="Microsoft YaHei"/>
          <w:b w:val="0"/>
          <w:i w:val="0"/>
          <w:color w:val="2E75B6"/>
          <w:sz w:val="22"/>
        </w:rPr>
        <w:t xml:space="preserve">• </w:t>
      </w:r>
      <w:r>
        <w:rPr>
          <w:rFonts w:ascii="Microsoft YaHei" w:hAnsi="Microsoft YaHei" w:eastAsia="Microsoft YaHei"/>
          <w:b w:val="0"/>
          <w:i w:val="0"/>
        </w:rPr>
      </w:r>
      <w:r>
        <w:rPr>
          <w:rFonts w:ascii="Microsoft YaHei" w:hAnsi="Microsoft YaHei" w:eastAsia="Microsoft YaHei"/>
          <w:b/>
          <w:i w:val="0"/>
        </w:rPr>
        <w:t>院内做康复周期短</w:t>
      </w:r>
      <w:r>
        <w:rPr>
          <w:rFonts w:ascii="Microsoft YaHei" w:hAnsi="Microsoft YaHei" w:eastAsia="Microsoft YaHei"/>
          <w:b w:val="0"/>
          <w:i w:val="0"/>
        </w:rPr>
        <w:t>，出院后无人跟进</w:t>
      </w:r>
    </w:p>
    <w:p>
      <w:pPr>
        <w:spacing w:before="40" w:after="40"/>
        <w:ind w:left="567" w:hanging="283"/>
      </w:pPr>
      <w:r>
        <w:rPr>
          <w:rFonts w:ascii="Microsoft YaHei" w:hAnsi="Microsoft YaHei" w:eastAsia="Microsoft YaHei"/>
          <w:b w:val="0"/>
          <w:i w:val="0"/>
          <w:color w:val="2E75B6"/>
          <w:sz w:val="22"/>
        </w:rPr>
        <w:t xml:space="preserve">• </w:t>
      </w:r>
      <w:r>
        <w:rPr>
          <w:rFonts w:ascii="Microsoft YaHei" w:hAnsi="Microsoft YaHei" w:eastAsia="Microsoft YaHei"/>
          <w:b w:val="0"/>
          <w:i w:val="0"/>
        </w:rPr>
      </w:r>
      <w:r>
        <w:rPr>
          <w:rFonts w:ascii="Microsoft YaHei" w:hAnsi="Microsoft YaHei" w:eastAsia="Microsoft YaHei"/>
          <w:b/>
          <w:i w:val="0"/>
        </w:rPr>
        <w:t>患者往返医院依从性低</w:t>
      </w:r>
      <w:r>
        <w:rPr>
          <w:rFonts w:ascii="Microsoft YaHei" w:hAnsi="Microsoft YaHei" w:eastAsia="Microsoft YaHei"/>
          <w:b w:val="0"/>
          <w:i w:val="0"/>
        </w:rPr>
        <w:t>，尤其术后恢复期行动不便</w:t>
      </w:r>
    </w:p>
    <w:p>
      <w:pPr>
        <w:spacing w:before="40" w:after="40"/>
        <w:ind w:left="567" w:hanging="283"/>
      </w:pPr>
      <w:r>
        <w:rPr>
          <w:rFonts w:ascii="Microsoft YaHei" w:hAnsi="Microsoft YaHei" w:eastAsia="Microsoft YaHei"/>
          <w:b w:val="0"/>
          <w:i w:val="0"/>
          <w:color w:val="2E75B6"/>
          <w:sz w:val="22"/>
        </w:rPr>
        <w:t xml:space="preserve">• </w:t>
      </w:r>
      <w:r>
        <w:rPr>
          <w:rFonts w:ascii="Microsoft YaHei" w:hAnsi="Microsoft YaHei" w:eastAsia="Microsoft YaHei"/>
          <w:b w:val="0"/>
          <w:i w:val="0"/>
        </w:rPr>
      </w:r>
      <w:r>
        <w:rPr>
          <w:rFonts w:ascii="Microsoft YaHei" w:hAnsi="Microsoft YaHei" w:eastAsia="Microsoft YaHei"/>
          <w:b/>
          <w:i w:val="0"/>
        </w:rPr>
        <w:t>基层社区缺少心脏康复专业能力</w:t>
      </w:r>
      <w:r>
        <w:rPr>
          <w:rFonts w:ascii="Microsoft YaHei" w:hAnsi="Microsoft YaHei" w:eastAsia="Microsoft YaHei"/>
          <w:b w:val="0"/>
          <w:i w:val="0"/>
        </w:rPr>
        <w:t xml:space="preserve"> 145| 146|#### 3.2.2 项目流程 147| 148|``` 149|① 医院评估确诊（心超/心肺运动试验/冠脉CTA等） 150|      ↓ 医生开具居家康复处方 151|② 患者转诊至圆爱康居家康复体系 152|      ↓ 签约 → 领取设备 ③ 居家康复执行（超声电治疗康复设备+远程指导） ↓ 每周按方案使用设备治疗，数据回传 155|④ 定期复评（回医院或社区） 156|      ↓ 157|⑤ 康复周期结束 → 效果评估 158|``` 159| 160|#### 3.2.3 所需设备清单 161| 162|| 环节 | 设备名称 | 参考价格 | 配置方式 | 163||:---|:---|:---:|:---| 164|| </w:t>
      </w:r>
      <w:r>
        <w:rPr>
          <w:rFonts w:ascii="Microsoft YaHei" w:hAnsi="Microsoft YaHei" w:eastAsia="Microsoft YaHei"/>
          <w:b/>
          <w:i w:val="0"/>
        </w:rPr>
        <w:t>评估</w:t>
      </w:r>
      <w:r>
        <w:rPr>
          <w:rFonts w:ascii="Microsoft YaHei" w:hAnsi="Microsoft YaHei" w:eastAsia="Microsoft YaHei"/>
          <w:b w:val="0"/>
          <w:i w:val="0"/>
        </w:rPr>
        <w:t xml:space="preserve"> | 心脏彩色超声 | 30-100万 | </w:t>
      </w:r>
      <w:r>
        <w:rPr>
          <w:rFonts w:ascii="Microsoft YaHei" w:hAnsi="Microsoft YaHei" w:eastAsia="Microsoft YaHei"/>
          <w:b/>
          <w:i w:val="0"/>
        </w:rPr>
        <w:t>建议医院自行配备</w:t>
      </w:r>
      <w:r>
        <w:rPr>
          <w:rFonts w:ascii="Microsoft YaHei" w:hAnsi="Microsoft YaHei" w:eastAsia="Microsoft YaHei"/>
          <w:b w:val="0"/>
          <w:i w:val="0"/>
        </w:rPr>
        <w:t xml:space="preserve">（常规设备，多数医院已有） | 165|| </w:t>
      </w:r>
      <w:r>
        <w:rPr>
          <w:rFonts w:ascii="Microsoft YaHei" w:hAnsi="Microsoft YaHei" w:eastAsia="Microsoft YaHei"/>
          <w:b/>
          <w:i w:val="0"/>
        </w:rPr>
        <w:t>评估</w:t>
      </w:r>
      <w:r>
        <w:rPr>
          <w:rFonts w:ascii="Microsoft YaHei" w:hAnsi="Microsoft YaHei" w:eastAsia="Microsoft YaHei"/>
          <w:b w:val="0"/>
          <w:i w:val="0"/>
        </w:rPr>
        <w:t xml:space="preserve"> | 心肺运动试验（CPET） | 30-80万 | </w:t>
      </w:r>
      <w:r>
        <w:rPr>
          <w:rFonts w:ascii="Microsoft YaHei" w:hAnsi="Microsoft YaHei" w:eastAsia="Microsoft YaHei"/>
          <w:b/>
          <w:i w:val="0"/>
        </w:rPr>
        <w:t>建议有条件的医院采购</w:t>
      </w:r>
      <w:r>
        <w:rPr>
          <w:rFonts w:ascii="Microsoft YaHei" w:hAnsi="Microsoft YaHei" w:eastAsia="Microsoft YaHei"/>
          <w:b w:val="0"/>
          <w:i w:val="0"/>
        </w:rPr>
        <w:t xml:space="preserve">（心脏康复金标准） | 166|| </w:t>
      </w:r>
      <w:r>
        <w:rPr>
          <w:rFonts w:ascii="Microsoft YaHei" w:hAnsi="Microsoft YaHei" w:eastAsia="Microsoft YaHei"/>
          <w:b/>
          <w:i w:val="0"/>
        </w:rPr>
        <w:t>评估</w:t>
      </w:r>
      <w:r>
        <w:rPr>
          <w:rFonts w:ascii="Microsoft YaHei" w:hAnsi="Microsoft YaHei" w:eastAsia="Microsoft YaHei"/>
          <w:b w:val="0"/>
          <w:i w:val="0"/>
        </w:rPr>
        <w:t xml:space="preserve"> | 运动负荷心电图 | 10-30万 | </w:t>
      </w:r>
      <w:r>
        <w:rPr>
          <w:rFonts w:ascii="Microsoft YaHei" w:hAnsi="Microsoft YaHei" w:eastAsia="Microsoft YaHei"/>
          <w:b/>
          <w:i w:val="0"/>
        </w:rPr>
        <w:t>建议社康/二级医院配备</w:t>
      </w:r>
      <w:r>
        <w:rPr>
          <w:rFonts w:ascii="Microsoft YaHei" w:hAnsi="Microsoft YaHei" w:eastAsia="Microsoft YaHei"/>
          <w:b w:val="0"/>
          <w:i w:val="0"/>
        </w:rPr>
        <w:t xml:space="preserve"> | 167|| </w:t>
      </w:r>
      <w:r>
        <w:rPr>
          <w:rFonts w:ascii="Microsoft YaHei" w:hAnsi="Microsoft YaHei" w:eastAsia="Microsoft YaHei"/>
          <w:b/>
          <w:i w:val="0"/>
        </w:rPr>
        <w:t>院内治疗</w:t>
      </w:r>
      <w:r>
        <w:rPr>
          <w:rFonts w:ascii="Microsoft YaHei" w:hAnsi="Microsoft YaHei" w:eastAsia="Microsoft YaHei"/>
          <w:b w:val="0"/>
          <w:i w:val="0"/>
        </w:rPr>
        <w:t xml:space="preserve"> | 心脏康复监护系统 | 20-50万 | </w:t>
      </w:r>
      <w:r>
        <w:rPr>
          <w:rFonts w:ascii="Microsoft YaHei" w:hAnsi="Microsoft YaHei" w:eastAsia="Microsoft YaHei"/>
          <w:b/>
          <w:i w:val="0"/>
        </w:rPr>
        <w:t>建议医院采购</w:t>
      </w:r>
      <w:r>
        <w:rPr>
          <w:rFonts w:ascii="Microsoft YaHei" w:hAnsi="Microsoft YaHei" w:eastAsia="Microsoft YaHei"/>
          <w:b w:val="0"/>
          <w:i w:val="0"/>
        </w:rPr>
        <w:t xml:space="preserve"> | 168|| </w:t>
      </w:r>
      <w:r>
        <w:rPr>
          <w:rFonts w:ascii="Microsoft YaHei" w:hAnsi="Microsoft YaHei" w:eastAsia="Microsoft YaHei"/>
          <w:b/>
          <w:i w:val="0"/>
        </w:rPr>
        <w:t>居家康复</w:t>
      </w:r>
      <w:r>
        <w:rPr>
          <w:rFonts w:ascii="Microsoft YaHei" w:hAnsi="Microsoft YaHei" w:eastAsia="Microsoft YaHei"/>
          <w:b w:val="0"/>
          <w:i w:val="0"/>
        </w:rPr>
        <w:t xml:space="preserve"> | 超声电治疗康复设备（居家可用） | — | </w:t>
      </w:r>
      <w:r>
        <w:rPr>
          <w:rFonts w:ascii="Microsoft YaHei" w:hAnsi="Microsoft YaHei" w:eastAsia="Microsoft YaHei"/>
          <w:b/>
          <w:i w:val="0"/>
        </w:rPr>
        <w:t>含在服务费内</w:t>
      </w:r>
      <w:r>
        <w:rPr>
          <w:rFonts w:ascii="Microsoft YaHei" w:hAnsi="Microsoft YaHei" w:eastAsia="Microsoft YaHei"/>
          <w:b w:val="0"/>
          <w:i w:val="0"/>
        </w:rPr>
        <w:t>，患者携带回家使用，循环利用 | 169| 170|&gt; ⚠️ 心脏评估环节必须在医院完成，本项目以"医院开处方→第三方承接院外康复"模式运行 171| 172|#### 3.2.4 服务内容 173| 174|- 医院转诊对接机制 175|- 居家康复设备配置与指导 176|- 远程康复治疗方案（超声电刺激治疗） 177|- 康复数据监测与预警 178|- 定期复评安排 179| 180|#### 3.2.5 结算模式 181| 182|按康复周期（3个月/6个月）打包结算，或按月付服务费。 183| 184|--- 185| 186|### 3.3 心理健康服务体系 187| 188|#### 3.3.1 现状与痛点 189| 认知功能障碍（含阿尔兹海默症早期、MCI）和ADHD是基层卫生服务的新挑战：</w:t>
      </w:r>
    </w:p>
    <w:p>
      <w:pPr>
        <w:spacing w:before="40" w:after="40"/>
        <w:ind w:left="567" w:hanging="283"/>
      </w:pPr>
      <w:r>
        <w:rPr>
          <w:rFonts w:ascii="Microsoft YaHei" w:hAnsi="Microsoft YaHei" w:eastAsia="Microsoft YaHei"/>
          <w:b w:val="0"/>
          <w:i w:val="0"/>
          <w:color w:val="2E75B6"/>
          <w:sz w:val="22"/>
        </w:rPr>
        <w:t xml:space="preserve">• </w:t>
      </w:r>
      <w:r>
        <w:rPr>
          <w:rFonts w:ascii="Microsoft YaHei" w:hAnsi="Microsoft YaHei" w:eastAsia="Microsoft YaHei"/>
          <w:b w:val="0"/>
          <w:i w:val="0"/>
        </w:rPr>
      </w:r>
      <w:r>
        <w:rPr>
          <w:rFonts w:ascii="Microsoft YaHei" w:hAnsi="Microsoft YaHei" w:eastAsia="Microsoft YaHei"/>
          <w:b/>
          <w:i w:val="0"/>
        </w:rPr>
        <w:t>早发现早干预</w:t>
      </w:r>
      <w:r>
        <w:rPr>
          <w:rFonts w:ascii="Microsoft YaHei" w:hAnsi="Microsoft YaHei" w:eastAsia="Microsoft YaHei"/>
          <w:b w:val="0"/>
          <w:i w:val="0"/>
        </w:rPr>
        <w:t>：可显著延缓病程进展</w:t>
      </w:r>
    </w:p>
    <w:p>
      <w:pPr>
        <w:spacing w:before="40" w:after="40"/>
        <w:ind w:left="567" w:hanging="283"/>
      </w:pPr>
      <w:r>
        <w:rPr>
          <w:rFonts w:ascii="Microsoft YaHei" w:hAnsi="Microsoft YaHei" w:eastAsia="Microsoft YaHei"/>
          <w:b w:val="0"/>
          <w:i w:val="0"/>
          <w:color w:val="2E75B6"/>
          <w:sz w:val="22"/>
        </w:rPr>
        <w:t xml:space="preserve">• </w:t>
      </w:r>
      <w:r>
        <w:rPr>
          <w:rFonts w:ascii="Microsoft YaHei" w:hAnsi="Microsoft YaHei" w:eastAsia="Microsoft YaHei"/>
          <w:b w:val="0"/>
          <w:i w:val="0"/>
        </w:rPr>
      </w:r>
      <w:r>
        <w:rPr>
          <w:rFonts w:ascii="Microsoft YaHei" w:hAnsi="Microsoft YaHei" w:eastAsia="Microsoft YaHei"/>
          <w:b/>
          <w:i w:val="0"/>
        </w:rPr>
        <w:t>三大瓶颈</w:t>
      </w:r>
      <w:r>
        <w:rPr>
          <w:rFonts w:ascii="Microsoft YaHei" w:hAnsi="Microsoft YaHei" w:eastAsia="Microsoft YaHei"/>
          <w:b w:val="0"/>
          <w:i w:val="0"/>
        </w:rPr>
        <w:t>：</w:t>
      </w:r>
    </w:p>
    <w:p>
      <w:pPr>
        <w:spacing w:before="40" w:after="40"/>
        <w:ind w:left="567" w:hanging="283"/>
      </w:pPr>
      <w:r>
        <w:rPr>
          <w:rFonts w:ascii="Microsoft YaHei" w:hAnsi="Microsoft YaHei" w:eastAsia="Microsoft YaHei"/>
          <w:b w:val="0"/>
          <w:i w:val="0"/>
          <w:color w:val="2E75B6"/>
          <w:sz w:val="22"/>
        </w:rPr>
        <w:t xml:space="preserve">• </w:t>
      </w:r>
      <w:r>
        <w:rPr>
          <w:rFonts w:ascii="Microsoft YaHei" w:hAnsi="Microsoft YaHei" w:eastAsia="Microsoft YaHei"/>
          <w:b w:val="0"/>
          <w:i w:val="0"/>
        </w:rPr>
        <w:t>认知筛查未纳入常规体检</w:t>
      </w:r>
    </w:p>
    <w:p>
      <w:pPr>
        <w:spacing w:before="40" w:after="40"/>
        <w:ind w:left="567" w:hanging="283"/>
      </w:pPr>
      <w:r>
        <w:rPr>
          <w:rFonts w:ascii="Microsoft YaHei" w:hAnsi="Microsoft YaHei" w:eastAsia="Microsoft YaHei"/>
          <w:b w:val="0"/>
          <w:i w:val="0"/>
          <w:color w:val="2E75B6"/>
          <w:sz w:val="22"/>
        </w:rPr>
        <w:t xml:space="preserve">• </w:t>
      </w:r>
      <w:r>
        <w:rPr>
          <w:rFonts w:ascii="Microsoft YaHei" w:hAnsi="Microsoft YaHei" w:eastAsia="Microsoft YaHei"/>
          <w:b w:val="0"/>
          <w:i w:val="0"/>
        </w:rPr>
        <w:t>缺乏高效的社区筛查工具</w:t>
      </w:r>
    </w:p>
    <w:p>
      <w:pPr>
        <w:spacing w:before="40" w:after="40"/>
        <w:ind w:left="567" w:hanging="283"/>
      </w:pPr>
      <w:r>
        <w:rPr>
          <w:rFonts w:ascii="Microsoft YaHei" w:hAnsi="Microsoft YaHei" w:eastAsia="Microsoft YaHei"/>
          <w:b w:val="0"/>
          <w:i w:val="0"/>
          <w:color w:val="2E75B6"/>
          <w:sz w:val="22"/>
        </w:rPr>
        <w:t xml:space="preserve">• </w:t>
      </w:r>
      <w:r>
        <w:rPr>
          <w:rFonts w:ascii="Microsoft YaHei" w:hAnsi="Microsoft YaHei" w:eastAsia="Microsoft YaHei"/>
          <w:b w:val="0"/>
          <w:i w:val="0"/>
        </w:rPr>
        <w:t xml:space="preserve">患者干预手段有限，院外管理几乎空白 195| 196|#### 3.3.2 项目流程 197| 198|``` 199|① 社区认知筛查日（平板评估：MMSE/MoCA等标准化评估） 200|      ↓ 201|② 阳性分层 202|      ↓ 203|   ┌───────────┴───────────┐ 204|   ▼                       ▼ 205|轻度（居家数字疗法干预）    中重度（转院治疗） 206|   │                        │ 207|   ▼                        ▼ 208|数字疗法游戏训练         院内治疗（经颅电刺激等） 209|   │                        │ 210|   ▼                        ▼ 211|远程指导+评估            康复期可同步进行居家数字训练 212|``` 213| 214|#### 3.3.3 所需设备清单 215| 216|| 环节 | 设备名称 | 参考价格 | 配置方式 | 217||:---|:---|:---:|:---| 218|| </w:t>
      </w:r>
      <w:r>
        <w:rPr>
          <w:rFonts w:ascii="Microsoft YaHei" w:hAnsi="Microsoft YaHei" w:eastAsia="Microsoft YaHei"/>
          <w:b/>
          <w:i w:val="0"/>
        </w:rPr>
        <w:t>评估</w:t>
      </w:r>
      <w:r>
        <w:rPr>
          <w:rFonts w:ascii="Microsoft YaHei" w:hAnsi="Microsoft YaHei" w:eastAsia="Microsoft YaHei"/>
          <w:b w:val="0"/>
          <w:i w:val="0"/>
        </w:rPr>
        <w:t xml:space="preserve"> | 认知评估系统（软件+平板） | 3-8万 | 可由第三方服务机构提供，或医院自行采购 | 219|| </w:t>
      </w:r>
      <w:r>
        <w:rPr>
          <w:rFonts w:ascii="Microsoft YaHei" w:hAnsi="Microsoft YaHei" w:eastAsia="Microsoft YaHei"/>
          <w:b/>
          <w:i w:val="0"/>
        </w:rPr>
        <w:t>院内治疗</w:t>
      </w:r>
      <w:r>
        <w:rPr>
          <w:rFonts w:ascii="Microsoft YaHei" w:hAnsi="Microsoft YaHei" w:eastAsia="Microsoft YaHei"/>
          <w:b w:val="0"/>
          <w:i w:val="0"/>
        </w:rPr>
        <w:t xml:space="preserve"> | 经颅电刺激仪 | 10-30万 | </w:t>
      </w:r>
      <w:r>
        <w:rPr>
          <w:rFonts w:ascii="Microsoft YaHei" w:hAnsi="Microsoft YaHei" w:eastAsia="Microsoft YaHei"/>
          <w:b/>
          <w:i w:val="0"/>
        </w:rPr>
        <w:t>建议医院采购</w:t>
      </w:r>
      <w:r>
        <w:rPr>
          <w:rFonts w:ascii="Microsoft YaHei" w:hAnsi="Microsoft YaHei" w:eastAsia="Microsoft YaHei"/>
          <w:b w:val="0"/>
          <w:i w:val="0"/>
        </w:rPr>
        <w:t xml:space="preserve">（院内专业操作） | 220|| </w:t>
      </w:r>
      <w:r>
        <w:rPr>
          <w:rFonts w:ascii="Microsoft YaHei" w:hAnsi="Microsoft YaHei" w:eastAsia="Microsoft YaHei"/>
          <w:b/>
          <w:i w:val="0"/>
        </w:rPr>
        <w:t>居家康复</w:t>
      </w:r>
      <w:r>
        <w:rPr>
          <w:rFonts w:ascii="Microsoft YaHei" w:hAnsi="Microsoft YaHei" w:eastAsia="Microsoft YaHei"/>
          <w:b w:val="0"/>
          <w:i w:val="0"/>
        </w:rPr>
        <w:t xml:space="preserve"> | 数字疗法训练软件 | — | </w:t>
      </w:r>
      <w:r>
        <w:rPr>
          <w:rFonts w:ascii="Microsoft YaHei" w:hAnsi="Microsoft YaHei" w:eastAsia="Microsoft YaHei"/>
          <w:b/>
          <w:i w:val="0"/>
        </w:rPr>
        <w:t>无需采购硬件</w:t>
      </w:r>
      <w:r>
        <w:rPr>
          <w:rFonts w:ascii="Microsoft YaHei" w:hAnsi="Microsoft YaHei" w:eastAsia="Microsoft YaHei"/>
          <w:b w:val="0"/>
          <w:i w:val="0"/>
        </w:rPr>
        <w:t>，患者自有手机/平板即可使用，含在服务费内 | 221| 222|&gt; ✅ 居家数字疗法无需额外硬件投入，患者使用自有设备即可开始训练 223| 224|#### 3.3.4 服务内容 225| 226|- 社区认知筛查日执行 227|- 阳性患者分层管理与转诊 228|- 居家数字疗法训练方案 229|- 远程训练跟进与效果评估 230|- 院内治疗后的延续性居家康复 231| 232|#### 3.3.5 结算模式 233| 234|按疗程结算（如12周/疗程），或按人头包干。 235| 236|--- 237| 238|## 四、卫健局的采购方案建议 239| 240|根据各区实际情况和预算，提供三种方案选择： 241| 242|### A方案：轻量启动型（推荐首批试点项目采用） 243| 244|</w:t>
      </w:r>
      <w:r>
        <w:rPr>
          <w:rFonts w:ascii="Microsoft YaHei" w:hAnsi="Microsoft YaHei" w:eastAsia="Microsoft YaHei"/>
          <w:b/>
          <w:i w:val="0"/>
        </w:rPr>
        <w:t>适用场景</w:t>
      </w:r>
      <w:r>
        <w:rPr>
          <w:rFonts w:ascii="Microsoft YaHei" w:hAnsi="Microsoft YaHei" w:eastAsia="Microsoft YaHei"/>
          <w:b w:val="0"/>
          <w:i w:val="0"/>
        </w:rPr>
        <w:t xml:space="preserve">：预算有限、希望先试点的区/街道 245| 246|| 项目 | 说明 | 247||:---|:---| 248|| </w:t>
      </w:r>
      <w:r>
        <w:rPr>
          <w:rFonts w:ascii="Microsoft YaHei" w:hAnsi="Microsoft YaHei" w:eastAsia="Microsoft YaHei"/>
          <w:b/>
          <w:i w:val="0"/>
        </w:rPr>
        <w:t>设备采购</w:t>
      </w:r>
      <w:r>
        <w:rPr>
          <w:rFonts w:ascii="Microsoft YaHei" w:hAnsi="Microsoft YaHei" w:eastAsia="Microsoft YaHei"/>
          <w:b w:val="0"/>
          <w:i w:val="0"/>
        </w:rPr>
        <w:t xml:space="preserve"> | 零——不采购设备 | 249|| </w:t>
      </w:r>
      <w:r>
        <w:rPr>
          <w:rFonts w:ascii="Microsoft YaHei" w:hAnsi="Microsoft YaHei" w:eastAsia="Microsoft YaHei"/>
          <w:b/>
          <w:i w:val="0"/>
        </w:rPr>
        <w:t>第三方服务</w:t>
      </w:r>
      <w:r>
        <w:rPr>
          <w:rFonts w:ascii="Microsoft YaHei" w:hAnsi="Microsoft YaHei" w:eastAsia="Microsoft YaHei"/>
          <w:b w:val="0"/>
          <w:i w:val="0"/>
        </w:rPr>
        <w:t xml:space="preserve"> | 圆爱康提供评估设备+居家康复设备（含在服务费内），社区医护操作 | 250|| </w:t>
      </w:r>
      <w:r>
        <w:rPr>
          <w:rFonts w:ascii="Microsoft YaHei" w:hAnsi="Microsoft YaHei" w:eastAsia="Microsoft YaHei"/>
          <w:b/>
          <w:i w:val="0"/>
        </w:rPr>
        <w:t>卫健局支出</w:t>
      </w:r>
      <w:r>
        <w:rPr>
          <w:rFonts w:ascii="Microsoft YaHei" w:hAnsi="Microsoft YaHei" w:eastAsia="Microsoft YaHei"/>
          <w:b w:val="0"/>
          <w:i w:val="0"/>
        </w:rPr>
        <w:t xml:space="preserve"> | 仅按筛查例数+康复例数支付服务费 | 251|| </w:t>
      </w:r>
      <w:r>
        <w:rPr>
          <w:rFonts w:ascii="Microsoft YaHei" w:hAnsi="Microsoft YaHei" w:eastAsia="Microsoft YaHei"/>
          <w:b/>
          <w:i w:val="0"/>
        </w:rPr>
        <w:t>优势</w:t>
      </w:r>
      <w:r>
        <w:rPr>
          <w:rFonts w:ascii="Microsoft YaHei" w:hAnsi="Microsoft YaHei" w:eastAsia="Microsoft YaHei"/>
          <w:b w:val="0"/>
          <w:i w:val="0"/>
        </w:rPr>
        <w:t xml:space="preserve"> | 零启动成本，快速验证效果，无设备闲置风险 | 252| 253|</w:t>
      </w:r>
      <w:r>
        <w:rPr>
          <w:rFonts w:ascii="Microsoft YaHei" w:hAnsi="Microsoft YaHei" w:eastAsia="Microsoft YaHei"/>
          <w:b/>
          <w:i w:val="0"/>
        </w:rPr>
        <w:t>预估年度投入</w:t>
      </w:r>
      <w:r>
        <w:rPr>
          <w:rFonts w:ascii="Microsoft YaHei" w:hAnsi="Microsoft YaHei" w:eastAsia="Microsoft YaHei"/>
          <w:b w:val="0"/>
          <w:i w:val="0"/>
        </w:rPr>
        <w:t>：根据筛查规模和康复人数浮动，每人次康复服务费约XXX元（可根据实际协商） 254| 255|### B方案：稳步推进型 256| 257|</w:t>
      </w:r>
      <w:r>
        <w:rPr>
          <w:rFonts w:ascii="Microsoft YaHei" w:hAnsi="Microsoft YaHei" w:eastAsia="Microsoft YaHei"/>
          <w:b/>
          <w:i w:val="0"/>
        </w:rPr>
        <w:t>适用场景</w:t>
      </w:r>
      <w:r>
        <w:rPr>
          <w:rFonts w:ascii="Microsoft YaHei" w:hAnsi="Microsoft YaHei" w:eastAsia="Microsoft YaHei"/>
          <w:b w:val="0"/>
          <w:i w:val="0"/>
        </w:rPr>
        <w:t xml:space="preserve">：预算中等、有医院/社康支撑的区 258| 259|| 项目 | 说明 | 260||:---|:---| 261|| </w:t>
      </w:r>
      <w:r>
        <w:rPr>
          <w:rFonts w:ascii="Microsoft YaHei" w:hAnsi="Microsoft YaHei" w:eastAsia="Microsoft YaHei"/>
          <w:b/>
          <w:i w:val="0"/>
        </w:rPr>
        <w:t>设备采购</w:t>
      </w:r>
      <w:r>
        <w:rPr>
          <w:rFonts w:ascii="Microsoft YaHei" w:hAnsi="Microsoft YaHei" w:eastAsia="Microsoft YaHei"/>
          <w:b w:val="0"/>
          <w:i w:val="0"/>
        </w:rPr>
        <w:t xml:space="preserve"> | 采购医院端核心评估设备（心超/CPET/经颅电刺激仪等） | 262|| </w:t>
      </w:r>
      <w:r>
        <w:rPr>
          <w:rFonts w:ascii="Microsoft YaHei" w:hAnsi="Microsoft YaHei" w:eastAsia="Microsoft YaHei"/>
          <w:b/>
          <w:i w:val="0"/>
        </w:rPr>
        <w:t>第三方服务</w:t>
      </w:r>
      <w:r>
        <w:rPr>
          <w:rFonts w:ascii="Microsoft YaHei" w:hAnsi="Microsoft YaHei" w:eastAsia="Microsoft YaHei"/>
          <w:b w:val="0"/>
          <w:i w:val="0"/>
        </w:rPr>
        <w:t xml:space="preserve"> | 居家康复设备+服务由圆爱康提供 | 263|| </w:t>
      </w:r>
      <w:r>
        <w:rPr>
          <w:rFonts w:ascii="Microsoft YaHei" w:hAnsi="Microsoft YaHei" w:eastAsia="Microsoft YaHei"/>
          <w:b/>
          <w:i w:val="0"/>
        </w:rPr>
        <w:t>卫健局支出</w:t>
      </w:r>
      <w:r>
        <w:rPr>
          <w:rFonts w:ascii="Microsoft YaHei" w:hAnsi="Microsoft YaHei" w:eastAsia="Microsoft YaHei"/>
          <w:b w:val="0"/>
          <w:i w:val="0"/>
        </w:rPr>
        <w:t xml:space="preserve"> | 设备采购费（一次性）+ 康复服务费（持续） | 264|| </w:t>
      </w:r>
      <w:r>
        <w:rPr>
          <w:rFonts w:ascii="Microsoft YaHei" w:hAnsi="Microsoft YaHei" w:eastAsia="Microsoft YaHei"/>
          <w:b/>
          <w:i w:val="0"/>
        </w:rPr>
        <w:t>优势</w:t>
      </w:r>
      <w:r>
        <w:rPr>
          <w:rFonts w:ascii="Microsoft YaHei" w:hAnsi="Microsoft YaHei" w:eastAsia="Microsoft YaHei"/>
          <w:b w:val="0"/>
          <w:i w:val="0"/>
        </w:rPr>
        <w:t xml:space="preserve"> | 院内能力有提升，院外管理不操心 | 265| 266|</w:t>
      </w:r>
      <w:r>
        <w:rPr>
          <w:rFonts w:ascii="Microsoft YaHei" w:hAnsi="Microsoft YaHei" w:eastAsia="Microsoft YaHei"/>
          <w:b/>
          <w:i w:val="0"/>
        </w:rPr>
        <w:t>预估设备投入</w:t>
      </w:r>
      <w:r>
        <w:rPr>
          <w:rFonts w:ascii="Microsoft YaHei" w:hAnsi="Microsoft YaHei" w:eastAsia="Microsoft YaHei"/>
          <w:b w:val="0"/>
          <w:i w:val="0"/>
        </w:rPr>
        <w:t>：约50-200万元（根据实际配置清单） 267| 268|### C方案：全面覆盖型 269| 270|</w:t>
      </w:r>
      <w:r>
        <w:rPr>
          <w:rFonts w:ascii="Microsoft YaHei" w:hAnsi="Microsoft YaHei" w:eastAsia="Microsoft YaHei"/>
          <w:b/>
          <w:i w:val="0"/>
        </w:rPr>
        <w:t>适用场景</w:t>
      </w:r>
      <w:r>
        <w:rPr>
          <w:rFonts w:ascii="Microsoft YaHei" w:hAnsi="Microsoft YaHei" w:eastAsia="Microsoft YaHei"/>
          <w:b w:val="0"/>
          <w:i w:val="0"/>
        </w:rPr>
        <w:t xml:space="preserve">：预算充足、希望建立完整体系的区 271| 272|| 项目 | 说明 | 273||:---|:---| 274|| </w:t>
      </w:r>
      <w:r>
        <w:rPr>
          <w:rFonts w:ascii="Microsoft YaHei" w:hAnsi="Microsoft YaHei" w:eastAsia="Microsoft YaHei"/>
          <w:b/>
          <w:i w:val="0"/>
        </w:rPr>
        <w:t>设备采购</w:t>
      </w:r>
      <w:r>
        <w:rPr>
          <w:rFonts w:ascii="Microsoft YaHei" w:hAnsi="Microsoft YaHei" w:eastAsia="Microsoft YaHei"/>
          <w:b w:val="0"/>
          <w:i w:val="0"/>
        </w:rPr>
        <w:t xml:space="preserve"> | 采购全部院内评估+治疗设备 | 275|| </w:t>
      </w:r>
      <w:r>
        <w:rPr>
          <w:rFonts w:ascii="Microsoft YaHei" w:hAnsi="Microsoft YaHei" w:eastAsia="Microsoft YaHei"/>
          <w:b/>
          <w:i w:val="0"/>
        </w:rPr>
        <w:t>第三方服务</w:t>
      </w:r>
      <w:r>
        <w:rPr>
          <w:rFonts w:ascii="Microsoft YaHei" w:hAnsi="Microsoft YaHei" w:eastAsia="Microsoft YaHei"/>
          <w:b w:val="0"/>
          <w:i w:val="0"/>
        </w:rPr>
        <w:t xml:space="preserve"> | 居家康复一体化全承包 | 276|| </w:t>
      </w:r>
      <w:r>
        <w:rPr>
          <w:rFonts w:ascii="Microsoft YaHei" w:hAnsi="Microsoft YaHei" w:eastAsia="Microsoft YaHei"/>
          <w:b/>
          <w:i w:val="0"/>
        </w:rPr>
        <w:t>卫健局支出</w:t>
      </w:r>
      <w:r>
        <w:rPr>
          <w:rFonts w:ascii="Microsoft YaHei" w:hAnsi="Microsoft YaHei" w:eastAsia="Microsoft YaHei"/>
          <w:b w:val="0"/>
          <w:i w:val="0"/>
        </w:rPr>
        <w:t xml:space="preserve"> | 设备采购费 + 服务费 | 277|| </w:t>
      </w:r>
      <w:r>
        <w:rPr>
          <w:rFonts w:ascii="Microsoft YaHei" w:hAnsi="Microsoft YaHei" w:eastAsia="Microsoft YaHei"/>
          <w:b/>
          <w:i w:val="0"/>
        </w:rPr>
        <w:t>优势</w:t>
      </w:r>
      <w:r>
        <w:rPr>
          <w:rFonts w:ascii="Microsoft YaHei" w:hAnsi="Microsoft YaHei" w:eastAsia="Microsoft YaHei"/>
          <w:b w:val="0"/>
          <w:i w:val="0"/>
        </w:rPr>
        <w:t xml:space="preserve"> | 院内外全流程自控，数据完整 | 278| 279|</w:t>
      </w:r>
      <w:r>
        <w:rPr>
          <w:rFonts w:ascii="Microsoft YaHei" w:hAnsi="Microsoft YaHei" w:eastAsia="Microsoft YaHei"/>
          <w:b/>
          <w:i w:val="0"/>
        </w:rPr>
        <w:t>预估设备投入</w:t>
      </w:r>
      <w:r>
        <w:rPr>
          <w:rFonts w:ascii="Microsoft YaHei" w:hAnsi="Microsoft YaHei" w:eastAsia="Microsoft YaHei"/>
          <w:b w:val="0"/>
          <w:i w:val="0"/>
        </w:rPr>
        <w:t xml:space="preserve">：约200-500万元（根据实际配置清单） 280| 281|--- 282| 283|## 五、预期成效 284| 285|### 5.1 量化指标 286| 287|| 指标 | 预期提升 | 288||:---|:---:| 289|| 盆底疾病筛查覆盖率 | 提升至60%以上（试点社区） | 290|| 心脏康复参与率 | 提升至30%以上（目前不足10%） | 291|| 认知障碍早期发现率 | 提升至50%以上 | 292|| 慢病管理达标率 | 提升20-30个百分点 | 293|| 居家康复依从率 | 达到80%以上 | 294| 295|### 5.2 社会效益 296| 297|- </w:t>
      </w:r>
      <w:r>
        <w:rPr>
          <w:rFonts w:ascii="Microsoft YaHei" w:hAnsi="Microsoft YaHei" w:eastAsia="Microsoft YaHei"/>
          <w:b/>
          <w:i w:val="0"/>
        </w:rPr>
        <w:t>减少复发再住院</w:t>
      </w:r>
      <w:r>
        <w:rPr>
          <w:rFonts w:ascii="Microsoft YaHei" w:hAnsi="Microsoft YaHei" w:eastAsia="Microsoft YaHei"/>
          <w:b w:val="0"/>
          <w:i w:val="0"/>
        </w:rPr>
        <w:t xml:space="preserve">：科学居家康复可降低心脏术后再住院率20-25% 298|- </w:t>
      </w:r>
      <w:r>
        <w:rPr>
          <w:rFonts w:ascii="Microsoft YaHei" w:hAnsi="Microsoft YaHei" w:eastAsia="Microsoft YaHei"/>
          <w:b/>
          <w:i w:val="0"/>
        </w:rPr>
        <w:t>延缓疾病进展</w:t>
      </w:r>
      <w:r>
        <w:rPr>
          <w:rFonts w:ascii="Microsoft YaHei" w:hAnsi="Microsoft YaHei" w:eastAsia="Microsoft YaHei"/>
          <w:b w:val="0"/>
          <w:i w:val="0"/>
        </w:rPr>
        <w:t xml:space="preserve">：认知障碍早期干预可延缓病程1-3年 299|- </w:t>
      </w:r>
      <w:r>
        <w:rPr>
          <w:rFonts w:ascii="Microsoft YaHei" w:hAnsi="Microsoft YaHei" w:eastAsia="Microsoft YaHei"/>
          <w:b/>
          <w:i w:val="0"/>
        </w:rPr>
        <w:t>提升居民满意度</w:t>
      </w:r>
      <w:r>
        <w:rPr>
          <w:rFonts w:ascii="Microsoft YaHei" w:hAnsi="Microsoft YaHei" w:eastAsia="Microsoft YaHei"/>
          <w:b w:val="0"/>
          <w:i w:val="0"/>
        </w:rPr>
        <w:t xml:space="preserve">：在家就能康复，减少奔波 300|- </w:t>
      </w:r>
      <w:r>
        <w:rPr>
          <w:rFonts w:ascii="Microsoft YaHei" w:hAnsi="Microsoft YaHei" w:eastAsia="Microsoft YaHei"/>
          <w:b/>
          <w:i w:val="0"/>
        </w:rPr>
        <w:t>减轻医保支出</w:t>
      </w:r>
      <w:r>
        <w:rPr>
          <w:rFonts w:ascii="Microsoft YaHei" w:hAnsi="Microsoft YaHei" w:eastAsia="Microsoft YaHei"/>
          <w:b w:val="0"/>
          <w:i w:val="0"/>
        </w:rPr>
        <w:t xml:space="preserve">：康复管理做在前，住院费花在后 301| 302|--- 303| 304|## 六、实施路径规划 305| 306|``` 307|第一阶段（第1个月）：试点启动 308|  ├── 选定1-2个试点社区 309|  ├── 现场调研、设备调配 310|  └── 社区宣传预热 311| 312|第二阶段（第2个月）：筛查日启动 313|  ├── 社区健康角开始运营 314|  ├── 三大方向筛查日排期 315|  └── 阳性患者纳入管理 316| 317|第三阶段（第3-6个月）：全面运营 318|  ├── 筛查持续开展 319|  ├── 居家康复患者进入康复周期 320|  └── 数据收集与效果评估 321| 322|第四阶段（第7个月起）：复制推广 323|  ├── 总结试点经验 324|  ├── 推广至更多社区 325|  └── 形成区域性慢病管理网络 326|``` 327| 328|--- 329| 330|## 七、关于圆爱康 331| 332|广州圆爱康生物科技有限公司是专注于居家康复领域的第三方服务机构，具备： 333| 334|- ✅ </w:t>
      </w:r>
      <w:r>
        <w:rPr>
          <w:rFonts w:ascii="Microsoft YaHei" w:hAnsi="Microsoft YaHei" w:eastAsia="Microsoft YaHei"/>
          <w:b/>
          <w:i w:val="0"/>
        </w:rPr>
        <w:t>自研评估设备</w:t>
      </w:r>
      <w:r>
        <w:rPr>
          <w:rFonts w:ascii="Microsoft YaHei" w:hAnsi="Microsoft YaHei" w:eastAsia="Microsoft YaHei"/>
          <w:b w:val="0"/>
          <w:i w:val="0"/>
        </w:rPr>
        <w:t xml:space="preserve">：盆底表面肌电评估仪等自有设备 335|- ✅ </w:t>
      </w:r>
      <w:r>
        <w:rPr>
          <w:rFonts w:ascii="Microsoft YaHei" w:hAnsi="Microsoft YaHei" w:eastAsia="Microsoft YaHei"/>
          <w:b/>
          <w:i w:val="0"/>
        </w:rPr>
        <w:t>全流程服务能力</w:t>
      </w:r>
      <w:r>
        <w:rPr>
          <w:rFonts w:ascii="Microsoft YaHei" w:hAnsi="Microsoft YaHei" w:eastAsia="Microsoft YaHei"/>
          <w:b w:val="0"/>
          <w:i w:val="0"/>
        </w:rPr>
        <w:t xml:space="preserve">：从社区筛查到居家康复，从设备配送到远程指导 336|- ✅ </w:t>
      </w:r>
      <w:r>
        <w:rPr>
          <w:rFonts w:ascii="Microsoft YaHei" w:hAnsi="Microsoft YaHei" w:eastAsia="Microsoft YaHei"/>
          <w:b/>
          <w:i w:val="0"/>
        </w:rPr>
        <w:t>六师共管体系</w:t>
      </w:r>
      <w:r>
        <w:rPr>
          <w:rFonts w:ascii="Microsoft YaHei" w:hAnsi="Microsoft YaHei" w:eastAsia="Microsoft YaHei"/>
          <w:b w:val="0"/>
          <w:i w:val="0"/>
        </w:rPr>
        <w:t xml:space="preserve">：涵盖康复、营养、运动、心理、用药、健康管理的综合服务团队 337|- ✅ </w:t>
      </w:r>
      <w:r>
        <w:rPr>
          <w:rFonts w:ascii="Microsoft YaHei" w:hAnsi="Microsoft YaHei" w:eastAsia="Microsoft YaHei"/>
          <w:b/>
          <w:i w:val="0"/>
        </w:rPr>
        <w:t>数据管理平台</w:t>
      </w:r>
      <w:r>
        <w:rPr>
          <w:rFonts w:ascii="Microsoft YaHei" w:hAnsi="Microsoft YaHei" w:eastAsia="Microsoft YaHei"/>
          <w:b w:val="0"/>
          <w:i w:val="0"/>
        </w:rPr>
        <w:t xml:space="preserve">：患者康复数据全程可追溯、可统计 338|- ✅ </w:t>
      </w:r>
      <w:r>
        <w:rPr>
          <w:rFonts w:ascii="Microsoft YaHei" w:hAnsi="Microsoft YaHei" w:eastAsia="Microsoft YaHei"/>
          <w:b/>
          <w:i w:val="0"/>
        </w:rPr>
        <w:t>多家三甲医院合作经验</w:t>
      </w:r>
      <w:r>
        <w:rPr>
          <w:rFonts w:ascii="Microsoft YaHei" w:hAnsi="Microsoft YaHei" w:eastAsia="Microsoft YaHei"/>
          <w:b w:val="0"/>
          <w:i w:val="0"/>
        </w:rPr>
        <w:t>：与多地医院建立了转诊协作机制 339| 340|--- 341| 342|*本方案为整体建设方案，具体实施细则、服务费用、设备配置可根据卫健局实际需求进一步细化。* 343| 344|*编制单位：广州圆爱康生物科技有限公司* 345|*联系方式：（由贵司另行补充）* 346|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E75B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Microsoft YaHe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