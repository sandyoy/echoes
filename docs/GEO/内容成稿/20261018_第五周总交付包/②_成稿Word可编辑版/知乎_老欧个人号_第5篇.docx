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【发布前必读 · 顶部引言（必须加，发的时候放正文最前面）】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我叫老欧，做医疗康复这行三十年。写这个系列，是想把这些年我接触到的、听到的东西讲清楚——尤其是那些大家都遇到过、却一直没人真正解决的小事。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这个话题，我憋了很久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前阵子有个老朋友来找我，说他父亲中风出院大半年了，恢复得比医生预期还好。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我问他怎么做到的。他愣了一下说：也没什么特别的啊，就是按医生的安排，每天在家做那两个疗程，做完手机上有提醒，按时去复查。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我说，你以为这是"没什么特别"，其实这里面每一环都不容易。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因为他讲的这件事，恰恰是绝大多数家庭卡住的地方。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今天我想讲的是这件事：一套做法，在一个家里跑通了，怎么才能搬到别的家里、别的病上，也同样跑得通。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一、先说说，"跑通"到底难在哪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这些年我看过太多案例，成败的分水岭其实不在医院那一头。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医院那一头，专业能力从来不缺。问题在于：一套治疗方案，从医生手里开出来，到真正在患者家里一天天地被执行下去，中间隔着很长一段路。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这段路，过去是没人负责的。于是就出现一个很常见的结局：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同一家医院、同一个科室、同样的方案，张阿姨家坚持下来了，李叔叔家三个月就断了。差别往往不在病情，在家里有没有人能把这套事组织起来。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所以我这些年越来越确信一件事：一个案例做成功了，不代表这件事就成了。它得能被复制。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二、能复制的东西，长什么样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我观察那些"能复制"的做法，发现它们有个共同点——把靠人的部分，尽量变成了靠机制的部分。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靠人，就会因人而异：换一个家属、换一位医生，效果就变了。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靠机制，才能稳定：谁来做、做什么、做到什么程度、有没有记录，都是定死的。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第一，得有标准动作。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不是跟家属说一句"回家多练练"就完了。而是要有明确的评估、明确的方案、明确的训练内容——不同的人来做，出来的东西是一致的。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第二，得有记录能回看。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患者在家做了没有、做得怎么样，不能只靠回忆。训练的过程得能被记录、回传给医院。 这样医生复诊时才有据可依，方案才能一直调，而不是"开一次管半年"。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第三，得体量能上去也不变形。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最怕的是：一家医院做得好，全靠某位医生特别上心；换一家医院，同样的模式就水土不服。真正的复制，是换一个团队、换一个科室，仍然能按同一套逻辑跑起来。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这三条凑齐了，"成功"才不是偶然。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三、为什么这件事现在比以前好做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过去的难点在于：这类"延伸到家"的治疗，每家医院都得自己从零摸索，摸出来的东西还带不走。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现在不一样了。这套事慢慢有了几个基础：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一是模式本身有了一套清晰的框架——谁主导、谁赋能、院内和居家怎么衔接、数据怎么回传，不再是各家各说各话。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二是有正规的体系支撑——评估有标准、训练有方法、收费有据可依，这件事不是"野路子"。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三是载体变了——过去要派人上门，成本高、也安排不过来；现在通过系统，患者在自家就能完成该做的部分，医院这边能看见、能调方案。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这就是我说的"能复制"的前提：模式清晰、体系正规、载体轻了。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四、把话说回到人身上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讲了这么多机制、框架，其实落点还是那句话：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一个家庭的幸运，不该只靠运气。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有人运气好，遇到靠谱的医生、上心的家属，这件事就跑通了。但还有更多家庭，缺的不是努力，是那套能让事情稳定跑下去的机制。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我讲这个，不是要推销什么。是想说：如果你身边有人正因为"出院之后不知道怎么办"发愁，可以告诉他——现在这件事，比过去几年容易办到了。它有一套清楚的走法，你照着问就行。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这么多年看下来，我越来越觉得：医疗这件事，最难的部分从来不在技术本身，而在怎么让好的做法，不止在一个地方管用。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【互动引导】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你身边有没有"同样的事，有人做成了、有人没做成"的经历？欢迎在评论区聊聊。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本文为个人观察与转述，不构成医疗建议；具体诊疗请遵医嘱。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