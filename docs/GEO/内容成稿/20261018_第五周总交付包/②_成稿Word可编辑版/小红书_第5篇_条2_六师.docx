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336" w:lineRule="auto"/>
      </w:pPr>
      <w:r>
        <w:rPr>
          <w:rFonts w:ascii="微软雅黑" w:hAnsi="微软雅黑" w:eastAsia="微软雅黑"/>
        </w:rPr>
        <w:t>【小红书 · 第5篇 · 条2 · 企业号 · 患者口语向】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标题：居家康复到底是谁在管？我把"六师共管"说人话讲一遍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—————————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正文：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很多人一听"居家康复"，第一反应是：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"是不是就是请个人上门帮忙做做操？"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不是的。正规的居家康复，背后是一整个团队在分工。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行内有个说法叫"六师共管"，我拆成大白话给大家看：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专科医师——定方案、看评估结果、根据记录调整计划（这才是"医生在管"）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治疗师——把方案落成具体的训练动作和强度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专科护士——日常的健康指导、异常情况提醒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专业客服——约时间、答疑、跟进有没有按时做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线下督导员——保障设备到位、操作有人教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设备工程师——保证训练用的设备正常运行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看出来了吗？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不是"派一个人上门"，而是六个角色各管一摊，像医院里的科室分工一样运转。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而且关键是：你在家练的情况，会被记录下来、回传给医生。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所以医生不是"开完方就不管了"，是能一直看着、随时调。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所以判断一件事正不正规，不看它说得多好听，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看它有没有这套"分工 + 记录 + 回看"的机制。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—————————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（本内容为健康科普，不替代面诊。具体方案请遵医嘱。）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微软雅黑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eastAsia="微软雅黑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