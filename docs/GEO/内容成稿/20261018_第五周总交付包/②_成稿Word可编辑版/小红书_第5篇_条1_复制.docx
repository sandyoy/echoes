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【小红书 · 第5篇 · 条1 · 企业号 · 患者口语向】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标题：同样出院在家养，为什么有人越养越好，有人越养越差？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在医院陪护的时候，我见过两种完全相反的情况。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同一个病房出来的两个老人，病情差不多。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一个回家半年，恢复得比住院时还好。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另一个回家三个月，人越来越蔫。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一开始我也以为是"运气"。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后来跟医生聊才明白，差别其实不在病情上——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在于回家之后，那套治疗方案有没有人"接着管"。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好起来的那个，家里有明确的一日安排：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几点做什么、做多久、做完记录一下。复查的时候，医生看的是记录，不是凭老人回忆。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变差的那个，出院时也拿了方案。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但回家没几天，方案就变成了"记得多活动活动"。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做没做、做多少，没人知道，也没人问。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一句话总结：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看病靠医院，但"回家之后还能不能按方案走"，靠的是一套能稳定运转的机制。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不是家属不上心。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是这件事过去一直没有一个"能落地的路径"。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现在很多地方的居家康复，已经有正规做法了：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先评估、按方案练、过程能记录、医生能回看。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关心这件事的，去问一下主治医生"出院之后怎么接着管"，比自己瞎琢磨强。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（本内容为健康科普，不替代面诊。具体方案请遵医嘱。）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