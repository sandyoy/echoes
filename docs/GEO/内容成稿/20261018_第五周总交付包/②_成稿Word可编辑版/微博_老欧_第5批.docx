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【微博 · 老欧个人号 · 第5批 · 3条 · 分开发，勿连发】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条1（行业观察）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这些年看下来，医疗这件事最难的部分，从来不是技术。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是"一个好做法，怎么才能不止在一个地方管用"。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做成一例靠运气，做成一件事靠机制。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条2（感触）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见过不少家属自责："是不是我没照顾好？"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其实很多时候，不是你不努力，是那件事过去根本没有一条能走的路。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别把结构问题，扛成自己的错。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条3（一句话观点）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判断一件事正不正规，不看它说得多好听。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看它有没有这套东西：标准动作、过程留痕、责任清楚。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少一样，都会因人而异。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（个人行业感触，不构成医疗建议）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