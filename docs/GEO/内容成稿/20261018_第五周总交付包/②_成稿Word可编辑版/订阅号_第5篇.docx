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【自有公众号 · 订阅号 · 第5篇 · 轻口语 · 患者/家属视角】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标题：为什么别人家老人恢复得好，我家就不行？真不怪你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后台经常收到一句话：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"我看隔壁床的老人回家恢复得挺好，怎么我家老人回家之后，反而一天不如一天？"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每次看到这句话，我都想说：先别怪自己。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"恢复得好"这件事，很多时候被误解成"运气好"。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其实不是。差别往往在一个很多人没注意到的地方——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出院那天，医院给了一套治疗方案。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但方案拿回家之后，有没有人帮你把它一天天地组织下去？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恢复得好的那家，通常是这样：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每天做什么、做多久，清清楚楚；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做完有记录，不用凭回忆；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复查的时候，医生能看到实际做了多少。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而另一家，也拿了方案，但回家之后慢慢就变成了一句"记得多活动"。做没做、做得对不对，没人知道。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区别不在于谁更孝顺、谁更用心，而在于有没有一套"能落地的机制"。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说句实在话，这件事过去确实难。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医院再专业，也没法天天派人盯着你在家练；家属再上心，也不是医生，不知道该练什么、练多少。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难就难在"医院"和"家"之间那一段——过去，它是空的。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好消息是，现在这段路，行业里已经有了正规的走法：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先做评估，由医生定方案；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在家里按方案练，有系统带着做，不用家属瞎指挥；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练的过程有记录，能回传给医生；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医生按实际的记录来调整方案。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你不需要变成半个医生，也不需要一个人硬扛。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你要做的，是知道有这么一条路，然后去问一句：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"出院之后，这个治疗能不能接着管？"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本文为健康科普，不构成医疗建议；具体诊疗请遵医嘱。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