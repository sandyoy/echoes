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第5周 · 稿1 · 人群场景切入】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切入点：F 上班族妈妈怎么坚持做完盆底康复（人群场景）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排他状态：医院A专用（一稿一院）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铁律：非通知腔；主角=患者；不得出现公司名、线上门类字眼、虚构数字。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产假结束要上班了，盆底康复还能接着做吗？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在门诊，我们常遇到这样一类妈妈。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产后的盆底康复，她们最开始做得很认真；可产假一结束、回去上班，节奏就全乱了——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白天在公司，晚上回家带娃，实在抽不出固定时间去医院；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一次治疗加上来回路程，半天就没了，请假越来越难；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断了几次之后，索性就停了，心里又一直惦记着"这事还没做完"。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问题不在她们不够重视，而在"必须按时到医院"这个前提，本身就很难长期满足。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一、为什么"断一断"对盆底康复影响大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盆底肌的康复，靠的是肌肉在规律刺激下的逐步适应。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它不是"做一次就有效果"的事，而是一个需要按疗程、持续积累的过程。中间反复中断，前面的积累就容易打折扣，效果也就不稳定。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所以我们一直强调：盆底康复，做满一个疗程才算数。（这也是我们科的规矩。）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对上班族妈妈来说，难点恰恰在这儿——不是不想做，是"坚持"这件事，被时间卡住了。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二、我们的做法：让康复不只发生在医院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这几年，我们科一直在探索一件事：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能不能让患者在医院完成评估和方案制定之后，把后续的治疗性训练也延伸到家里去？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具体来说：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第一步，先评估。 通过规范评估，明确盆底肌的功能状况，由医生据此制定方案。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第二步，按方案训练。 患者可以在医院完成一部分治疗，另一部分按医生核定的方案，在家中借助系统完成——训练按系统安排的强度与节奏进行，不需要本人天天往返医院。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第三步，过程有记录、有人看。 训练的情况可以被记录下来、回传给医生；复诊时，医生依据记录判断进展、调整方案。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这样一来，"要上班"和"要坚持康复"之间，就不再是非此即彼的取舍。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三、想对上班族妈妈说的一句话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盆底康复这件事，最怕的不是难，是"半途而废"。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它需要的不是每天腾出半天时间，而是一个能融进你现有生活的、可持续的做法。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如果你正卡在"上班之后没法按时来医院"这个坎上，我们建议你在下次复查时，主动问一句主治医生：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"我这种情况，后面能不能换个更适合上班节奏的做法？"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把话说出来，往往就有别的办法。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本文为科室健康科普与工作分享，不替代面诊。具体评估与训练方案须由执业医师根据患者情况核定。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