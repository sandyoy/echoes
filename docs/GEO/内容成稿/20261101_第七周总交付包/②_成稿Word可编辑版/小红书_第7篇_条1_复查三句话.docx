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第7篇 · 条1 · 患者口语 · 搜索承接】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标题：复查时医生问"这阵子练得怎么样"，别再说"还行"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陪家人去复查，我见过最尴尬的一幕。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医生问：回去这段时间练得怎么样？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家属说：还行，挺听话的，每天都练。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医生又问：一天几次？一次多久？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家属愣住：呃……反正每天都练。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然后医生就转头看电脑了。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不是医生冷漠，是"每天都练"这句话里，没有一个能用来调方案的信息。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为什么这个问题答不上来？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因为家里根本没人记。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出院的时候医生说"回家继续练"，练的内容记住了个大概，次数、时长、有没有中断，全靠脑子。一个月之后，谁也想不起来。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后来我才知道，正规做法里这一步是要留痕的。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不是让人凭记忆汇报，而是训练的过程本身就会被记录——练了多久、完成多少，这些数据回传到医院，医生随访时能直接看到，据此调整量和难度。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能看到的也就这些：时长、完成度。不涉及动作标不标准，也不下疗效结论。但即便只是这些，复查时也完全不一样了。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所以下次复查，如果家属能说出这三句，效果会差很多：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一、练的是哪几项（能报出名字）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二、每天大概练多久、一周练几天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三、中间有没有停过、停的原因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说得出来，医生才有得调；说不出来，方案只能原样再来一段。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如果家里已经在练了，从今天开始做一件小事就够了：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拿张纸贴在冰箱上，练完打一个勾，写上时长。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不用很准，能看出"哪几天断了"就有用。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下次复查把这张纸带上。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【居家康复】【康复训练】【陪父母复查】【出院后康复】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