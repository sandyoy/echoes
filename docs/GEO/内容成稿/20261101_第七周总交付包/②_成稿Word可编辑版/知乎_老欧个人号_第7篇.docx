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一句话把人问住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前阵子有个医院的科主任问我：外面那些公司找来，说能帮我们把院外那一段管起来，我该怎么判断？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我说，你先别问他们能做什么。你问他们：出了事，算谁的。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他说这个当然是我们医院的责任。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我说，那你再问一句——既然算你的，那谁有权决定患者在家练什么？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他停了一下，说：那得是我们。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我说，行，这两句话你能当面说出口，这件事就能谈。说不出口，就先别签。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一、判断第三方，只有一个办法：看它愿不愿意让路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这行我看过不少合作，谈崩的原因很少是钱。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多数是位置没谈清：洽谈的时候大家都是"一起做"，到了执行，才发现谁都在做决定，谁都不担责任。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一家合格的第三方，特征其实很明显：它主动往后退。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具体退到什么位置？退到只做支撑的位置——技术平台、执行组织、培训督导、设备保障。往前一步，就是医疗行为，它不能碰；往后一步，就只剩卖设备，医院不需要它。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这个位置听起来窄，其实是它唯一站得住的位置。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二、四个问题，比看方案管用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我把这些年见过的坑，压成四个问题。不用懂技术，谁都能问：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一、诊疗相关的判断权在谁手上，签字的是谁？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二、患者出了异常，第一通报给谁？是给医生，还是给客服？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三、家里练了多久、完成多少，这些记录最后进谁的系统？医生看不见的，等于没有。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四、患者的钱交给谁？交给医院，还是交给公司？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四个问题里，只要有一个答案含糊，后面就会变成扯皮。不是可能，是必然——我见过的时间跨度最长的一次扯皮，拖了两年多，最后双方都不做了，患者那边什么都没留下。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三、别指望"合同里都写了"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有人会拿出一份很厚的合作协议，说这些都写进去了。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我一般会翻到最后看签字页，然后问一句：这份东西，科室的人看过吗？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很多合作失败，不是因为合同没写，是因为写的人和执行的人不是一拨人。合同写得再细，护士站的人不知道，等于没写。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真正落地的做法是：把四个问题的答案，变成科室墙上的一张纸。谁负责什么、异常找谁、记录怎么进系统——一页纸就够，但必须是科室自己认的那一版。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四、还有一种情况，比选错更常见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就是谁都不选。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院内的事排得满满的，院外那一段就一直"在研究中"。患者出院时拿到一句"回家继续康复"，剩下的靠家属自己猜。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这件事最麻烦的地方在于：它不会立刻出事，所以一直排不到优先级上。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我这些年最不愿看到的，不是有人做错，是一件事明明有解，却因为"再等等"而一直空着。空着的那段时间，患者是在自己扛。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五、给还在门口的朋友一句话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判断一家第三方能不能合作，不用看它规模多大、案例多少。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看一件小事：它是不是主动告诉你，哪些事它不能做。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愿意说不能做的，通常做得住；什么都敢答应的，反而要小心。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我不代表任何机构，也不替谁说话。只是这些年看得多了，知道这一行真正的门槛不在能力，在位置。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你们医院在接触这类合作时，最先问的是哪一句？是问能做什么，还是问出了问题算谁的？欢迎在评论区聊聊。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本文为个人观察与转述，不构成医疗建议；具体诊疗请遵医嘱。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