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第7篇 · 条2 · 病种口语 · 盆底】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标题：盆底康复借了台仪器回家，用了两周我就放一边了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买之前想得很好：不用跑医院，每天十几分钟，边看剧边做。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用完第一周还挺有成就感。第二周开始，"今天太累了，明天补"，然后就再也没有明天。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后来跟一个做康复的朋友聊，她问了我三个问题，我全答不上来：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一、你这台仪器的强度是谁给你定的？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二、练到什么程度该往上加？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三、这两周到底有没有变化，你怎么知道？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我说：机器上有档位啊。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她说：档位是机器给你的，不是按你的情况定的。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这话我当时不太服气，后来去做了次评估才明白。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同样是漏尿，有人是肌肉力量不够，有人是收缩时用错了肌肉，有人是别的原因。这三种，家里那台仪器的用法完全不一样。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不先评估就自己练，可能练得很勤，方向就是偏的。练偏了不一定有坏处，但也不会有进展——而"没进展"这件事，最容易让人放弃。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所以我现在对这类家用仪器的看法是：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它是个好工具，但不是起点。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起点是那次评估——问题属于哪一类、该练什么、练多少、多久复评一次。这几件事有人给你定了，仪器才有意义。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而且定完之后还有个关键：练的过程要能被看到。不是自己觉得练了，是时长、完成度有记录，复查时医生能看到，据此调整。不然你练两个月，医生那边还是零信息。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如果你也在考虑这类仪器，先问三个问题再买：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一、买之前有没有做过盆底评估？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二、有没有人给你定过训练的量，以及多久复评？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三、练的过程要不要留痕、给谁看？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三个都有答案，再买不迟。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【盆底康复】【产后恢复】【盆底肌训练】【凯格尔】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