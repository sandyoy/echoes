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第7周 · 稿2 · 角色辨析切入（"照顾≠康复"）】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切入点：家属把"请人照顾"当成"康复已经做了"——从照护与康复的分工写起（骨架=辨析式，一层一层拆两类需求；不写模式发布，不写个人故事，不写症状科普清单）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排他状态：留空（院名/科名待填，一稿一院）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科室：妇产科·盆底（也可用于其他需要长期执行方案的科室）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铁律：全文不出现公司名，不出现"上门"类字眼，不出现疗效承诺；数据留空待科室填。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标题：有人照顾，不等于康复在发生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（编者按：本文整理自我院盆底相关专业组在随访中反复遇到的一类情况，供患者家属参考。）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随访时我们常听到一句话：家里人照顾得挺好的。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这句话通常是实话。饭有人做，孩子有人带，药有人提醒，产妇能被照顾得比产前还周到。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但问到"这段时间训练做了吗"，答案往往变成沉默，或者一句"她太累了，先养着"。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一、两类需求，被合成了一件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产后家里的注意力，几乎全部放在"照顾"上：休息、饮食、哺乳、情绪、伤口。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这些都需要，也确实是最先要解决的问题。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但它们和盆底功能恢复，不是同一件事。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照顾解决的是当下的生活能不能过下去；功能恢复靠的是一套按量和按周期执行的训练。前者做得好，不会自动带来后者——这两件事之间没有替代关系。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二、最常见的三种情况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第一种，是"先养好再说"。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产后早期确实需要休息，但盆底训练并不是要等到完全恢复才开始。什么时候开始、从什么强度开始，需要评估后确定，而不是笼统地等"养好了"。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第二种，是"家里人帮着做"。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家属能做的是陪伴、提醒、接送、记录。而训练本身——什么动作、多少量、什么时候加——需要按方案执行，靠的是事先确定，不是当时商量。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第三种，是"她自己在练"。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这在年轻产妇里很常见：网上看了教程，自己练。方向可能对，但练的量、练的进度、是否适合自己这一类型的问题，没有人判断。练得勤不等于练得对。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三、把两件事分开之后，安排反而简单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我们在随访中会给家属一个很具体的分法：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照顾这件事：谁来做饭、谁带孩子、夜里谁起来、什么时候能补觉。这是家庭分工问题，安排得越细越好。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康复这件事：什么时候评估、练哪几项、每天多少量、多久复评一次。这是专科问题，需要科室给方案。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两件事分开之后，家属的角色就清楚了：不是代替患者练，也不是自己去琢磨怎么练，而是让那套方案在家里能被按时执行，并且把执行情况记下来带给医生。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四、复诊时最有用的三句话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如果家属愿意在复诊前准备，准备这三句就够：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一、这段时间练的是哪几项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二、每天大概练多久、一周练几天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三、中间有没有停过，为什么停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这三句话能让医生在半分钟内判断出方案执行到了哪一步——是继续、加量，还是换方式。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比"挺好的"有用得多。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五、一句总结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照顾是爱，康复是方案。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前者家里给得起，后者需要科室定。把这两件事分开看，家里的力气才不会被用错地方。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（本文所述评估与训练安排，须由我院主诊医师结合具体情况确定。）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