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【医院公众号 · 第7周 · 稿1 · 合并随访门诊切入（切入点池 G 的变体：把节点做成门诊的形式）】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切入点：把院外那一段变成"看得见的一次就诊"——出院前一次联合评估门诊（骨架=门诊设置与流程说明，不是模式发布，不是患者故事）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排他状态：留空（院名/科名待填，一稿一院）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科室：妇产科·盆底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铁律：全文不出现公司名，不出现"上门"类字眼，不出现疗效承诺；数据留空待科室填。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标题：把"回家怎么练"这件事，挪到出院前的那一次门诊里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（编者按：本文介绍我院盆底相关专业组在出院与复诊衔接上的一个做法，供有需要的患者了解。）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产后出院，多数家庭带着两句嘱咐回家：注意休息，回家练练。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"练练"这两个字，在门诊里被追问过很多次：练什么、练多久、练错了怎么办、什么时候能知道有没有用。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这些问题在出院之后问，往往已经晚了一步——因为那段时间，患者已经按自己的理解练了。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所以我们把这一步往前挪了：在出院前，加一次专门的联合评估门诊。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一、这一次门诊，看的是四件事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不是再做一遍检查，而是把"回家之后怎么办"这件事当场定下来。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第一，功能状态是什么水平。评估结果会明确到具体的功能项，而不是一句"恢复得还可以"。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第二，回家要练什么、练多少。会给出可执行的量：练哪几项、每天几组、每组多少次、一周练几天。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第三，家里的条件能不能支持。会问到居住环境、有没有人陪、日常活动情况——这些直接决定训练方案能不能执行。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第四，出现什么情况要提前回来。会明确写清哪几种变化需要及时复诊，而不是等下一次预约。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二、为什么放在出院前，而不是复诊时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三个原因。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一是时间。出院前患者和家属都在，能一起听、一起问；复诊往往是患者一个人来，回家再转述，细节就丢了。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二是方案。评估做完、方案定下、家属当场知道怎么做，中间不需要再转一道手。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三是后续衔接。方案定下来之后，患者在家执行的情况需要有记录、能回看，复诊时医生据此判断是加量、减量还是换方式。没有这一步，复诊就只能是"再评估一次"。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三、复诊那天，医生会看什么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很多患者以为复诊就是再查一遍。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实际上，有记录的情况下，医生看的第一样东西是这段时间的执行情况：练了多久、完成到什么程度、中间有没有中断。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这些信息决定了当天的判断——是继续原方案，还是调整。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所以要提醒的一点是：家里的训练情况，能记就记。不需要很精细，能看出"哪几天断了、大概练了多久"就有用。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四、这件事对科室意味着什么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对我们自己来说，这次门诊改变的是工作方式。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过去院外那一段是空着的：嘱咐过了，但执行情况看不见。现在它变成了一次有评估、有方案、有回看节点的连续过程——院内开具、居家执行、过程可回看、复诊时调整，四步连起来。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对患者来说，最直接的变化是：回家之后不再是"自己琢磨"，而是有一份写清楚量的安排，和一个知道该找谁问的路径。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五、几句提醒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这次门诊不是必须参加的检查项目，是否参加、是否需要后续的院外康复安排，由主诊医师结合具体情况判断。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如果家里已经在练，但从没确认过练得对不对、量够不够，建议下次复诊时主动提一句——把训练情况说出来，比只说"还行"有用得多。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（本文所述门诊安排、评估项目与训练方案，以我院实际开展情况为准。）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本文为健康科普，不构成医疗建议；具体诊疗请遵医嘱。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