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【自有公众号 · 订阅号 · 第7篇 · 轻口语 · 患者/家属视角】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标题：家里请了阿姨照顾，为什么老人的康复训练还是没人管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出院回家，很多家庭的第一件事是找人。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钟点工、住家阿姨、亲戚轮着来。人手看起来是齐的。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但过了一个月，你会发现一个奇怪的现象：饭有人做、药有人提醒、澡有人帮着洗，唯独"康复训练"这件事，没人提。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不是请的人不负责。是这件事根本不在他们的清单上。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我见过一个挺典型的家庭。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女儿在外地工作，给父亲请了住家阿姨，每天早晚各一次扶着走动。阿姨很尽心，走的时候一直扶着胳膊。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三个月后复查，医生说走路姿势不对，扶得太用力，老人自己发力的部分越来越少了。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女儿很委屈：我们一天没落下啊。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问题不在勤快，在于没人告诉他们"该怎么扶、扶多久、什么时候该放手"。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照顾和康复，是两件事。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照顾解决的是"生活能过下去"——吃饭、干净、安全、有人看着。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康复解决的是"功能还能回来多少"——练什么、练多少、练到什么程度该加量、什么时候该停止这种练法。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前者靠人手和心意，后者靠方案和记录。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家里人能提供前者，但很难自己造出后者。这不是孝心不够，是专业的事本来就不在同一层。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所以家里真正缺的，往往不是人，是三样东西。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第一，一份写清楚量的安排。不是"多走动"，是每天几次、每次多久、走到什么程度。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第二，一个能替家里人做判断的人。练得对不对、量够不够、有没有练偏，这些靠家属看是看不出来的。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第三，能让医生看到的东西。复查时医生问"这段时间练得怎么样"，家里人只能回答"还行"。有记录就不一样。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这三样东西，在正规做法里是一套的：院内评估、医师核定方案，居家按同一方案执行，训练时长与完成度被记录下来，回传至医院，医师据此调整。这就是院内—居家治疗闭环在家庭这一端的含义。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换句话说，子女要做的不是变成半个康复师，而是确认一件事：家里这套练法，是不是医院开出来的、有没有人看得到过程。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最后说一句实在话。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请人照顾，解决的是眼前；康复这件事，决定的是往后几年。两件都重要，但别把前一件当成后一件已经办好了。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出院那天多问医生一句"回家具体怎么练、谁来跟、怎么让您看到进展"，比之后请几个人都管用。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本文为健康科普，不构成医疗建议；具体诊疗请遵医嘱。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