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GEO 内容发布执行手册（给发帖同事）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**给谁**：负责发帖的同事（知乎 / 小红书 / 公众号 / 视频号 各一人）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**你的角色**：**发稿人 + 核对人**。稿子全部由内容组写好，**你不需要创作，不需要改写**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**最重要的一条**：**稿子上的每一个字都是定稿的。发现任何问题，先别自己改 —— 直接反馈回来**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**制定**：2026-09-14 · 小鲸鱼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零、三句话原则（记这三句就够）</w:t>
      </w:r>
    </w:p>
    <w:p>
      <w:pPr>
        <w:spacing w:after="60"/>
        <w:ind w:left="454"/>
      </w:pPr>
      <w:r/>
      <w:r>
        <w:rPr>
          <w:b/>
        </w:rPr>
        <w:t>照发</w:t>
      </w:r>
      <w:r>
        <w:t xml:space="preserve"> —— 稿子怎么写就怎么发，</w:t>
      </w:r>
      <w:r>
        <w:rPr>
          <w:b/>
        </w:rPr>
        <w:t>不要"优化"</w:t>
      </w:r>
      <w:r/>
    </w:p>
    <w:p>
      <w:pPr>
        <w:spacing w:after="60"/>
        <w:ind w:left="454"/>
      </w:pPr>
      <w:r/>
      <w:r>
        <w:rPr>
          <w:b/>
        </w:rPr>
        <w:t>对齐</w:t>
      </w:r>
      <w:r>
        <w:t xml:space="preserve"> —— 标题、正文、话题/标签，分别粘到</w:t>
      </w:r>
      <w:r>
        <w:rPr>
          <w:b/>
        </w:rPr>
        <w:t>对应位置</w:t>
      </w:r>
      <w:r>
        <w:t>，不要全堆在正文里</w:t>
      </w:r>
    </w:p>
    <w:p>
      <w:pPr>
        <w:spacing w:after="60"/>
        <w:ind w:left="454"/>
      </w:pPr>
      <w:r/>
      <w:r>
        <w:rPr>
          <w:b/>
        </w:rPr>
        <w:t>有问题就停</w:t>
      </w:r>
      <w:r>
        <w:t xml:space="preserve"> —— 拿不准的，</w:t>
      </w:r>
      <w:r>
        <w:rPr>
          <w:b/>
        </w:rPr>
        <w:t>宁可晚发一天，不要发错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一、通用核对清单（每个平台发之前都过一遍）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怎么查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标题单独一行</w:t>
            </w:r>
            <w:r/>
          </w:p>
        </w:tc>
        <w:tc>
          <w:tcPr>
            <w:tcW w:type="dxa" w:w="2880"/>
          </w:tcPr>
          <w:p>
            <w:r/>
            <w:r>
              <w:t>稿子第一行是标题 → 粘到"标题"栏，</w:t>
            </w:r>
            <w:r>
              <w:rPr>
                <w:b/>
              </w:rPr>
              <w:t>不要留在正文里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正文无 Markdown 符号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搜一下有没有井号、星号、竖线符、横线——有就删掉（这些是格式符号，粘上去会显示成乱码）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表格已改成竖排列表</w:t>
            </w:r>
            <w:r/>
          </w:p>
        </w:tc>
        <w:tc>
          <w:tcPr>
            <w:tcW w:type="dxa" w:w="2880"/>
          </w:tcPr>
          <w:p>
            <w:r/>
            <w:r>
              <w:t>稿子里如果有表格，粘上去容易崩，</w:t>
            </w:r>
            <w:r>
              <w:rPr>
                <w:b/>
              </w:rPr>
              <w:t>照稿子给的竖排版本发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话题/标签单独填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稿子最后一行 `#xxx#` → 填到"话题/标签"栏，</w:t>
            </w:r>
            <w:r>
              <w:rPr>
                <w:b/>
              </w:rPr>
              <w:t>不要留在正文</w:t>
            </w:r>
            <w:r/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配图位置对</w:t>
            </w:r>
            <w:r/>
          </w:p>
        </w:tc>
        <w:tc>
          <w:tcPr>
            <w:tcW w:type="dxa" w:w="2880"/>
          </w:tcPr>
          <w:p>
            <w:r/>
            <w:r>
              <w:t>稿子里写 `【图1：xxx】` 的地方，换成对应图片，</w:t>
            </w:r>
            <w:r>
              <w:rPr>
                <w:b/>
              </w:rPr>
              <w:t>发完把标记删掉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6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字数无截断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拉到底确认结尾完整（尤其文末那行括号说明）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二、分平台操作要点</w:t>
      </w:r>
    </w:p>
    <w:p>
      <w:pPr>
        <w:pStyle w:val="Heading3"/>
      </w:pPr>
      <w:r>
        <w:rPr>
          <w:color w:val="2D5F9E"/>
          <w:sz w:val="26"/>
        </w:rPr>
        <w:t>【知乎】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做法</w:t>
            </w:r>
          </w:p>
        </w:tc>
      </w:tr>
      <w:tr>
        <w:tc>
          <w:tcPr>
            <w:tcW w:type="dxa" w:w="4320"/>
          </w:tcPr>
          <w:p>
            <w:r/>
            <w:r>
              <w:t>标题</w:t>
            </w:r>
          </w:p>
        </w:tc>
        <w:tc>
          <w:tcPr>
            <w:tcW w:type="dxa" w:w="4320"/>
          </w:tcPr>
          <w:p>
            <w:r/>
            <w:r>
              <w:t>粘到"标题"栏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正文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纯文本，</w:t>
            </w:r>
            <w:r>
              <w:rPr>
                <w:b/>
              </w:rPr>
              <w:t>无任何 Markdown</w:t>
            </w:r>
            <w:r/>
          </w:p>
        </w:tc>
      </w:tr>
      <w:tr>
        <w:tc>
          <w:tcPr>
            <w:tcW w:type="dxa" w:w="4320"/>
          </w:tcPr>
          <w:p>
            <w:r/>
            <w:r>
              <w:t>表格</w:t>
            </w:r>
          </w:p>
        </w:tc>
        <w:tc>
          <w:tcPr>
            <w:tcW w:type="dxa" w:w="4320"/>
          </w:tcPr>
          <w:p>
            <w:r/>
            <w:r>
              <w:t>稿子已给竖排列表版本，照那个发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配图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按 `【图X：xxx】` 标记位置插入</w:t>
            </w:r>
          </w:p>
        </w:tc>
      </w:tr>
      <w:tr>
        <w:tc>
          <w:tcPr>
            <w:tcW w:type="dxa" w:w="4320"/>
          </w:tcPr>
          <w:p>
            <w:r/>
            <w:r>
              <w:t>话题</w:t>
            </w:r>
          </w:p>
        </w:tc>
        <w:tc>
          <w:tcPr>
            <w:tcW w:type="dxa" w:w="4320"/>
          </w:tcPr>
          <w:p>
            <w:r/>
            <w:r>
              <w:t>手动添加话题标签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特别注意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知乎个人号（老欧）</w:t>
            </w:r>
            <w:r>
              <w:rPr>
                <w:b/>
              </w:rPr>
              <w:t>绝不出现"圆爱康"</w:t>
            </w:r>
            <w:r>
              <w:t>；企业号</w:t>
            </w:r>
            <w:r>
              <w:rPr>
                <w:b/>
              </w:rPr>
              <w:t>必须带定义句</w:t>
            </w:r>
            <w:r/>
          </w:p>
        </w:tc>
      </w:tr>
    </w:tbl>
    <w:p/>
    <w:p>
      <w:pPr>
        <w:pStyle w:val="Heading3"/>
      </w:pPr>
      <w:r>
        <w:rPr>
          <w:color w:val="2D5F9E"/>
          <w:sz w:val="26"/>
        </w:rPr>
        <w:t>【小红书】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做法</w:t>
            </w:r>
          </w:p>
        </w:tc>
      </w:tr>
      <w:tr>
        <w:tc>
          <w:tcPr>
            <w:tcW w:type="dxa" w:w="4320"/>
          </w:tcPr>
          <w:p>
            <w:r/>
            <w:r>
              <w:t>标题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第一行</w:t>
            </w:r>
            <w:r>
              <w:t xml:space="preserve"> → 粘到标题栏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正文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纯文本无 Markdown；</w:t>
            </w:r>
            <w:r>
              <w:rPr>
                <w:b/>
              </w:rPr>
              <w:t>200-400字</w:t>
            </w:r>
            <w:r/>
          </w:p>
        </w:tc>
      </w:tr>
      <w:tr>
        <w:tc>
          <w:tcPr>
            <w:tcW w:type="dxa" w:w="4320"/>
          </w:tcPr>
          <w:p>
            <w:r/>
            <w:r>
              <w:t>标签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最后一行 `#...`</w:t>
            </w:r>
            <w:r>
              <w:t xml:space="preserve"> → 填到话题栏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配图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3-6 张，按文案里给的图片脚本做图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【公众号】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做法</w:t>
            </w:r>
          </w:p>
        </w:tc>
      </w:tr>
      <w:tr>
        <w:tc>
          <w:tcPr>
            <w:tcW w:type="dxa" w:w="4320"/>
          </w:tcPr>
          <w:p>
            <w:r/>
            <w:r>
              <w:t>标题</w:t>
            </w:r>
          </w:p>
        </w:tc>
        <w:tc>
          <w:tcPr>
            <w:tcW w:type="dxa" w:w="4320"/>
          </w:tcPr>
          <w:p>
            <w:r/>
            <w:r>
              <w:t>粘到标题栏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正文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可用公众号自带排版工具</w:t>
            </w:r>
          </w:p>
        </w:tc>
      </w:tr>
      <w:tr>
        <w:tc>
          <w:tcPr>
            <w:tcW w:type="dxa" w:w="4320"/>
          </w:tcPr>
          <w:p>
            <w:r/>
            <w:r>
              <w:t>配图</w:t>
            </w:r>
          </w:p>
        </w:tc>
        <w:tc>
          <w:tcPr>
            <w:tcW w:type="dxa" w:w="4320"/>
          </w:tcPr>
          <w:p>
            <w:r/>
            <w:r>
              <w:t>按稿子里的图片说明配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注意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服务号=正式权威口径；订阅号=轻口语，</w:t>
            </w:r>
            <w:r>
              <w:rPr>
                <w:b/>
              </w:rPr>
              <w:t>两版不要混用</w:t>
            </w:r>
            <w:r/>
          </w:p>
        </w:tc>
      </w:tr>
    </w:tbl>
    <w:p/>
    <w:p>
      <w:pPr>
        <w:pStyle w:val="Heading3"/>
      </w:pPr>
      <w:r>
        <w:rPr>
          <w:color w:val="2D5F9E"/>
          <w:sz w:val="26"/>
        </w:rPr>
        <w:t>【视频号】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做法</w:t>
            </w:r>
          </w:p>
        </w:tc>
      </w:tr>
      <w:tr>
        <w:tc>
          <w:tcPr>
            <w:tcW w:type="dxa" w:w="4320"/>
          </w:tcPr>
          <w:p>
            <w:r/>
            <w:r>
              <w:t>素材</w:t>
            </w:r>
          </w:p>
        </w:tc>
        <w:tc>
          <w:tcPr>
            <w:tcW w:type="dxa" w:w="4320"/>
          </w:tcPr>
          <w:p>
            <w:r/>
            <w:r>
              <w:t>按脚本拍/剪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字幕</w:t>
            </w:r>
          </w:p>
        </w:tc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政策引用必须是原文，一个字不能改</w:t>
            </w:r>
            <w:r/>
          </w:p>
        </w:tc>
      </w:tr>
      <w:tr>
        <w:tc>
          <w:tcPr>
            <w:tcW w:type="dxa" w:w="4320"/>
          </w:tcPr>
          <w:p>
            <w:r/>
            <w:r>
              <w:t>发布</w:t>
            </w:r>
          </w:p>
        </w:tc>
        <w:tc>
          <w:tcPr>
            <w:tcW w:type="dxa" w:w="4320"/>
          </w:tcPr>
          <w:p>
            <w:r/>
            <w:r>
              <w:t>按稿子给的时间点发（序列有先后，</w:t>
            </w:r>
            <w:r>
              <w:rPr>
                <w:b/>
              </w:rPr>
              <w:t>不要打乱顺序</w:t>
            </w:r>
            <w:r>
              <w:t>）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三、什么情况必须停下来反馈（不要自己决定）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情况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怎么做</w:t>
            </w:r>
          </w:p>
        </w:tc>
      </w:tr>
      <w:tr>
        <w:tc>
          <w:tcPr>
            <w:tcW w:type="dxa" w:w="4320"/>
          </w:tcPr>
          <w:p>
            <w:r/>
            <w:r>
              <w:t>稿子里有看不懂的词</w:t>
            </w:r>
          </w:p>
        </w:tc>
        <w:tc>
          <w:tcPr>
            <w:tcW w:type="dxa" w:w="4320"/>
          </w:tcPr>
          <w:p>
            <w:r/>
            <w:r>
              <w:t>反馈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觉得某句话写得不好</w:t>
            </w:r>
          </w:p>
        </w:tc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反馈，不要自己改</w:t>
            </w:r>
            <w:r>
              <w:t>（可能是口径要求，改了会出事）</w:t>
            </w:r>
          </w:p>
        </w:tc>
      </w:tr>
      <w:tr>
        <w:tc>
          <w:tcPr>
            <w:tcW w:type="dxa" w:w="4320"/>
          </w:tcPr>
          <w:p>
            <w:r/>
            <w:r>
              <w:t>配图找不到</w:t>
            </w:r>
          </w:p>
        </w:tc>
        <w:tc>
          <w:tcPr>
            <w:tcW w:type="dxa" w:w="4320"/>
          </w:tcPr>
          <w:p>
            <w:r/>
            <w:r>
              <w:t>反馈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平台提示内容有问题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截图反馈</w:t>
            </w:r>
          </w:p>
        </w:tc>
      </w:tr>
      <w:tr>
        <w:tc>
          <w:tcPr>
            <w:tcW w:type="dxa" w:w="4320"/>
          </w:tcPr>
          <w:p>
            <w:r/>
            <w:r>
              <w:t>发出去发现错了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立刻反馈 + 截图</w:t>
            </w:r>
            <w:r>
              <w:t>，不要自己删了重发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**铁律：同事只做"发"和"核对"，不做"修改"。** 内容组的稿子每一个字都是定过的，改了可能踩口径红线。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四、发完要做的事（2分钟）</w:t>
      </w:r>
    </w:p>
    <w:p>
      <w:pPr>
        <w:spacing w:after="60"/>
        <w:ind w:left="454"/>
      </w:pPr>
      <w:r/>
      <w:r>
        <w:rPr>
          <w:b/>
        </w:rPr>
        <w:t>截图保存</w:t>
      </w:r>
      <w:r>
        <w:t>（发出去的样子，含发布时间）</w:t>
      </w:r>
    </w:p>
    <w:p>
      <w:pPr>
        <w:spacing w:after="60"/>
        <w:ind w:left="454"/>
      </w:pPr>
      <w:r/>
      <w:r>
        <w:rPr>
          <w:b/>
        </w:rPr>
        <w:t>把链接发给内容组</w:t>
      </w:r>
      <w:r/>
    </w:p>
    <w:p>
      <w:pPr>
        <w:spacing w:after="60"/>
        <w:ind w:left="454"/>
      </w:pPr>
      <w:r/>
      <w:r>
        <w:rPr>
          <w:b/>
        </w:rPr>
        <w:t>记下发布时间</w:t>
      </w:r>
      <w:r>
        <w:t>（后期要看"AI什么时候能搜到这一篇"）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五、需要你知道的三条红线（不用理解，记住就行）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❌ 不要出现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4320"/>
          </w:tcPr>
          <w:p>
            <w:r/>
            <w:r>
              <w:t>"圆爱康提供诊疗/治疗"</w:t>
            </w:r>
          </w:p>
        </w:tc>
        <w:tc>
          <w:tcPr>
            <w:tcW w:type="dxa" w:w="4320"/>
          </w:tcPr>
          <w:p>
            <w:r/>
            <w:r>
              <w:t>违规（医疗主体必须写医院）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"上门康复服务"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踩红线</w:t>
            </w:r>
          </w:p>
        </w:tc>
      </w:tr>
      <w:tr>
        <w:tc>
          <w:tcPr>
            <w:tcW w:type="dxa" w:w="4320"/>
          </w:tcPr>
          <w:p>
            <w:r/>
            <w:r>
              <w:t>"4个区域""9个科室"等精确数</w:t>
            </w:r>
          </w:p>
        </w:tc>
        <w:tc>
          <w:tcPr>
            <w:tcW w:type="dxa" w:w="4320"/>
          </w:tcPr>
          <w:p>
            <w:r/>
            <w:r>
              <w:t>统一说"多省市""多专科"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任何合作厂商的名字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一律不点名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**记不住也没关系** —— 你只要记住：**稿子怎么写就怎么发，一个字都别动。**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六、一句话总结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**你是"发稿的手"，不是"改稿的脑"。**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**照着发、发完核对、有问题就停 —— 这三件事做好，你就是合格的发稿人。**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*制定：2026-09-14 · 小鲸鱼*</w:t>
      </w:r>
    </w:p>
    <w:p>
      <w:pPr>
        <w:spacing w:after="120" w:line="312" w:lineRule="auto"/>
      </w:pPr>
      <w:r>
        <w:t>*有问题直接反馈内容组，不要自行处理*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