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「老欧」评论区回应库 v1.0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**给谁的**：sandy 本人（评论区是你唯一亲自说话的地方）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**怎么用**：看到评论 → 对号入座找类型 → 用下面的思路和话术起手 → 想加自己的话就加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**遇到库里没有的**：**直接截图发我**，我给你一句现成的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**制定**：2026-09-14 · 小鲸鱼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一、先记住一件事：评论区比正文重要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为什么</w:t>
            </w:r>
          </w:p>
        </w:tc>
      </w:tr>
      <w:tr>
        <w:tc>
          <w:tcPr>
            <w:tcW w:type="dxa" w:w="8640"/>
          </w:tcPr>
          <w:p>
            <w:r/>
            <w:r>
              <w:t xml:space="preserve">① </w:t>
            </w:r>
            <w:r>
              <w:rPr>
                <w:b/>
              </w:rPr>
              <w:t>搜索能抓到</w:t>
            </w:r>
            <w:r>
              <w:t xml:space="preserve"> —— 知乎的评论区同样进搜索、进 AI 抓取</w:t>
            </w:r>
          </w:p>
        </w:tc>
      </w:tr>
      <w:tr>
        <w:tc>
          <w:tcPr>
            <w:tcW w:type="dxa" w:w="8640"/>
            <w:shd w:fill="F5F7FA" w:val="clear"/>
          </w:tcPr>
          <w:p>
            <w:r/>
            <w:r>
              <w:t xml:space="preserve">② </w:t>
            </w:r>
            <w:r>
              <w:rPr>
                <w:b/>
              </w:rPr>
              <w:t>真话在评论里</w:t>
            </w:r>
            <w:r>
              <w:t xml:space="preserve"> —— 正文是"写好的"，回复是"现场的"，AI 和人都会觉得回复更可信</w:t>
            </w:r>
          </w:p>
        </w:tc>
      </w:tr>
      <w:tr>
        <w:tc>
          <w:tcPr>
            <w:tcW w:type="dxa" w:w="8640"/>
          </w:tcPr>
          <w:p>
            <w:r/>
            <w:r>
              <w:t xml:space="preserve">③ </w:t>
            </w:r>
            <w:r>
              <w:rPr>
                <w:b/>
              </w:rPr>
              <w:t>这是你唯一在亲自说话的地方</w:t>
            </w:r>
            <w:r>
              <w:t xml:space="preserve"> —— 同事发的稿，你回的评论，读者能感觉到差别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**原则**：**回复不求长，求"这个人真的懂"。**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二、最常遇到的 8 类评论（对号入座）</w:t>
      </w:r>
    </w:p>
    <w:p>
      <w:pPr>
        <w:pStyle w:val="Heading3"/>
      </w:pPr>
      <w:r>
        <w:rPr>
          <w:color w:val="2D5F9E"/>
          <w:sz w:val="26"/>
        </w:rPr>
        <w:t>类型 1｜质疑的："你这是不是在打广告？"</w:t>
      </w:r>
    </w:p>
    <w:p>
      <w:pPr>
        <w:spacing w:after="120" w:line="312" w:lineRule="auto"/>
      </w:pPr>
      <w:r/>
      <w:r>
        <w:rPr>
          <w:b/>
        </w:rPr>
        <w:t>思路</w:t>
      </w:r>
      <w:r>
        <w:t>：不否认自己是圈内人，但把话题推回问题本身。</w:t>
      </w:r>
      <w:r>
        <w:rPr>
          <w:b/>
        </w:rPr>
        <w:t>越坦然越可信。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**话术**：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"算半个广告吧，我是做这行的，不装。不过设备落灰这事不是我一家的问题，是整个行业的问题——不然也不会这么多年了还在讲。"</w:t>
      </w:r>
    </w:p>
    <w:p>
      <w:pPr>
        <w:spacing w:after="120" w:line="312" w:lineRule="auto"/>
      </w:pPr>
      <w:r>
        <w:t>*(关键：承认 + 转移。不承认=被围攻；硬辩护=越描越黑)*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类型 2｜抬杠的："你说得这么懂，那你解决了吗？"</w:t>
      </w:r>
    </w:p>
    <w:p>
      <w:pPr>
        <w:spacing w:after="120" w:line="312" w:lineRule="auto"/>
      </w:pPr>
      <w:r/>
      <w:r>
        <w:rPr>
          <w:b/>
        </w:rPr>
        <w:t>思路</w:t>
      </w:r>
      <w:r>
        <w:t>：</w:t>
      </w:r>
      <w:r>
        <w:rPr>
          <w:b/>
        </w:rPr>
        <w:t>不要跳过这个问题</w:t>
      </w:r>
      <w:r>
        <w:t>。跳过等于默认心虚。大方承认在解决、但没解决完。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**话术**：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"解决了一部分，还有很多没解决完。不然我不会在这儿写这些。这行最怕的就是讲得比做得好。"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类型 3｜求合作的："留个联系方式？"</w:t>
      </w:r>
    </w:p>
    <w:p>
      <w:pPr>
        <w:spacing w:after="120" w:line="312" w:lineRule="auto"/>
      </w:pPr>
      <w:r/>
      <w:r>
        <w:rPr>
          <w:b/>
        </w:rPr>
        <w:t>思路</w:t>
      </w:r>
      <w:r>
        <w:t>：</w:t>
      </w:r>
      <w:r>
        <w:rPr>
          <w:b/>
        </w:rPr>
        <w:t>公开场合绝不留联系方式</w:t>
      </w:r>
      <w:r>
        <w:t>。用"私信"兜住，不暴露你的商业身份。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**话术**：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"方便的话私信我，我看看能不能帮上忙。这儿就先聊事。"</w:t>
      </w:r>
    </w:p>
    <w:p>
      <w:pPr>
        <w:spacing w:after="120" w:line="312" w:lineRule="auto"/>
      </w:pPr>
      <w:r>
        <w:t>*(⚠️ 绝对不要在公开评论里留微信/电话/公司名)*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类型 4｜患者的（最重要）："我家人这种情况怎么办？"</w:t>
      </w:r>
    </w:p>
    <w:p>
      <w:pPr>
        <w:spacing w:after="120" w:line="312" w:lineRule="auto"/>
      </w:pPr>
      <w:r/>
      <w:r>
        <w:rPr>
          <w:b/>
        </w:rPr>
        <w:t>思路</w:t>
      </w:r>
      <w:r>
        <w:t>：</w:t>
      </w:r>
      <w:r>
        <w:rPr>
          <w:b/>
        </w:rPr>
        <w:t>绝不能给医疗建议</w:t>
      </w:r>
      <w:r>
        <w:t>（这是红线）。给方向、给建议问医生，不给判断。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**话术**：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"这种情况我不好替医生回答，得看具体诊断和方案。不过有一点可以提醒：出院的时候一定问清楚——回家之后还要不要继续做、做多久、怎么知道有没有效果。这三句话一定要问。"</w:t>
      </w:r>
    </w:p>
    <w:p>
      <w:pPr>
        <w:spacing w:after="120" w:line="312" w:lineRule="auto"/>
      </w:pPr>
      <w:r>
        <w:t>*(关键：不给诊断 → 但给一个实用的东西，读者会觉得有收获)*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类型 5｜同行来交流的："你们是怎么做的？"</w:t>
      </w:r>
    </w:p>
    <w:p>
      <w:pPr>
        <w:spacing w:after="120" w:line="312" w:lineRule="auto"/>
      </w:pPr>
      <w:r/>
      <w:r>
        <w:rPr>
          <w:b/>
        </w:rPr>
        <w:t>思路</w:t>
      </w:r>
      <w:r>
        <w:t>：可以讲思路、讲逻辑，</w:t>
      </w:r>
      <w:r>
        <w:rPr>
          <w:b/>
        </w:rPr>
        <w:t>不讲公司细节</w:t>
      </w:r>
      <w:r>
        <w:t>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**话术**：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"核心是把出院那一段接住。别指望患者自觉，得有东西盯着他做、有数据回去给医生看。做起来比说起来难，但方向就这一个。"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类型 6｜问价格的："这得多少钱？"</w:t>
      </w:r>
    </w:p>
    <w:p>
      <w:pPr>
        <w:spacing w:after="120" w:line="312" w:lineRule="auto"/>
      </w:pPr>
      <w:r/>
      <w:r>
        <w:rPr>
          <w:b/>
        </w:rPr>
        <w:t>思路</w:t>
      </w:r>
      <w:r>
        <w:t>：</w:t>
      </w:r>
      <w:r>
        <w:rPr>
          <w:b/>
        </w:rPr>
        <w:t>绝不报价</w:t>
      </w:r>
      <w:r>
        <w:t>（一报价就变成销售）。把话题引到"该不该花钱"上。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**话术**：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"价格我不好说，各家不一样。我更想说的是另一件事：设备好买，设备之后的流程最难买。买之前先问一句——买回来谁管、用多久、怎么评估效果。这三问答不上来，多少钱都别买。"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类型 7｜专业人士的："我们医院早就有了"</w:t>
      </w:r>
    </w:p>
    <w:p>
      <w:pPr>
        <w:spacing w:after="120" w:line="312" w:lineRule="auto"/>
      </w:pPr>
      <w:r/>
      <w:r>
        <w:rPr>
          <w:b/>
        </w:rPr>
        <w:t>思路</w:t>
      </w:r>
      <w:r>
        <w:t>：</w:t>
      </w:r>
      <w:r>
        <w:rPr>
          <w:b/>
        </w:rPr>
        <w:t>顺着他说，然后指出缺口</w:t>
      </w:r>
      <w:r>
        <w:t>。别硬碰。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**话术**：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"有是好事，比没有强。我见过比较多的情况是——有设备，但患者回家那一段还是断的。您那边是怎么处理出院之后的？很想听听。"</w:t>
      </w:r>
    </w:p>
    <w:p>
      <w:pPr>
        <w:spacing w:after="120" w:line="312" w:lineRule="auto"/>
      </w:pPr>
      <w:r>
        <w:t>*(关键：用提问结尾，把对话变成双向，评论区就活了)*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类型 8｜"这不一样吧"——技术上较真的</w:t>
      </w:r>
    </w:p>
    <w:p>
      <w:pPr>
        <w:spacing w:after="120" w:line="312" w:lineRule="auto"/>
      </w:pPr>
      <w:r/>
      <w:r>
        <w:rPr>
          <w:b/>
        </w:rPr>
        <w:t>思路</w:t>
      </w:r>
      <w:r>
        <w:t>：</w:t>
      </w:r>
      <w:r>
        <w:rPr>
          <w:b/>
        </w:rPr>
        <w:t>先认可他的点</w:t>
      </w:r>
      <w:r>
        <w:t>，再补你的视角。</w:t>
      </w:r>
      <w:r>
        <w:rPr>
          <w:b/>
        </w:rPr>
        <w:t>不要赢，要聊。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**话术**：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"您说的这个角度对，我说得太简化了。我主要想表达的是……"</w:t>
      </w:r>
    </w:p>
    <w:p>
      <w:pPr>
        <w:spacing w:after="120" w:line="312" w:lineRule="auto"/>
      </w:pPr>
      <w:r>
        <w:t>*(关键：评论区赢一场辩论=输一个读者)*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三、回复的五条铁律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铁律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不留联系方式</w:t>
            </w:r>
            <w:r>
              <w:t>（微信/电话/公司名一律不发）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2</w:t>
            </w:r>
          </w:p>
        </w:tc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不给医疗建议</w:t>
            </w:r>
            <w:r>
              <w:t>（"你得这么治"绝对不说）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不吵架</w:t>
            </w:r>
            <w:r>
              <w:t>（赢辩论=输读者，宁可"您说得对"）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4</w:t>
            </w:r>
          </w:p>
        </w:tc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不出现"圆爱康"</w:t>
            </w:r>
            <w:r>
              <w:t>（个人号不认领公司）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回复尽量短</w:t>
            </w:r>
            <w:r>
              <w:t>（1-3句，长了像在写文章）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四、什么评论必须回、什么可以不理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必须回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可回可不回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不理</w:t>
            </w:r>
          </w:p>
        </w:tc>
      </w:tr>
      <w:tr>
        <w:tc>
          <w:tcPr>
            <w:tcW w:type="dxa" w:w="2880"/>
          </w:tcPr>
          <w:p>
            <w:r/>
            <w:r>
              <w:t>患者提问</w:t>
            </w:r>
          </w:p>
        </w:tc>
        <w:tc>
          <w:tcPr>
            <w:tcW w:type="dxa" w:w="2880"/>
          </w:tcPr>
          <w:p>
            <w:r/>
            <w:r>
              <w:t>同行交流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纯广告（卖鞋的那种）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真质疑（哪怕语气冲）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泛泛评论"说得好"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纯杠精（重复刷同一句）</w:t>
            </w:r>
            <w:r/>
          </w:p>
        </w:tc>
      </w:tr>
      <w:tr>
        <w:tc>
          <w:tcPr>
            <w:tcW w:type="dxa" w:w="2880"/>
          </w:tcPr>
          <w:p>
            <w:r/>
            <w:r>
              <w:t>专业人士指正</w:t>
            </w:r>
          </w:p>
        </w:tc>
        <w:tc>
          <w:tcPr>
            <w:tcW w:type="dxa" w:w="2880"/>
          </w:tcPr>
          <w:p>
            <w:r/>
            <w:r>
              <w:t>问价格的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人身攻击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提出不同观点</w:t>
            </w:r>
          </w:p>
        </w:tc>
        <w:tc>
          <w:tcPr>
            <w:tcW w:type="dxa" w:w="2880"/>
            <w:shd w:fill="F5F7FA" w:val="clear"/>
          </w:tcPr>
          <w:p>
            <w:r/>
            <w:r/>
          </w:p>
        </w:tc>
        <w:tc>
          <w:tcPr>
            <w:tcW w:type="dxa" w:w="2880"/>
            <w:shd w:fill="F5F7FA" w:val="clear"/>
          </w:tcPr>
          <w:p>
            <w:r/>
            <w:r/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**判断标准**：**这条评论下面有没有别人看？** 有别人看 → 回（这是给别人看的）；纯垃圾 → 不理。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五、评论区是你的"素材矿"</w:t>
      </w:r>
    </w:p>
    <w:p>
      <w:pPr>
        <w:spacing w:after="120" w:line="312" w:lineRule="auto"/>
      </w:pPr>
      <w:r/>
      <w:r>
        <w:rPr>
          <w:b/>
        </w:rPr>
        <w:t>看到好评论，截图发我。</w:t>
      </w:r>
      <w:r>
        <w:t xml:space="preserve"> 三件事我会做：</w:t>
      </w:r>
    </w:p>
    <w:p>
      <w:pPr>
        <w:spacing w:after="60"/>
        <w:ind w:left="454"/>
      </w:pPr>
      <w:r/>
      <w:r>
        <w:rPr>
          <w:b/>
        </w:rPr>
        <w:t>补进回应库</w:t>
      </w:r>
      <w:r>
        <w:t>（下次同类问题你直接有稿）</w:t>
      </w:r>
    </w:p>
    <w:p>
      <w:pPr>
        <w:spacing w:after="60"/>
        <w:ind w:left="454"/>
      </w:pPr>
      <w:r/>
      <w:r>
        <w:rPr>
          <w:b/>
        </w:rPr>
        <w:t>变成新的选题</w:t>
      </w:r>
      <w:r>
        <w:t>（读者问什么，就是下一篇写什么）</w:t>
      </w:r>
    </w:p>
    <w:p>
      <w:pPr>
        <w:spacing w:after="60"/>
        <w:ind w:left="454"/>
      </w:pPr>
      <w:r/>
      <w:r>
        <w:rPr>
          <w:b/>
        </w:rPr>
        <w:t>如果是真故事</w:t>
      </w:r>
      <w:r>
        <w:t>（比如有人说"我们医院也是这样"），提炼成一篇长文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你之前定过的原则：**读者问什么，就是下一篇文章该写什么。** 评论区是最准的选题来源。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六、遇到搞不定的，一句话给我</w:t>
      </w:r>
    </w:p>
    <w:p>
      <w:pPr>
        <w:spacing w:after="120" w:line="312" w:lineRule="auto"/>
      </w:pPr>
      <w:r/>
      <w:r>
        <w:rPr>
          <w:b/>
        </w:rPr>
        <w:t>任何你拿不准的评论</w:t>
      </w:r>
      <w:r>
        <w:t>（怕说错、怕得罪、不知道怎么接），</w:t>
      </w:r>
      <w:r>
        <w:rPr>
          <w:b/>
        </w:rPr>
        <w:t>直接发给我原话</w:t>
      </w:r>
      <w:r>
        <w:t>，我给你一句现成的，你复制就能回。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你的价值在于"现场判断"，不在于"临时想词"。词我来备。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*制定：2026-09-14 · 小鲸鱼 · v1.0（8类常见评论）*</w:t>
      </w:r>
    </w:p>
    <w:p>
      <w:pPr>
        <w:spacing w:after="120" w:line="312" w:lineRule="auto"/>
      </w:pPr>
      <w:r>
        <w:t>*更新：你遇到的真实评论，我补进库，越用越厚*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