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【发布前必读 · 顶部引言（必须加，发的时候放正文最前面）】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我叫老欧，做医疗康复这行三十年。写这个系列，是想把这些年我接触到的、听到的东西讲清楚——尤其是那些大家都遇到过、却一直没人真正解决的小事。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医院开始为"病人不在医院的时候"花钱了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这两年，我在翻一些医院的采购公告。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这本来是件挺枯燥的事——一份公告几十页，全是资格要求、技术参数、评分标准。但我越翻越觉得有意思，因为能从里面看出一件事：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医院开始专门花钱，买"病人回家以后的那一段"了。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一、以前这一段是没人管的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我先说说以前是什么样。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患者在医院做完手术、生完孩子、做完治疗，出院那天，医生一般会交代一句："回去好好休养，按时复查。"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这句话没毛病，但它其实是个空白。因为从出院到复查之间那几周、几个月，患者在家里到底做了没有、做得对不对、有没有退步——医院是不知道的，也没人负责。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我这些年见过太多这样的情况：同一个科室、同一个方案，张阿姨坚持下来了，李叔叔三个月就断了。差别往往不在病情轻重，而在于家里有没有人能把这套事组织起来。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这一段路，过去是"半真空"的。医院不是不想管，是没抓手——病人不在院里，你看不见他，也不知道他做了什么。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二、现在，医院把它写进了采购需求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有意思的变化就发生在这儿。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我看到好几家医院,在采购公告里明确写明要买"居家康复服务"、"互联网+智慧医疗康复服务"这类东西。不是买一台设备，也不是买一套软件，是买一整套"病人在家也能把治疗做完"的服务。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而且要求写得很细。我印象比较深的是其中一家妇幼保健院，它的需求书里写了几件事：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一是要能远程定方案——医生在院里定治疗模式、频率、时长、参数，患者在家的设备按这个执行，参数不能自己乱调。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二是过程要能看见——每一次训练的时间、模式、参数都得记录，回传给医生端。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三是要有患者端和医生端两个入口——患者在手机上能看到自己的评估报告和治疗记录，也能在线问医生；医生那边能随时看到患者做到了什么程度。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四是数据要安全——病人信息只有授权医生能看，还要有备份。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我看完的想法是：这不是在买设备，这是在给"出院之后"那一段，配一套能看得见的管理办法。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三、为什么是现在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这件事为什么是这两年才发生？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我判断有三个原因。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第一个，是政策口子开了。国家这几年一直在推"互联网+医疗健康"、推分级诊疗、推康复回社区回家庭，文件一份接一份。文件本身不产生业务，但它给了医院一个"可以这么做"的依据。做事情最怕没依据。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第二个，是技术载体变了。过去你要管病人回家以后的情况，只能一家一家派人去——成本高、人手不够、覆盖不了几个人。现在通过系统和设备，患者在家里做，数据能回来，医生能看见。这是质的区别。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第三个，也是最实在的：医院有动力了。以前病房床位紧张，病人该出院出不了，压在院里；现在居家这一套跑起来，患者能早点回家、还能持续治疗，床位周转开了，患者体验也好了。这是双赢。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三个条件凑齐，事情才动得起来。少一个都不行。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四、但我要提醒一句实话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看到这儿，可能有人会想：那这事是不是挺好做？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恰恰相反。我这些年看过太多"做起来"和"做不下去"的案例，差别往往不在技术。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最难的是最后那一公里——设备送到患者家里，怎么让他会用？用错了怎么办？训练断了他自己不说，谁能发现？三个月之后他还有没有在坚持？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这些问题，采购文件里写不出答案，系统也解决不了。它靠的是有没有一支人在后面盯着、有没有一套流程规定"第几天该做什么"。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所以我一直觉得，这类项目真正的门槛，不在谁的系统做得好看，而在谁能把散在几十个、几百个家庭里的治疗，真正组织起来、盯到底。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医院买的是服务，不是软件。这两件事差得很远。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五、最后说句题外的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我翻这些公告的时候，还有个感受。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以前这类"延伸到家"的事，属于行业里大家私下摸索、各说各话的东西，谁也不知道别人怎么做的，标准也没统一。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现在它进了采购流程——有项目名称、有服务期、有技术参数、有验收标准。这意味着它从"一个想法"变成了"一件可以招标、可以交付、可以验收的事"。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一件事只要能被招标，它就落地了。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至于这件事最后能不能做好，那还是得看人。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【互动引导】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你们医院或者你身边的医院，有没有开始做这类"病人回家以后的康复"？做起来卡在哪一步？可以在评论区聊聊。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本文为个人观察与转述，不构成医疗建议；具体诊疗请遵医嘱。文中涉及的采购信息均来自公开渠道。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