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【小红书 · 第6篇 · 条1 · 企业号 · 患者口语向】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标题：出院小结上那句"继续康复"，我猜你也没看懂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翻家里老人的出院小结，你会发现最下面有一行小字：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"继续康复训练，门诊随访。"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没人给你解释。什么叫继续、在哪继续、练多久算够，全靠自己猜。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我家当时就是这么稀里糊涂过来的。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后来才搞明白，这句话其实该拆成四件事：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一、出院前有没有一个明确的评估。不是"看着还行"，是具体的功能情况。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二、方案里有没有写清量。练什么、一天几次、一次多久。没写量的，回家基本做不下去。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三、练的过程有没有留下来。有人记，或者有工具记。凭记性撑不过一个月。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四、复查时医生能不能看到这些记录。看得到，方案才会跟着调。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我们家当时卡在第二条和第三条。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方案是有的，但写得很笼统。回家第一个星期还行，第二个星期就慢慢松了，一个月后彻底变成"多活动活动"。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不是不努力，是没人告诉我们每天该做到多少。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给同样在照顾家人的朋友一个小建议：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出院那天，别急着走，多问四句。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练什么，一天几次、一次多久？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怎么算练够、练对？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要不要记、记给谁看？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中间出状况找谁？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答案清楚了，这四个字才算真的落地。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（本内容为健康科普，不替代面诊。具体方案请遵医嘱。）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