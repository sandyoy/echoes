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【自有公众号 · 订阅号 · 第6篇 · 轻口语 · 患者/家属视角】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标题：出院小结上"继续康复"三个字，到底该怎么落地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家属拿到出院小结，最常盯的是"吃什么药、多久复查"。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翻到最下面一行，往往还有一句：继续康复训练。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这句话没人解释。什么叫继续？在哪继续？练到什么程度算够？下一次复查，医生看什么？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多数家庭就是这样，带着三个字回家，然后各自猜。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我见过两种结局。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一种是把这三个字认真做了的。他们不见得懂康复，但他们手里有具体的东西：每天练什么、练多久、这个星期做到几次。复查时能说出个大概，医生问什么答得上。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另一种，回家第一个星期还很起劲，第二个星期开始"今天太累了先不做"，一个月之后就只剩下"记得多活动活动"。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差别不在孝心。前一种家庭，手里有一份"能照着做"的安排；后一种家庭，手里只有一句嘱咐。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所以那句"继续康复"，到底该落成什么？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按正规做法，它通常会落成四件事：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第一，出院前要有一个明确的评估结论。不是"看起来恢复得还行"，是具体的功能情况，包括家里能不能做到。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第二，方案要有可执行的量。练什么、每天几次、每次多久。说不清量的方案，回家基本执行不了。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第三，执行过程要能留下来。有人记，或者有工具记——练了没有、练了多久。凭记忆的坚持，很难撑过一个月。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第四，复查时要能看到这些记录。医生据此调整，方案才不会一年不动。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这四件事，就是院内—居家治疗闭环在患者这一端的全部含义：院内开具  居家执行  数据回传  医师随访调整。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家属能做的，其实就是在出院那天多问几句。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问什么？我列了四个问题，都是当场能问、医生也答得出来的：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一、"回家之后具体要练什么？每天几次、每次多久？"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二、"怎么判断练得对不对、够不够？"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三、"练的情况要不要记下来？记什么、给谁看？"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四、"如果中间坚持不下去，或者情况有变化，我找谁？"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四个问题的答案如果都清楚，那三个字就落地了；如果只有一个大概，回家之后大概率会变成"记得多活动"。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最后说一句实在话。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康复这件事，最怕的不是难，是"没人告诉你下一步该做什么"。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医院再专业，也不可能天天盯着你家练；家属再上心，也不知道该练多少、练到什么时候调。中间这一段，过去确实是空的。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现在这一段的走法，行业里已经清楚了。你要做的不是变成半个医生，而是把那四个问题问出口。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本文为健康科普，不构成医疗建议；具体诊疗请遵医嘱。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