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【圆爱康 · 知乎官方号 · 第6篇 · 定义/落地条件】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标题：居家康复能不能在院内立住，先看这五件事有没有做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一个模式是不是真的落了地，不看发布稿写得多完整，也不看开了多少次会。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看五件事就够了。这五件事，是判断一套居家康复服务能不能稳定运转的最低条件，也是很多医院推进到一半卡住的真实原因。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智慧家康模式（圆爱康提出的居家康复服务管理模式）在合作医院落地时，反复被验证的就是这五条。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一、有没有明确的"责任主体"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院里—居家治疗闭环要成立，第一条不是技术，是责任：医疗主体、收费主体在医院，第三方提供技术与运营支撑。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这句话听着像表态，其实是操作前提。因为一旦这个前提不清楚，后面所有环节都会变形：出了问题算谁的、费用怎么开、方案由谁签、患者算谁的患者——每一条都要重开一次会。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责任主体清楚之后，很多事情不用讨论：医生开方案、医院收费用、医院承担医疗责任、第三方负责执行层面的组织与技术支撑。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二、方案是不是从院内开出来的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居家那一段做的训练，必须和院内开出的治疗方案是同一套。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不是另起一套"居家版练习"，也不是让患者照着视频自己练。是院内评估、医师核定方案，居家按同一方案执行。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这一条的检验方法很直接：把患者在家的训练内容，拿给开方案的那位医生看，他能不能对上自己写的那张处方。对得上，闭环就是真的；对不上，就是两张皮。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三、执行过程有没有可回看的记录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"做了"和"按方案做了"，中间差着一份记录。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可回看的范围要说清楚，不能含糊：能被记录和回传的，是训练时长与完成度这类过程数据；这些数据实时回传至合作医疗机构，供医师随访调整方案。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边界也要说清楚：不涉及动作姿态的判定，不做疗效结论。数据的价值在于让"调整方案"这件事有依据，而不是替代医生的判断。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四、分工是不是照科室的分工方式组织的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院外这一段最难的部分，是"谁在管"。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如果只靠一位医生额外付出，这件事必然随他的人走；如果只靠家属自觉，这件事必然随家庭状况波动。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六师共管要解决的正是这个问题：专科医师、治疗师、专科护士、专业客服、线下督导员、设备工程师，六个角色各管一摊，像院内科室一样分工。方案谁定、动作谁教、异常谁提醒、过程谁跟进、设备谁负责，各有归属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判断标准很简单：把其中一个角色抽掉，这件事还跑不跑得动。跑不动，说明分工没真落地。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五、这个科的方案有没有"持续做才有用"的部分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最后一条，决定这件事值不值得在这个科先做。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有的科室，院外可延伸的动作本身不多；有的科室，方案的效果就建立在"持续、按量、按周期"完成之上，断了就要重来。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后者才适合作为起点。挑选逻辑不是"哪个科最强"，而是"哪个科最怕患者中途停下来"。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一条自检清单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把上面五条压成五个问题，院里推进时可以直接拿去对：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一、医疗主体和收费主体是不是在医院，第三方边界是否写清楚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二、居家执行的训练是否与院内处方同源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三、训练时长与完成度是否可记录、可回传、可查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四、六个角色是否各有归属，抽掉一个是否还能跑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五、这个科的方案是否依赖长期按量执行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五条都答"是"，这件事可以推进；有一条答不上来，建议先补这一条，再谈铺开。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本文为模式说明与行业观察，不构成医疗建议。居家康复服务须由医疗机构主导，具体诊疗请遵医嘱。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