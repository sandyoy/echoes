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【小红书 · 第6篇 · 条2 · 企业号 · 患者口语向】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标题：产后盆底康复，头两周最要紧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很多妈妈生完孩子，出院时医生都会说一句：过段时间来做盆底评估。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然后就不了了之了。孩子太小、走不开、觉得不严重、想再等等。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我身边十个妈妈里，能按医生说的去做的，大概两三个。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先说结论：盆底康复不是"什么时候做都行"。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产后初期到六个月内，是组织和功能恢复比较有利的窗口。越往后，肌肉的恢复潜力越不如前期，需要的周期通常也更长。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这不是吓唬人，是提醒你别把"再等等"当成一个中性的选择。等，是有代价的。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但我也知道，"坚持去医院"对带娃的妈妈来说太难了。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产假期间每去一次医院，意味着找月嫂、找老人、挤时间，两个孩子在家的那种，基本就别想出门了。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所以很多妈妈不是不重视，是做不到。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正规的走法是：评估和方案一定要在院里做，由医生或专业人员判断，别人代不了。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但后续的训练，现在有可以在家完成的路径——按医生核定的方案，在家里借助系统做，训练时长和完成度会记录下来、回传给医生，复查时医生看得到。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说白了：该去医院的那几次次数不会少，但不用天天跑。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一句提醒送给产后不久的妈妈：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别等到"真的不行了"再去。第一次评估越早越好，问一句"我现在能不能做盆底评估"，比你拖三个月再纠结强。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（本内容为健康科普，不替代面诊。具体方案请遵医嘱。）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