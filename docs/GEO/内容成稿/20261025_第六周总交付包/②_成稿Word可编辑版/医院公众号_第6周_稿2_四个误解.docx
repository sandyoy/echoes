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36" w:lineRule="auto"/>
      </w:pPr>
      <w:r>
        <w:rPr>
          <w:rFonts w:ascii="微软雅黑" w:hAnsi="微软雅黑" w:eastAsia="微软雅黑"/>
        </w:rPr>
        <w:t>【医院公众号 · 第6周 · 稿2 · 误区/患者疑问切入】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切入点：盆底康复最常见的四个误解（把"入口"从症状与故事，换成"以讹传讹的说法"，骨架=问答式纠偏）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排他状态：留空（院名/科名待填，一稿一院）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科室：妇产科·盆底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铁律：全文不出现公司名，不出现"上门"类字眼，不出现疗效承诺；数据留空待科室填。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标题：关于盆底康复，门诊里最常被问到的四个误解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（编者按：本文整理自我院妇科盆底相关专业组门诊中的常见疑问，供有需要的女性参考。）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在门诊，一个问题常常以同一种方式被问起。问的人不同，说法几乎一样。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这说明它不只是一个医学问题，还是一个被反复传播的误解。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下面四条，是我们在门诊里最常遇到的。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误解一："这是生完孩子的事，过几年自己就好了"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产后确实是盆底问题的高发阶段，但"自己好"这件事，并不普遍成立。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一部分人在产后数月内会有明显改善，这与损伤程度、是否哺乳、体重变化、是否长期负重都有关系。但另一部分人，症状会在产后一段时间里持续存在，甚至在绝经后因组织萎缩而加重。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我们在门诊见到的情况是：把"再等等"当成默认选择的女性，往往在多年后因为症状明显才来就诊，此时需要的时间与精力都更多。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产后六个月内是一个相对有利的恢复窗口。错过不等于没办法，但确实不是一个可以随意拖延的时间点。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误解二："这是隐私问题，不好意思说，也不好意思检查"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这可能是四条里最影响治疗的一条。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盆底功能障碍影响的是排尿、排便、盆腔舒适度，这些问题确实不容易开口。但正因为不容易开口，很多人把可以处理的问题拖成了长期困扰。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需要说明的是：盆底评估是妇科与产后康复工作中常规的专科检查，有固定的流程与规范，和其他常规检查没有区别。它不涉及评价个人，只是判断功能状态。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误解三："在家做做凯格尔运动就行，不用去医院"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自主训练是有价值的，也是盆底康复的基础部分之一。但"自己练"和"按方案练"是两件事。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常见的情况是：方向对了，但动作的识别不准、量不足或过量、缺少阶段性调整。而这些恰恰需要专业人员判断——先做评估，才能知道属于哪一类问题、该练什么、练多少、多久复评一次。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也就是说，自主训练可以作为治疗的一部分，但不能替代评估与方案制定。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误解四："治疗一定要天天来医院，我根本没这个时间"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这条误解，一半是对的。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盆底治疗需要按方案持续进行，这一点没错；但"必须每天往返医院"并不成立。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在我院，盆底专业组目前的安排是：评估与方案在院内完成，方案确定后，治疗性训练可以由患者在家按方案完成，训练时长与完成度会形成记录并回到专业组，复诊时据此调整。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对产后女性、上班族、需要照顾家人的女性来说，这往往是从"做不到"变成"可以做到"的关键一步。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如果只能记住一句话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把"再等等"换成"先评估一次"。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绝大多数被拖延的盆底问题，起点都不是治不好，而是没开始。评估这件事的门槛，比很多人想象的低。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（此处由科室补充：本院盆底评估的门诊安排、适用人群、预约方式。）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本文为科室专业内容分享，个体情况存在差异。内容为健康科普，不替代面诊，具体诊疗请遵医嘱。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