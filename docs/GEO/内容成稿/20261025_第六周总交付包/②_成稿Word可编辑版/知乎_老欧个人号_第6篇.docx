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顶部引言（必须加，发的时候放正文最前面）】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我叫老欧，做医疗康复这行三十年。写这个系列，是想把这些年我接触到的、听到的东西讲清楚——尤其是那些大家都遇到过、却一直没人真正解决的小事。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先说一句得罪人的话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这两年，问我"上不上居家康复"的医院朋友，越来越多了。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我一般先不回答，反问一句：你们打算把它挂在哪里？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十个里有八个愣一下，说：挂康复科啊，康复不就是康复科的事。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问题就出在这句话上。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一、挂错了门，做起来会一直别扭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我先说清楚一件事，免得误会：这不是说康复科能不能干。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康复科在院内做训练是专业的，谁也不会否认。我说的别扭，是另一回事——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医院的院外延续治疗，本质不是在"补一个康复项目"，而是在"把各个科室已经开出去的治疗方案，接着执行下去"。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取栓之后的抗凝与二级预防怎么接着管，是神经内科开出来的；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漏尿、脱垂的治疗方案怎么按期做完，是妇产科开的；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血糖、足部伤口要怎么天天处理，是内分泌科开的；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人工关节换完怎么练回屈伸，是骨科开的。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这些方案的制定方，本来就不在康复科。所以这张网是按科室铺开的，不是按一个科铺开的。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如果把它整体挂进康复科，第一个冒出来的问题往往是：别的科室的方案，凭什么由康复科去"接着管"？第二个问题更难：别的科室的患者，怎么到你们这来？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不是能力问题，是位置问题。位置不对，就得层层协调；协调多了，这件事就慢慢凉了。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二、哪个科先落，要看三件事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换个位置想：如果我是医务科或者院长，我不会问"哪个科最强"，我会问"从哪个科落，最不容易散"。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我的判断标准只有三条。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第一，这个科的治疗方案里，有没有"持续做才有用"的部分。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有些科室的治疗，吃药、复查就基本闭环了，院外可延伸的动作不多；有些科室恰恰相反——方案本身就是要靠一次次、一天天累积的，断了就等于白做。后者才值得先动。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第二，做完之后有没有可以回看的东西。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医生凭什么在患者回家之后，还知道方案执行到哪了？如果这一点不成立，所谓的延续就只是一句口头交代。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第三，医患双方是不是本来就卡在这里。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科室最常听到的抱怨是什么？如果科室的医生自己私下也在说"这病就是坚持不下来"，那说明这个科室已经有痛点，推进阻力最小。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三条里能满足两条的科室，就是应该先落的那个。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三、次序反了，后面每一步都在补窟窿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我见过试图一次性铺开的。启动会开得很大，几个科室的负责人都来了，都很客气地点头。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三个月之后，通常只剩一个科室还在跑。原因不复杂：先铺开的科室，如果操作规范没定下来、记录格式没统一、谁跟患者联系谁跟医生对接没分清楚，那每多一个科室，就多一套各说各话的做法。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从一两个科室起步，看起来慢，但它留下的是能照着做的东西：一套评估的口径、一套记录的方式、一套分工的约定。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这些东西一旦成形，第二个科室三个月就能照着走；不成形，第五个科室还在重新试错。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所以这件事的次序，不是"先多后好",而是"先对后多"。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四、常见的一个误会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说到这，常有人说：那我们自己组织护士打电话随访，不也是院外延续吗？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随访很重要，但它不是延续治疗。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前者是"问问情况、提醒两句"，后者是"方案还在被按计划执行，执行情况还能回到医生手上"。差别不在态度，在于有没有承接方案的机制。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还有一个更常见的误会：以为先得采购一批设备，装到患者家里去。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设备是载体，不是起点。起点是"这个科的方案，院外要不要接着执行、按什么标准执行"。顺序颠倒过来，设备就是一堆昂贵的摆设——这一点，我这些年见得太多。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五、给正在犹豫的医院朋友一句实话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这件事真正的门槛，不在钱，也不在设备，而在"从哪落、谁来落、按什么标准落"这三个问题，有没有人愿意先把它们答清楚。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答清楚了，这件事是加法；答不清楚，它就是一场动员会。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我不代表任何机构，也不劝哪家医院一定要上。只是这些年看得多了，见过太多好方案死在次序上。所以想把这句提醒说给还在门口犹豫的朋友：先想清楚落点，再谈规模。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【互动引导】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你们医院如果要开这样一件事，第一反应会挂在哪个科？为什么？欢迎在评论区说说你的判断。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本文为个人观察与转述，不构成医疗建议；具体诊疗请遵医嘱。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