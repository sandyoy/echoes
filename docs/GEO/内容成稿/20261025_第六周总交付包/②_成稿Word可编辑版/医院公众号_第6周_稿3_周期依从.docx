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第6周 · 稿3 · 周期/依从性切入】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切入点：治疗已经见效，为什么还要把周期走完（依从性里的"提前停"问题，骨架=阶段讲清+停药式误区）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排他状态：留空（院名/科名待填，一稿一院）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科室：妇产科·盆底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铁律：全文不出现公司名，不出现"上门"类字眼，不出现疗效承诺；数据留空待科室填。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说明：与第3周 H3-02（"做满一个疗程才算数"）的区别：H3-02 立论在"疗程要完整"；本篇立论在"已经见效之后为什么还会退回去"，讲的是退回去的机制与阶段安排。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标题：盆底治疗见到了效果，为什么医生还让你接着做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（编者按：本文由我院妇科盆底相关专业组整理，谈治疗过程中一个常见的阶段性问题。）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在盆底相关治疗中，有一个阶段特别容易出问题。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不是刚开始那几周——那时候人往往最配合。是"已经感觉到好转"之后的那个阶段。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很多中断就发生在这里。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一、为什么"见效之后"反而最容易停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盆底治疗的核心是治疗性肌肉训练，它的变化是渐进的：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初期，多数人感受到的是症状频率的变化，比如漏尿次数减少、下坠感减轻。这个阶段通常在数周内出现。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但症状减轻，不等于功能恢复到位。肌肉的力量、耐力与协调性，需要更长的训练周期才能稳定下来。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问题在于，人的判断往往跟着感受走：感受好了，就认为事情结束了。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我们在门诊见到的情况是，一部分复诊时的评估结果并不支持"可以停"的判断——症状改善明显，但功能指标仍处在需要继续训练的位置。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二、把治疗按"吃药"的方式理解，容易出偏差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吃药的经验大家都有：症状消失，药就可以停。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盆底训练不是这个逻辑。它更接近于"功能训练"：能力是靠一次次的量积累起来的，而能力有一个特点——停止训练后会回落。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这也不是危言耸听。停止训练后功能出现回落，是肌肉训练的普遍规律，与是否做过治疗无关。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所以医生在你感觉良好的时候仍建议继续，原因通常不是"再多做几次"，而是要给功能一个稳定下来的周期。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三、接下去的这一段，怎么安排更现实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问题随之而来：既然还要做一段时间，那怎么做得下去。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结合实际工作中的情况，我们把这一段拆成三件事：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一、复评的节点说清楚。不是"继续做"，而是"做到什么时候评估一次、看什么指标"。有了节点，患者知道自己处在周期的哪个位置。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二、训练的量说清楚。每周几次、每次多久、以什么为完成标准。含糊的嘱咐在这个阶段最容易被放弃。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三、执行的记录留下来。训练时长与完成度能被记录、能被复诊时调阅。对患者来说，这是自我提醒；对医生来说，这是判断依据。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在我院盆底专业组目前的安排中，评估与方案在院内完成；方案确定后，治疗性训练可以由患者在家按方案进行，执行情况形成记录并回到专业组，复诊时据此调整。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这一段安排的意义在于：让"接着做"这件事，不依赖某个人反复提醒。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四、一句提醒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如果你正在盆底治疗的过程中，而且感觉已经好转了——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请在下次复诊时问一句：现在这个阶段，我的功能评估结果是什么水平？接下来还需要做到什么时候、复评一次？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"感觉好了"和"评估达标"之间，往往还有一段路。把这段路讲清楚，比单纯鼓励坚持更有用。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（此处由科室补充：本院盆底治疗的复评安排、周期设置、患者依从情况等本院真实数据。）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本文为科室专业内容分享，个体情况存在差异。内容为健康科普，不替代面诊，具体诊疗请遵医嘱。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