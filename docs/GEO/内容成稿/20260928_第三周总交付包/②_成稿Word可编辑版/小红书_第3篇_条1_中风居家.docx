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家人中风出院后，在家康复的正确做法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家里老人中风出院，回到家最慌的三件事：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一是不知道该不该练；二是不确定练得对不对；三是出了状况找谁。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先说一句最重要的：出院不等于康复结束，回家之后的这段，反而最关键。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在家康复要做对，看三个"有没有"：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① 有没有医生开的方案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出院时一定要问清楚：回家要做什么训练、一天几次、做多久、什么强度、什么时候复查。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没有方案的"多活动活动"，等于没有方向。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② 有没有真正在用的设备和方法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医疗级的康复训练是有具体要求的，不是"扶着走两圈"。如果家里设备没有治疗方案、没有参数设定，那就只是普通活动。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③ 有没有人能看到过程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这一点最容易被忽略。在家练了没有、练得怎么样，如果没人知道，到复查时只能靠回忆——而回忆往往不准。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现在有一些医院，已经把治疗方案延伸到患者家里：医生开方案，患者在家用医疗级设备完成训练，训练数据自动回传给医生，医生按疗程看情况调整。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说白了：人可以在家，治疗方案还在医生手里。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给家属的三句实在话：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出院时把"回家怎么练"问到底。 别不好意思问，这是该给的交代。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别让老人自己硬扛。 康复不是靠意志力，靠的是对的方案和有人跟。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有问题及时联系医生。 别等到复查那天才说。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康复这件事，最怕的不是慢，是断。接得上，才有希望。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【图1：出院后在家康复"三个有没有"】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【图2：院内开方居家训练数据回传医生随访 四步图】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#中风康复 #居家康复 #脑卒中 #康复训练 #老人照护 #健康科普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配图脚本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图号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插入位置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画面内容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图上文字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尺寸比例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风格备注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来源建议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1（封面图）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首图（笔记封面）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纯色浅绿底，中央三行大字，字占画面三分之二；右下角小 logo。不出现任何人物照片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中风出院后，在家怎么练才对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3:4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浅绿底 #e8f3f0 + 深绿大字 #0b6b5c；大字少字是首图铁律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自绘（大字卡）</w:t>
            </w:r>
          </w:p>
        </w:tc>
      </w:tr>
      <w:tr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第2张图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三格竖排卡，每格一个大问号+一句：①该不该练 ②练得对不对 ③出状况找谁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回家最慌的三件事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3:4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三格等分，浅灰底，问号用品牌绿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自绘（三格卡）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第3张图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三个"有没有"清单卡，每条一行：有方案 / 有医疗级设备 / 有人看过程；已具备的项前打勾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看这三个"有没有"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3:4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清单卡，品牌绿勾选图标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自绘（清单卡）</w:t>
            </w:r>
          </w:p>
        </w:tc>
      </w:tr>
      <w:tr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第4张图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四步横向路径图：医生开方案  在家训练  数据回传  医生随访调整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人可以在家，方案还在医生手里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3:4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路径图，白底+品牌绿，箭头连贯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自绘（路径图）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配色与风格规范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品牌绿 #0b6b5c（主色，用于标题字、图形主体）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辅助金 #c9a227（点缀，用于强调线、数字、箭头）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白底为主，浅灰 #f5f7fa 作分区底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字体：微软雅黑（标题加粗）；不用手写体、不用艺术字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图形优先：图标、箭头、流程框、对照栏。不用网上下载的医生、护士、老人摆拍照片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封面图统一在右下角放品牌 logo 小尺寸（约画面宽度 8%，不抢眼）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排版建议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首图决定 80% 点击，大字少字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正文段落短，多用换行和加粗，手机上易读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每张图之间至少隔 1 个自然段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发布检查清单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配图已按本表全部做好，图上文字与表内一字不差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首图尺寸比例 3:4 已设置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未使用网上下载的摆拍照片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未出现医院全名、医生姓名、患者真实照片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未出现"上门康复服务""包治""根治""治愈率"等表述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未出现外链、未做私信咨询引导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未出现具体价格数字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