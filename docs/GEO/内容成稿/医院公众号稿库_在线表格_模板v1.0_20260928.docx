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医院公众号稿库 · 在线表格（腾讯文档/企微文档）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日期：2026-09-28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维护：表1由发帖同事填；表2由小鲸鱼从表1自动生成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一、用法（给同事看，三句话）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打开表1，找到你要发的那篇稿（按稿件编号找）。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发完后，在同一行的右边两格填：发到哪家医院 + 发布日期。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如果有链接，把链接也贴上。填完就行，不用管别的。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表1｜稿库流水表（同事填这张）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请把下面这行表头贴进在线表格的第一行，然后把稿件逐行录进去。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稿件编号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切入点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一句话摘要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发到哪家医院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发布日期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发布链接</w:t>
            </w:r>
          </w:p>
        </w:tc>
        <w:tc>
          <w:tcPr>
            <w:tcW w:type="dxa" w:w="9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发的哪个版本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YY-001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第1周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盆底康复要不要天天跑医院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患者答疑：居家也能做，不必天天跑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2026-09-15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不署名</w:t>
            </w:r>
          </w:p>
        </w:tc>
      </w:tr>
      <w:tr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YY-002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第2周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出院之后治疗怎么继续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科室实践：闭环四步，出院不断档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不署名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第3周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症状科普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患者答疑：这类症状不用天天跑医院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待发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不署名</w:t>
            </w:r>
          </w:p>
        </w:tc>
      </w:tr>
      <w:tr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YY-004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第3周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疗程依从性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科室实践：疗程半途而废太可惜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待发</w:t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不署名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YY-005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第3周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新模式发布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院方视角：我们开了这个服务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待发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署名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列说明（同事不用记，我写在这备查）：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稿件编号：YY-序号，唯一，一稿一号，一稿只能给一家医院（排他）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周次：哪一周出的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切入点：这篇讲什么角度（不同切入点 = 不同骨架，防同行看出同源）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状态：待发 / 已发出 / 已作废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发到哪家医院：同事填。一稿一院，不要同一篇给两家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发布日期：同事填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发布链接：选了填，方便复盘找原文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发的哪个版本：署名 / 不署名（涉及暂停合作院时尤其要记）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表2｜医院发布对照表（小鲸鱼自动生成 · 给sandy看）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这张不用同事填，我定期从表1长出来。样子如下（现在是样例）：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已发篇数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稿件编号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发布时间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YY-001、YY-002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9/15、9/22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合作最深，优先供给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（待填）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两个视角，我都给你出：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视角1｜按医院看（某家医院发过哪些） 上表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视角2｜按切入点看（同类型稿发过哪几家，防撞车） 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切入点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已发医院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稿件编号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盆底康复要不要天天跑医院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YY-001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出院之后治疗怎么继续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症状科普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（待发）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YY-003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疗程依从性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（待发）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新模式发布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（待发）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YY-005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三、为什么用"在线表格"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多人同时填、不会出现"你改了我这版没了"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同事手机上就能填，发完顺手一填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我定期导出  生成表2  谁发了什么一目了然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四、两条纪律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一稿一院：同一篇稿不给两家医院（防被同行发现同源）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填完才算完：稿发出去不填表 = 这篇稿"失踪"，以后要复盘找不到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