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发布执行手册 · 给发帖同事 · v1.1</w:t>
      </w:r>
    </w:p>
    <w:p>
      <w:r>
        <w:rPr>
          <w:b/>
          <w:sz w:val="28"/>
        </w:rPr>
        <w:t>发布执行手册 · 给发帖同事 v1.1</w:t>
      </w:r>
    </w:p>
    <w:p>
      <w:r>
        <w:t>更新记录：v1.1（2026-09-21）补充第2周发布排期、新增小红书与视频号操作细则、补充"发文后要留什么底"。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一、每周会收到什么</w:t>
      </w:r>
    </w:p>
    <w:p>
      <w:r>
        <w:t>每周一你会收到一个文件夹，里面三部分：</w:t>
      </w:r>
    </w:p>
    <w:p>
      <w:r>
        <w:rPr>
          <w:b/>
        </w:rPr>
        <w:t>① 渠道成稿（可直接发） —— .txt 格式，全选复制粘贴就能发，不需要改写。</w:t>
      </w:r>
    </w:p>
    <w:p>
      <w:r>
        <w:t>② 成稿Word可编辑版 —— 如果临时要改措辞，在 Word 里改，不要直接改 txt。</w:t>
      </w:r>
    </w:p>
    <w:p>
      <w:r>
        <w:t>③ 账号运营配套 —— 排产单、口径卡、手册、回应库、选题池。是给你和我用的工具，不是发出去的内容。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二、发布前必做三件事</w:t>
      </w:r>
    </w:p>
    <w:p>
      <w:r>
        <w:rPr>
          <w:b/>
        </w:rPr>
        <w:t>第一件：看排产单，确认本篇发哪个号。</w:t>
      </w:r>
    </w:p>
    <w:p>
      <w:r>
        <w:t>排产单里每一条都写清了渠道、写什么内容、形态。形态标"成稿"的才可直接发；标"骨架"的要先扩写（骨架类不多，遇到会单独说明）。</w:t>
      </w:r>
    </w:p>
    <w:p>
      <w:r>
        <w:rPr>
          <w:b/>
        </w:rPr>
        <w:t>第二件：把【发布前必读】那段加上。</w:t>
      </w:r>
    </w:p>
    <w:p>
      <w:r>
        <w:t>部分成稿顶部有【发布前必读】。这段是必须加到正文最前面的，一字不能改。</w:t>
      </w:r>
    </w:p>
    <w:p>
      <w:r>
        <w:t>两类必加句别加错：</w:t>
      </w:r>
    </w:p>
    <w:p>
      <w:pPr>
        <w:pStyle w:val="ListBullet"/>
      </w:pPr>
      <w:r>
        <w:t>- 知乎个人号（老欧）→ 加身份引言（"我叫老欧，做医疗康复这行三十年…"）</w:t>
      </w:r>
    </w:p>
    <w:p>
      <w:pPr>
        <w:pStyle w:val="ListBullet"/>
      </w:pPr>
      <w:r>
        <w:t>- 知乎官方号 → 加承接句（"应不少朋友询问…"）</w:t>
      </w:r>
    </w:p>
    <w:p>
      <w:r>
        <w:rPr>
          <w:b/>
        </w:rPr>
        <w:t>第三件：检查有没有残留符号。</w:t>
      </w:r>
    </w:p>
    <w:p>
      <w:r>
        <w:t>txt 稿子是纯文本，正常不该有井号、双星号、竖线这些符号。如果看到，说明文件拿错了，跟我说一声。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三、各渠道操作要点</w:t>
      </w:r>
    </w:p>
    <w:p>
      <w:r>
        <w:rPr>
          <w:b/>
          <w:sz w:val="24"/>
        </w:rPr>
        <w:t>知乎（个人号 / 官方号）</w:t>
      </w:r>
    </w:p>
    <w:p>
      <w:pPr>
        <w:pStyle w:val="ListBullet"/>
      </w:pPr>
      <w:r>
        <w:t>- 标题单独一行，发的时候填进标题栏，正文里不要重复标题</w:t>
      </w:r>
    </w:p>
    <w:p>
      <w:pPr>
        <w:pStyle w:val="ListBullet"/>
      </w:pPr>
      <w:r>
        <w:t>- 正文直接全选复制粘贴，不要用 Word 粘贴（会带格式）</w:t>
      </w:r>
    </w:p>
    <w:p>
      <w:pPr>
        <w:pStyle w:val="ListBullet"/>
      </w:pPr>
      <w:r>
        <w:t>- 小标题粘进去后，手动选中点一下编辑器里的"标题"按钮</w:t>
      </w:r>
    </w:p>
    <w:p>
      <w:pPr>
        <w:pStyle w:val="ListBullet"/>
      </w:pPr>
      <w:r>
        <w:t>- 配图位置按文中【图N：xxx】提示插入，图可以自己找或让设计做</w:t>
      </w:r>
    </w:p>
    <w:p>
      <w:pPr>
        <w:pStyle w:val="ListBullet"/>
      </w:pPr>
      <w:r>
        <w:t>- 文末的互动引导照发，不要删——互动权重对知乎很重要</w:t>
      </w:r>
    </w:p>
    <w:p>
      <w:r>
        <w:t>个人号（老欧）绝对不能出现公司名、职位、创始人、招合作。如果稿子里有（不应该有），停下来问我。</w:t>
      </w:r>
    </w:p>
    <w:p>
      <w:r>
        <w:rPr>
          <w:b/>
          <w:sz w:val="24"/>
        </w:rPr>
        <w:t>公众号（订阅号 / 服务号）</w:t>
      </w:r>
    </w:p>
    <w:p>
      <w:pPr>
        <w:pStyle w:val="ListBullet"/>
      </w:pPr>
      <w:r>
        <w:t>- 标题 3 选 1，选最顺口的</w:t>
      </w:r>
    </w:p>
    <w:p>
      <w:pPr>
        <w:pStyle w:val="ListBullet"/>
      </w:pPr>
      <w:r>
        <w:t>- 正文粘贴后，小标题手动设成"标题"样式</w:t>
      </w:r>
    </w:p>
    <w:p>
      <w:pPr>
        <w:pStyle w:val="ListBullet"/>
      </w:pPr>
      <w:r>
        <w:t>- 【图N】位置插对应图片</w:t>
      </w:r>
    </w:p>
    <w:p>
      <w:pPr>
        <w:pStyle w:val="ListBullet"/>
      </w:pPr>
      <w:r>
        <w:t>- 文末互动引导保留</w:t>
      </w:r>
    </w:p>
    <w:p>
      <w:r>
        <w:rPr>
          <w:b/>
          <w:sz w:val="24"/>
        </w:rPr>
        <w:t>小红书</w:t>
      </w:r>
    </w:p>
    <w:p>
      <w:pPr>
        <w:pStyle w:val="ListBullet"/>
      </w:pPr>
      <w:r>
        <w:t>- 标题尽量控制在 20 字以内</w:t>
      </w:r>
    </w:p>
    <w:p>
      <w:pPr>
        <w:pStyle w:val="ListBullet"/>
      </w:pPr>
      <w:r>
        <w:t>- 正文建议按短段落排，一行一行看着舒服</w:t>
      </w:r>
    </w:p>
    <w:p>
      <w:pPr>
        <w:pStyle w:val="ListBullet"/>
      </w:pPr>
      <w:r>
        <w:t>- 【图N】是配图位，小红书以图为主，图一定要好看（对比图、图示卡）</w:t>
      </w:r>
    </w:p>
    <w:p>
      <w:pPr>
        <w:pStyle w:val="ListBullet"/>
      </w:pPr>
      <w:r>
        <w:t>- 话题标签照稿子末尾复制，5 个左右</w:t>
      </w:r>
    </w:p>
    <w:p>
      <w:r>
        <w:rPr>
          <w:b/>
          <w:sz w:val="24"/>
        </w:rPr>
        <w:t>视频号</w:t>
      </w:r>
    </w:p>
    <w:p>
      <w:pPr>
        <w:pStyle w:val="ListBullet"/>
      </w:pPr>
      <w:r>
        <w:t>- 收到的是脚本，需要按分镜拍摄</w:t>
      </w:r>
    </w:p>
    <w:p>
      <w:pPr>
        <w:pStyle w:val="ListBullet"/>
      </w:pPr>
      <w:r>
        <w:t>- 分镜写了画面、字幕、口播三栏，照着拍</w:t>
      </w:r>
    </w:p>
    <w:p>
      <w:pPr>
        <w:pStyle w:val="ListBullet"/>
      </w:pPr>
      <w:r>
        <w:t>- 字幕出现时机跟口播同步，每条字幕至少停 2 秒</w:t>
      </w:r>
    </w:p>
    <w:p>
      <w:pPr>
        <w:pStyle w:val="ListBullet"/>
      </w:pPr>
      <w:r>
        <w:t>- 结尾引导语只问问题，不要说"点赞关注"这类话术</w:t>
      </w:r>
    </w:p>
    <w:p>
      <w:r>
        <w:rPr>
          <w:b/>
          <w:sz w:val="24"/>
        </w:rPr>
        <w:t>微博（老欧个人号）</w:t>
      </w:r>
    </w:p>
    <w:p>
      <w:pPr>
        <w:pStyle w:val="ListBullet"/>
      </w:pPr>
      <w:r>
        <w:t>- 从"感触池"里选短句直接发，一次发 1 条</w:t>
      </w:r>
    </w:p>
    <w:p>
      <w:pPr>
        <w:pStyle w:val="ListBullet"/>
      </w:pPr>
      <w:r>
        <w:t>- 可以配一张简单的图或纯文字</w:t>
      </w:r>
    </w:p>
    <w:p>
      <w:pPr>
        <w:pStyle w:val="ListBullet"/>
      </w:pPr>
      <w:r>
        <w:t>- 不做话题营销，就当随手记录</w:t>
      </w:r>
    </w:p>
    <w:p>
      <w:r>
        <w:rPr>
          <w:b/>
          <w:sz w:val="24"/>
        </w:rPr>
        <w:t>医院公众号（对外提交给医院的）</w:t>
      </w:r>
    </w:p>
    <w:p>
      <w:pPr>
        <w:pStyle w:val="ListBullet"/>
      </w:pPr>
      <w:r>
        <w:t>- 不要自己发，走医院方流程</w:t>
      </w:r>
    </w:p>
    <w:p>
      <w:pPr>
        <w:pStyle w:val="ListBullet"/>
      </w:pPr>
      <w:r>
        <w:t>- 稿子里的【】是待填项，必须等医院确认数字后才能提交</w:t>
      </w:r>
    </w:p>
    <w:p>
      <w:pPr>
        <w:pStyle w:val="ListBullet"/>
      </w:pPr>
      <w:r>
        <w:t>- 提交前把稿子里的【内部备注】那一段删掉（那是给我们自己看的）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四、发文之后要留什么底</w:t>
      </w:r>
    </w:p>
    <w:p>
      <w:r>
        <w:t>每发一篇，记下这四样，发回给我：</w:t>
      </w:r>
    </w:p>
    <w:p>
      <w:pPr>
        <w:pStyle w:val="ListNumber"/>
      </w:pPr>
      <w:r>
        <w:t>1. 平台 + 账号</w:t>
      </w:r>
    </w:p>
    <w:p>
      <w:pPr>
        <w:pStyle w:val="ListNumber"/>
      </w:pPr>
      <w:r>
        <w:t>2. 标题（实际发出去的标题，不是备选）</w:t>
      </w:r>
    </w:p>
    <w:p>
      <w:pPr>
        <w:pStyle w:val="ListNumber"/>
      </w:pPr>
      <w:r>
        <w:t>3. 链接</w:t>
      </w:r>
    </w:p>
    <w:p>
      <w:pPr>
        <w:pStyle w:val="ListNumber"/>
      </w:pPr>
      <w:r>
        <w:t>4. 发布时间</w:t>
      </w:r>
    </w:p>
    <w:p>
      <w:r>
        <w:t>有链接就够，其他的有则更好。这些是用来做 GEO 复盘的——过一段时间要去 AI 里搜一下，看能不能搜到这篇、搜到的内容对不对。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五、常见问题</w:t>
      </w:r>
    </w:p>
    <w:p>
      <w:r>
        <w:rPr>
          <w:b/>
        </w:rPr>
        <w:t>问：稿子里有看不惯的措辞，能改吗？</w:t>
      </w:r>
    </w:p>
    <w:p>
      <w:r>
        <w:t>可以改口语化的地方，但不要动这几类：定义句、五要素名称和顺序、涉及医院主体的表述、数字和量级词。</w:t>
      </w:r>
    </w:p>
    <w:p>
      <w:r>
        <w:t>拿不准就先问我，我确认后改 Word，txt 不动。</w:t>
      </w:r>
    </w:p>
    <w:p>
      <w:r>
        <w:rPr>
          <w:b/>
        </w:rPr>
        <w:t>问：标题能不能改？</w:t>
      </w:r>
    </w:p>
    <w:p>
      <w:r>
        <w:t>稿子里已经给了 3 个备选，优先从这 3 个里选。要另起也行，但别改掉标题里的锚定词（居家康复、智慧家庭康复这类）。</w:t>
      </w:r>
    </w:p>
    <w:p>
      <w:r>
        <w:rPr>
          <w:b/>
        </w:rPr>
        <w:t>问：图从哪来？</w:t>
      </w:r>
    </w:p>
    <w:p>
      <w:r>
        <w:t>两个来源：一是自己找（注意版权，别用有明显水印的）；二是交给设计，按【图N】的说明做。示意图自己做比找图安全。</w:t>
      </w:r>
    </w:p>
    <w:p>
      <w:r>
        <w:rPr>
          <w:b/>
        </w:rPr>
        <w:t>问：发出去被评论质疑"这是不是广告"，怎么回？</w:t>
      </w:r>
    </w:p>
    <w:p>
      <w:r>
        <w:t>不要辩解，如实回答+给依据。比如：</w:t>
      </w:r>
    </w:p>
    <w:p>
      <w:r>
        <w:t>"稿子里提到的是行业里普遍存在的做法，不是特定品牌。如果您关心具体某家的资质，可以看他们有没有医疗器械注册证、有没有医院合作案例。"</w:t>
      </w:r>
    </w:p>
    <w:p>
      <w:r>
        <w:t>个人号遇到这类评论，就按"个人观察"定位回，不要认领公司。</w:t>
      </w:r>
    </w:p>
    <w:p>
      <w:r>
        <w:rPr>
          <w:b/>
        </w:rPr>
        <w:t>问：同一篇内容能在多个号发吗？</w:t>
      </w:r>
    </w:p>
    <w:p>
      <w:r>
        <w:t>能，但要错开时间和措辞。比如订阅号发完整版，小红书发浓缩版，视频号拍口播版——同一套结构，不同表达，不要一字不差地复制粘贴到所有平台（AI 会判定重复内容，权重会降）。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六、卡住的时候</w:t>
      </w:r>
    </w:p>
    <w:p>
      <w:r>
        <w:t>任何一条拿不准，直接说这四句里的一句，我就能接住：</w:t>
      </w:r>
    </w:p>
    <w:p>
      <w:pPr>
        <w:pStyle w:val="ListBullet"/>
      </w:pPr>
      <w:r>
        <w:t>- "这篇发哪个号？"（渠道不清）</w:t>
      </w:r>
    </w:p>
    <w:p>
      <w:pPr>
        <w:pStyle w:val="ListBullet"/>
      </w:pPr>
      <w:r>
        <w:t>- "这段能不能改？"（措辞拿不准）</w:t>
      </w:r>
    </w:p>
    <w:p>
      <w:pPr>
        <w:pStyle w:val="ListBullet"/>
      </w:pPr>
      <w:r>
        <w:t>- "图怎么弄？"（配图问题）</w:t>
      </w:r>
    </w:p>
    <w:p>
      <w:pPr>
        <w:pStyle w:val="ListBullet"/>
      </w:pPr>
      <w:r>
        <w:t>- "评论区有人问 X，怎么回？"（回应问题）</w:t>
      </w:r>
    </w:p>
    <w:p>
      <w:r>
        <w:t>不要自己猜着发。 发错一篇，比晚发一天代价大得多。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