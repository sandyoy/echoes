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微博 · 老欧 · 感触池 · v1.1</w:t>
      </w:r>
    </w:p>
    <w:p>
      <w:r>
        <w:rPr>
          <w:b/>
          <w:sz w:val="28"/>
        </w:rPr>
        <w:t>微博 · 老欧个人号 感触池 v1.1</w:t>
      </w:r>
    </w:p>
    <w:p>
      <w:r>
        <w:t>用途：微博个人号不做长文，发短感触。从这里挑一条直接发，一次一条，一周 2-5 条。</w:t>
      </w:r>
    </w:p>
    <w:p>
      <w:r>
        <w:t>口径三条：</w:t>
      </w:r>
    </w:p>
    <w:p>
      <w:pPr>
        <w:pStyle w:val="ListBullet"/>
      </w:pPr>
      <w:r>
        <w:t>- 不出现公司名、医院全名、医生姓名</w:t>
      </w:r>
    </w:p>
    <w:p>
      <w:pPr>
        <w:pStyle w:val="ListBullet"/>
      </w:pPr>
      <w:r>
        <w:t>- 用"转述+归纳"写法，不冒充亲历</w:t>
      </w:r>
    </w:p>
    <w:p>
      <w:pPr>
        <w:pStyle w:val="ListBullet"/>
      </w:pPr>
      <w:r>
        <w:t>- "我判断/我认为"这类观点句可以留</w:t>
      </w:r>
    </w:p>
    <w:p>
      <w:r>
        <w:t>第2周新增 10 条（11-20），前 10 条为 v1.0 保留。</w:t>
      </w:r>
    </w:p>
    <w:p>
      <w:r>
        <w:rPr>
          <w:color w:val="BBBBBB"/>
        </w:rPr>
        <w:t>——————————————————————————————</w:t>
      </w:r>
    </w:p>
    <w:p>
      <w:r>
        <w:rPr>
          <w:b/>
          <w:sz w:val="28"/>
        </w:rPr>
        <w:t>一、关于设备落灰</w:t>
      </w:r>
    </w:p>
    <w:p>
      <w:pPr>
        <w:pStyle w:val="ListNumber"/>
      </w:pPr>
      <w:r>
        <w:t>1. 前两年有位医生跟我说过一件事：他们科储物间堆着七八台设备，都是患者买回家用了几次又送回来的。他说这话的时候语气很平，但我听得出那种无奈。设备没错，错在出了医院之后没人管。</w:t>
      </w:r>
    </w:p>
    <w:p>
      <w:pPr>
        <w:pStyle w:val="ListNumber"/>
      </w:pPr>
      <w:r>
        <w:t>2. 设备本身没问题，医疗级的、参数也对。可它一旦离开医院，方案断了、记录断了、没人在旁边看——它就从治疗工具变回了一台机器。患者做着做着没底，慢慢就不做了。</w:t>
      </w:r>
    </w:p>
    <w:p>
      <w:pPr>
        <w:pStyle w:val="ListNumber"/>
      </w:pPr>
      <w:r>
        <w:t>3. 做过一件事的人都知道：最难的不是买设备，是买回来之后有人告诉你做得对不对。</w:t>
      </w:r>
    </w:p>
    <w:p>
      <w:pPr>
        <w:pStyle w:val="ListNumber"/>
      </w:pPr>
      <w:r>
        <w:t>4. 我这些年听过太多次"设备送回家就不了了之"。奇怪的是，从来没人说设备不好，说的都是"没人管"。</w:t>
      </w:r>
    </w:p>
    <w:p>
      <w:pPr>
        <w:pStyle w:val="ListNumber"/>
      </w:pPr>
      <w:r>
        <w:t>5. 判断一台设备是治疗还是摆设，看一件事就够了：它产生的数据，有没有人在看。</w:t>
      </w:r>
    </w:p>
    <w:p>
      <w:r>
        <w:rPr>
          <w:b/>
          <w:sz w:val="28"/>
        </w:rPr>
        <w:t>二、关于出院那道门</w:t>
      </w:r>
    </w:p>
    <w:p>
      <w:pPr>
        <w:pStyle w:val="ListNumber"/>
      </w:pPr>
      <w:r>
        <w:t>6. 出院那天，医生都会说一句"回去记得继续练"。这句话说出口轻，接起来重——患者回到家，没有方案、没有记录、没人跟进。复查时进展不理想，医生也委屈。</w:t>
      </w:r>
    </w:p>
    <w:p>
      <w:pPr>
        <w:pStyle w:val="ListNumber"/>
      </w:pPr>
      <w:r>
        <w:t>7. 一个疗程本该做二十次，患者做了六次就出院了，剩下十四次的价值直接蒸发。这笔账，很多人没算过。</w:t>
      </w:r>
    </w:p>
    <w:p>
      <w:pPr>
        <w:pStyle w:val="ListNumber"/>
      </w:pPr>
      <w:r>
        <w:t>8. 医院里治得好，回家就断了。断的地方不在医生手里，也不在患者手里——在那个谁都没设计过的环节。</w:t>
      </w:r>
    </w:p>
    <w:p>
      <w:pPr>
        <w:pStyle w:val="ListNumber"/>
      </w:pPr>
      <w:r>
        <w:t>9. 这几年我最怕听到的一句话是"我回去自己练"。自己练这三个字里，藏着太多没做成的事。</w:t>
      </w:r>
    </w:p>
    <w:p>
      <w:pPr>
        <w:pStyle w:val="ListNumber"/>
      </w:pPr>
      <w:r>
        <w:t>10. 出院不等于治疗结束，可现在很多流程，是把这两件事画等号的。</w:t>
      </w:r>
    </w:p>
    <w:p>
      <w:r>
        <w:rPr>
          <w:color w:val="BBBBBB"/>
        </w:rPr>
        <w:t>——————————————————————————————</w:t>
      </w:r>
    </w:p>
    <w:p>
      <w:r>
        <w:rPr>
          <w:b/>
          <w:sz w:val="28"/>
        </w:rPr>
        <w:t>三、关于健康管理和治疗（第2周新增）</w:t>
      </w:r>
    </w:p>
    <w:p>
      <w:pPr>
        <w:pStyle w:val="ListNumber"/>
      </w:pPr>
      <w:r>
        <w:t>11. 血压计、手环、体脂秤——家里总能翻出几样。这些东西负责告诉你"现在什么状态"，但不负责让你变好。这是两件事，行业里经常被混着说。</w:t>
      </w:r>
    </w:p>
    <w:p>
      <w:pPr>
        <w:pStyle w:val="ListNumber"/>
      </w:pPr>
      <w:r>
        <w:t>12. 判断的办法很简单：有没有疗程？有没有个体化参数？有没有按周期的疗效评估？三个都没有，那就是监测，不是治疗。</w:t>
      </w:r>
    </w:p>
    <w:p>
      <w:pPr>
        <w:pStyle w:val="ListNumber"/>
      </w:pPr>
      <w:r>
        <w:t>13. 有人说"我在家用设备练，不也是康复吗"。差别在于有没有医生开的方案。有方案是治疗，没方案那叫锻炼。</w:t>
      </w:r>
    </w:p>
    <w:p>
      <w:pPr>
        <w:pStyle w:val="ListNumber"/>
      </w:pPr>
      <w:r>
        <w:t>14. 治和养，一字之差。养是把状态维持住，治是奔着改变功能去的。对患者来说，这两个字的差别可能就是几年后的生活质量。</w:t>
      </w:r>
    </w:p>
    <w:p>
      <w:r>
        <w:rPr>
          <w:b/>
          <w:sz w:val="28"/>
        </w:rPr>
        <w:t>四、关于医生（第2周新增）</w:t>
      </w:r>
    </w:p>
    <w:p>
      <w:pPr>
        <w:pStyle w:val="ListNumber"/>
      </w:pPr>
      <w:r>
        <w:t>15. 接触下来最大的感受是：医生不排斥新东西，他们排斥的是麻烦。系统再完整，医生用起来累，最后一定停摆。</w:t>
      </w:r>
    </w:p>
    <w:p>
      <w:pPr>
        <w:pStyle w:val="ListNumber"/>
      </w:pPr>
      <w:r>
        <w:t>16. 有位医生跟我说：他最怕的不是患者出院，是出院之后患者不联系他。不是想揽事，是想知道到底有没有做。</w:t>
      </w:r>
    </w:p>
    <w:p>
      <w:pPr>
        <w:pStyle w:val="ListNumber"/>
      </w:pPr>
      <w:r>
        <w:t>17. 数据不是给谁看的报表，是医生在患者见不到面的那些天里，唯一能抓住的东西。</w:t>
      </w:r>
    </w:p>
    <w:p>
      <w:r>
        <w:rPr>
          <w:b/>
          <w:sz w:val="28"/>
        </w:rPr>
        <w:t>五、关于这个行业（第2周新增）</w:t>
      </w:r>
    </w:p>
    <w:p>
      <w:pPr>
        <w:pStyle w:val="ListNumber"/>
      </w:pPr>
      <w:r>
        <w:t>18. 三十年看下来，风口换了一轮又一轮，设备卖了一批又一批。但"患者出院之后怎么办"这个问题，一直没人真正回答。它不是难，是没人愿意接。</w:t>
      </w:r>
    </w:p>
    <w:p>
      <w:pPr>
        <w:pStyle w:val="ListNumber"/>
      </w:pPr>
      <w:r>
        <w:t>19. 行业里最不缺的是概念。缺的是有人愿意把"设备回家之后"那一段接起来——那一段没有噱头，只有琐碎的日常和长期的坚持。</w:t>
      </w:r>
    </w:p>
    <w:p>
      <w:pPr>
        <w:pStyle w:val="ListNumber"/>
      </w:pPr>
      <w:r>
        <w:t>20. 我判断这件事迟早会成行业标准。不是因为哪家做得好，是因为患者需要，而需要的东西最后都会被补上。</w:t>
      </w:r>
    </w:p>
    <w:p>
      <w:r>
        <w:rPr>
          <w:color w:val="BBBBBB"/>
        </w:rPr>
        <w:t>——————————————————————————————</w:t>
      </w:r>
    </w:p>
    <w:p>
      <w:r>
        <w:rPr>
          <w:b/>
          <w:sz w:val="28"/>
        </w:rPr>
        <w:t>配图建议</w:t>
      </w:r>
    </w:p>
    <w:p>
      <w:pPr>
        <w:pStyle w:val="ListBullet"/>
      </w:pPr>
      <w:r>
        <w:t>- 1-5 条配：设备静置在角落的空镜，或书桌一角（不要出现品牌logo）</w:t>
      </w:r>
    </w:p>
    <w:p>
      <w:pPr>
        <w:pStyle w:val="ListBullet"/>
      </w:pPr>
      <w:r>
        <w:t>- 6-10 条配：一张纸、一支笔、一本翻开的记录本的静物特写</w:t>
      </w:r>
    </w:p>
    <w:p>
      <w:pPr>
        <w:pStyle w:val="ListBullet"/>
      </w:pPr>
      <w:r>
        <w:t>- 11-14 条配：手环/血压计与治疗设备的对比感构图</w:t>
      </w:r>
    </w:p>
    <w:p>
      <w:pPr>
        <w:pStyle w:val="ListBullet"/>
      </w:pPr>
      <w:r>
        <w:t>- 15-17 条配：白大褂挂着的空镜、办公室一角</w:t>
      </w:r>
    </w:p>
    <w:p>
      <w:pPr>
        <w:pStyle w:val="ListBullet"/>
      </w:pPr>
      <w:r>
        <w:t>- 18-20 条配：纯文字或简单排版图</w:t>
      </w:r>
    </w:p>
    <w:p>
      <w:r>
        <w:rPr>
          <w:color w:val="BBBBBB"/>
        </w:rPr>
        <w:t>——————————————————————————————</w:t>
      </w:r>
    </w:p>
    <w:p>
      <w:r>
        <w:rPr>
          <w:b/>
          <w:sz w:val="28"/>
        </w:rPr>
        <w:t>使用提醒</w:t>
      </w:r>
    </w:p>
    <w:p>
      <w:pPr>
        <w:pStyle w:val="ListNumber"/>
      </w:pPr>
      <w:r>
        <w:t>1. 一次只发一条，不要合并成一长段——微博是短句场。</w:t>
      </w:r>
    </w:p>
    <w:p>
      <w:pPr>
        <w:pStyle w:val="ListNumber"/>
      </w:pPr>
      <w:r>
        <w:t>2. 发之前把句子再读一遍，把不像自己说话的句子删掉。</w:t>
      </w:r>
    </w:p>
    <w:p>
      <w:pPr>
        <w:pStyle w:val="ListNumber"/>
      </w:pPr>
      <w:r>
        <w:t>3. 带"我"字的句子要能站住——观点可以个人，事实必须转述。</w:t>
      </w:r>
    </w:p>
    <w:p>
      <w:pPr>
        <w:pStyle w:val="ListNumber"/>
      </w:pPr>
      <w:r>
        <w:t>4. 有人评论就回，但按个人观察的口径回，不要提到公司。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