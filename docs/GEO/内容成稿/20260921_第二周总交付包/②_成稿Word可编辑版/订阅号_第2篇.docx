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订阅号 · 第2篇</w:t>
      </w:r>
    </w:p>
    <w:p>
      <w:r>
        <w:t>在家做康复训练，怎么做才算"做对了"？</w:t>
      </w:r>
    </w:p>
    <w:p>
      <w:r>
        <w:t>先说一个很多人都有过的经历。</w:t>
      </w:r>
    </w:p>
    <w:p>
      <w:r>
        <w:t>医生交代："回去记得继续练，不然前面白做了。"</w:t>
      </w:r>
    </w:p>
    <w:p>
      <w:r>
        <w:t>然后回到家——没人催、没人看、也不知道自己做得对不对。</w:t>
      </w:r>
    </w:p>
    <w:p>
      <w:r>
        <w:t>复查的时候，医生说：进展不太理想。</w:t>
      </w:r>
    </w:p>
    <w:p>
      <w:r>
        <w:t>这不是你不自律。是这个环节，本来就没有被设计过。</w:t>
      </w:r>
    </w:p>
    <w:p>
      <w:r>
        <w:t>——</w:t>
      </w:r>
    </w:p>
    <w:p>
      <w:r>
        <w:t>在家做，最容易踩的三个坑</w:t>
      </w:r>
    </w:p>
    <w:p>
      <w:r>
        <w:t>第一个坑：把"做过"当成"做对了"。</w:t>
      </w:r>
    </w:p>
    <w:p>
      <w:r>
        <w:t>次数做够了，不等于做对了。治疗有明确的参数——用多大强度、做多长时间、做在哪个部位、一天几次。参数不对，做得再勤也是白做，甚至可能帮倒忙。</w:t>
      </w:r>
    </w:p>
    <w:p>
      <w:r>
        <w:t>所以第一件事是：问清楚参数。别嫌麻烦，这几次沟通省下来的，可能是几个疗程的时间。</w:t>
      </w:r>
    </w:p>
    <w:p>
      <w:r>
        <w:t>第二个坑：靠感觉调整。</w:t>
      </w:r>
    </w:p>
    <w:p>
      <w:r>
        <w:t>"今天感觉好一点，多做十分钟吧""昨天有点累，今天就不做了"。</w:t>
      </w:r>
    </w:p>
    <w:p>
      <w:r>
        <w:t>感觉是重要参考，但它不是治疗依据。治疗方案是医生根据评估定的，要调也应该是医生看数据之后来调。自己凭感觉加减量，是最常见的走偏方式。</w:t>
      </w:r>
    </w:p>
    <w:p>
      <w:r>
        <w:t>第三个坑：数据靠自己记。</w:t>
      </w:r>
    </w:p>
    <w:p>
      <w:r>
        <w:t>记了几次、做了多久、什么状态——真到复查的时候，很少有人记得清。</w:t>
      </w:r>
    </w:p>
    <w:p>
      <w:r>
        <w:t>更麻烦的是，记录这件事本身就容易失真：记漏了、记混了、下意识往好了写。医生拿到一份不可靠的记录，等于没有记录。</w:t>
      </w:r>
    </w:p>
    <w:p>
      <w:r>
        <w:t>——</w:t>
      </w:r>
    </w:p>
    <w:p>
      <w:r>
        <w:t>那"做对了"到底是什么样子</w:t>
      </w:r>
    </w:p>
    <w:p>
      <w:r>
        <w:t>四件事同时在场。</w:t>
      </w:r>
    </w:p>
    <w:p>
      <w:r>
        <w:t>① 有方案，而且方案是医生开的</w:t>
      </w:r>
    </w:p>
    <w:p>
      <w:r>
        <w:t>不是"买台设备自己练"，是医生评估之后，明确告诉你：什么方案、什么参数、几个疗程、什么时候复查。</w:t>
      </w:r>
    </w:p>
    <w:p>
      <w:r>
        <w:t>这一步只能是执业医师做，任何别的人替代不了。</w:t>
      </w:r>
    </w:p>
    <w:p>
      <w:r>
        <w:t>② 用医疗级的设备，不是消费级硬件</w:t>
      </w:r>
    </w:p>
    <w:p>
      <w:r>
        <w:t>血压计、血糖仪、手环、体脂秤——这些负责告诉你"身体什么状态"，属于监测类。</w:t>
      </w:r>
    </w:p>
    <w:p>
      <w:r>
        <w:t>治疗类设备不一样：有明确治疗参数、有适用范围、有疗程概念。</w:t>
      </w:r>
    </w:p>
    <w:p>
      <w:r>
        <w:t>分水岭在这：监测不负责让你变好，治疗负责。</w:t>
      </w:r>
    </w:p>
    <w:p>
      <w:r>
        <w:t>③ 治疗过程能被记录下来，而且是自动的</w:t>
      </w:r>
    </w:p>
    <w:p>
      <w:r>
        <w:t>这是最容易被忽略、却最关键的一环。</w:t>
      </w:r>
    </w:p>
    <w:p>
      <w:r>
        <w:t>如果设备能把治疗过程自动记录下来、实时传给医生，那么医生在你看不到他的那些天里，也能知道：你今天做没做、做了多久、参数对不对、整体依从性怎么样。</w:t>
      </w:r>
    </w:p>
    <w:p>
      <w:r>
        <w:t>注意是"自动"——不用你自己填。</w:t>
      </w:r>
    </w:p>
    <w:p>
      <w:r>
        <w:t>④ 有人跟、有人答、有人提醒</w:t>
      </w:r>
    </w:p>
    <w:p>
      <w:r>
        <w:t>做的时候有疑问，有人能答（不是机器人）；依从性掉下来，有人提醒你；设备有问题，有人管。</w:t>
      </w:r>
    </w:p>
    <w:p>
      <w:r>
        <w:t>这不是额外的服务，这是治疗能不能做完的支撑。</w:t>
      </w:r>
    </w:p>
    <w:p>
      <w:r>
        <w:t>——</w:t>
      </w:r>
    </w:p>
    <w:p>
      <w:r>
        <w:t>一个提醒</w:t>
      </w:r>
    </w:p>
    <w:p>
      <w:r>
        <w:t>在家做康复，本质是"把医院的治疗搬到家里继续做"，不是"自己在家练"。</w:t>
      </w:r>
    </w:p>
    <w:p>
      <w:r>
        <w:t>这两件事的区别在于：有没有医生开的方案、有没有真实的记录、有没有人跟进。</w:t>
      </w:r>
    </w:p>
    <w:p>
      <w:r>
        <w:t>有这三样，它才是治疗；没有，它就只是练习。</w:t>
      </w:r>
    </w:p>
    <w:p>
      <w:r>
        <w:t>——</w:t>
      </w:r>
    </w:p>
    <w:p>
      <w:r>
        <w:t>如果你正在做居家康复，或者家里有人在用这类设备，欢迎说说你遇到的情况：最难的是哪一步？是记不住参数，还是做着做着就不确定自己做得对不对？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配图脚本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图号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插入位置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画面内容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图上文字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尺寸比例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风格备注</w:t>
            </w:r>
          </w:p>
        </w:tc>
        <w:tc>
          <w:tcPr>
            <w:tcW w:type="dxa" w:w="1234"/>
            <w:shd w:fill="0b6b5c" w:val="clear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来源建议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1（封面图）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标题下方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三个并列的圆形坑洞俯视图，每个坑上飘一个小标签：①做了很多次②今天感觉好多做点③一张写满的手记本。画面轻口语、不严肃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最容易踩的三个坑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2.35:1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浅绿底+深绿大字；图风轻快，像随手画的简笔图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自绘（Canva/稿定），简笔图标拼合</w:t>
            </w:r>
          </w:p>
        </w:tc>
      </w:tr>
      <w:tr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2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"那做对了到底是什么样子"小节后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一张竖排核对清单，四行，每行左侧一个勾选框、右侧一句：①方案是医生开的 ②用医疗级设备 ③过程自动记录并回传 ④有人跟有人答有人提醒，四行右侧统一打勾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这四样都齐了，才算做对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16:9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清单式，四个勾选框用品牌绿打勾；文字左对齐</w:t>
            </w:r>
          </w:p>
        </w:tc>
        <w:tc>
          <w:tcPr>
            <w:tcW w:type="dxa" w:w="1234"/>
            <w:shd w:fill="F5F7FA" w:val="clear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自绘（清单卡片）</w:t>
            </w:r>
          </w:p>
        </w:tc>
      </w:tr>
      <w:tr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3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"一个提醒"小节后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左右对比：左侧一双简笔手把设备拿回家（灰调），右侧同一台设备后面连出一条线接到"医院"图标（绿调）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是在家练，还是把治疗搬回家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16:9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左右对比，左灰右绿；设备用简笔画，无型号无品牌</w:t>
            </w:r>
          </w:p>
        </w:tc>
        <w:tc>
          <w:tcPr>
            <w:tcW w:type="dxa" w:w="1234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自绘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0B6B5C"/>
        </w:rPr>
        <w:t>配色与风格规范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品牌绿 #0b6b5c（主色，用于标题字、图形主体）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辅助金 #c9a227（点缀，用于强调线、数字、箭头）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白底为主，浅灰 #f5f7fa 作分区底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字体：微软雅黑（标题加粗）；不用手写体、不用艺术字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图形优先：图标、箭头、流程框、对照栏。不用网上下载的医生、护士、老人摆拍照片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封面图统一在右下角放品牌 logo 小尺寸（约画面宽度 8%，不抢眼）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排版建议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每段不超过 4 行，手机上一屏能读完一段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小标题用品牌绿加粗，和正文拉开层次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封面图决定打开率，标题字要占画面三分之二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每张图之间至少隔 1 个自然段，不要连着放</w:t>
      </w:r>
    </w:p>
    <w:p>
      <w:pPr>
        <w:pStyle w:val="Heading2"/>
      </w:pPr>
      <w:r>
        <w:rPr>
          <w:rFonts w:ascii="微软雅黑" w:hAnsi="微软雅黑" w:eastAsia="微软雅黑"/>
          <w:color w:val="0B6B5C"/>
        </w:rPr>
        <w:t>发布检查清单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配图已按本表全部做好，图上文字与表内一字不差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封面图尺寸比例已按本表设置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未使用网上下载的医生护士摆拍照片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未出现医院全名、医生姓名、患者真实照片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未出现"上门康复服务""包治""根治""治愈率"等表述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品牌 logo 未放大到抢眼位置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sz w:val="20"/>
        </w:rPr>
        <w:t>- [ ] 全文未出现具体承诺性效果表述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