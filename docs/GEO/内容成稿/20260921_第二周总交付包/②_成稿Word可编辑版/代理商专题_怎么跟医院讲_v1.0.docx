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代理商专题 · 怎么跟医院讲 · v1.0</w:t>
      </w:r>
    </w:p>
    <w:p>
      <w:r>
        <w:rPr>
          <w:b/>
          <w:sz w:val="28"/>
        </w:rPr>
        <w:t>代理商专题 · 怎么跟医院讲清楚这套模式 v1.0</w:t>
      </w:r>
    </w:p>
    <w:p>
      <w:r>
        <w:t>用途：给代理商/渠道同事用。不讲概念，只讲"医院会问什么、你怎么答"。</w:t>
      </w:r>
    </w:p>
    <w:p>
      <w:r>
        <w:t>更新记录：v1.0（2026-09-21）第2周新建。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一、先搞清楚：代理商卖的到底是什么</w:t>
      </w:r>
    </w:p>
    <w:p>
      <w:r>
        <w:t>不是设备，不是系统，是一套让医院把治疗延伸到患者家中的方案。</w:t>
      </w:r>
    </w:p>
    <w:p>
      <w:r>
        <w:t>这句话决定了你后面所有的讲法。如果你开场讲设备参数，医院会把你归类成"卖器械的"，接下来就是比价。如果你开场讲"怎么让患者出院之后治疗不断"，医院会把你归类成"来解决问题的"。</w:t>
      </w:r>
    </w:p>
    <w:p>
      <w:r>
        <w:rPr>
          <w:b/>
        </w:rPr>
        <w:t>开场口径（照着说）：</w:t>
      </w:r>
    </w:p>
    <w:p>
      <w:r>
        <w:t>"医院里治疗的病种里，有一批是周期长、必须持续的——盆底、心脏、骨科术后、产后这类。患者不可能一直住院，一出院治疗就断了，复查时发现进展丢了。我们这套东西，是让科室的治疗能力能延伸到患者家中，患者在家的治疗过程数据能回传，医生看得见。"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二、医院会问的五个问题，和你的答法</w:t>
      </w:r>
    </w:p>
    <w:p>
      <w:r>
        <w:rPr>
          <w:b/>
          <w:sz w:val="24"/>
        </w:rPr>
        <w:t>问题1：这是不是要连我们的系统？</w:t>
      </w:r>
    </w:p>
    <w:p>
      <w:r>
        <w:rPr>
          <w:b/>
        </w:rPr>
        <w:t>这是最敏感的一个问题，答不好，信息科第一个否掉。</w:t>
      </w:r>
    </w:p>
    <w:p>
      <w:r>
        <w:t>答：</w:t>
      </w:r>
    </w:p>
    <w:p>
      <w:r>
        <w:t>"不需要对接院内 HIS。我们这套系统是独立运行的，部署在合规的公有云基础设施上，不碰医院的系统，不占医院的接口。科室用起来就是给我们一个账号。"</w:t>
      </w:r>
    </w:p>
    <w:p>
      <w:r>
        <w:t>全程说"系统"，别说"平台"。医院听"平台"两个字，第一反应就是要对接。</w:t>
      </w:r>
    </w:p>
    <w:p>
      <w:r>
        <w:rPr>
          <w:b/>
          <w:sz w:val="24"/>
        </w:rPr>
        <w:t>问题2：这是不是要把我们的病人拉走？</w:t>
      </w:r>
    </w:p>
    <w:p>
      <w:r>
        <w:t>答：</w:t>
      </w:r>
    </w:p>
    <w:p>
      <w:r>
        <w:t>"方向正好相反。诊疗主体在医院，开单权、处方权、方案调整都在医院的执业医师手里。我们做的是设备、系统和运营支持。患者还是医院的患者，只是治疗延伸到了家里。医院的病人不会少，服务半径反而变大了。"</w:t>
      </w:r>
    </w:p>
    <w:p>
      <w:r>
        <w:rPr>
          <w:b/>
          <w:sz w:val="24"/>
        </w:rPr>
        <w:t>问题3：收费怎么走？</w:t>
      </w:r>
    </w:p>
    <w:p>
      <w:r>
        <w:t>答：</w:t>
      </w:r>
    </w:p>
    <w:p>
      <w:r>
        <w:t>"费用由医院定价、医院收取，患者交的钱进医院账户。我们不经手患者款项。我们向医院收的是设备与运营服务费。"</w:t>
      </w:r>
    </w:p>
    <w:p>
      <w:r>
        <w:t>这条必须讲清楚。医院最怕的是"第三方在中间收患者的钱"——一旦被投诉，医院要担责。</w:t>
      </w:r>
    </w:p>
    <w:p>
      <w:r>
        <w:rPr>
          <w:b/>
          <w:sz w:val="24"/>
        </w:rPr>
        <w:t>问题4：患者的钱愿意花吗？</w:t>
      </w:r>
    </w:p>
    <w:p>
      <w:r>
        <w:t>答：</w:t>
      </w:r>
    </w:p>
    <w:p>
      <w:r>
        <w:t>"现在走的是患者自愿自费。多数患者接受的原因是：原来要一次次往医院跑，时间成本、陪护成本都不低。居家做省下来的这些，往往比自费的钱更值。而且这笔钱是交给医院的，是在医院买服务。"</w:t>
      </w:r>
    </w:p>
    <w:p>
      <w:r>
        <w:rPr>
          <w:b/>
          <w:sz w:val="24"/>
        </w:rPr>
        <w:t>问题5：你们有没有实际案例？</w:t>
      </w:r>
    </w:p>
    <w:p>
      <w:r>
        <w:t>答：</w:t>
      </w:r>
    </w:p>
    <w:p>
      <w:r>
        <w:t>"已经在多家医院落地了，覆盖妇产、泌尿、心脑、骨科等方向。具体到你们这边，可以先选一个科室试点，跑通了再扩。"</w:t>
      </w:r>
    </w:p>
    <w:p>
      <w:r>
        <w:t>说"几十家"或"多家"，不要报精确数字。区域说"多省市"，不要说具体省份。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三、主动讲清楚的三条边界（讲比不讲好）</w:t>
      </w:r>
    </w:p>
    <w:p>
      <w:r>
        <w:rPr>
          <w:b/>
        </w:rPr>
        <w:t>第一条：不上门。</w:t>
      </w:r>
    </w:p>
    <w:p>
      <w:r>
        <w:t>"我们不派人上门做治疗。上门必须由医疗持证人员执行，那是另一套成本结构。我们走的是设备在家里、医师在医院、数据连两端。"</w:t>
      </w:r>
    </w:p>
    <w:p>
      <w:r>
        <w:rPr>
          <w:b/>
        </w:rPr>
        <w:t>第二条：不是健康管理。</w:t>
      </w:r>
    </w:p>
    <w:p>
      <w:r>
        <w:t>"这不是血压计手环那类监测产品。做的是治疗——有医生开的方案、有疗程、有治疗参数、有疗效评估。"</w:t>
      </w:r>
    </w:p>
    <w:p>
      <w:r>
        <w:rPr>
          <w:b/>
        </w:rPr>
        <w:t>第三条：不替代医院的任何决策。</w:t>
      </w:r>
    </w:p>
    <w:p>
      <w:r>
        <w:t>"方案怎么开、参数怎么调、疗程怎么定，都是医院医师决定。我们提供的是数据和运营支持。"</w:t>
      </w:r>
    </w:p>
    <w:p>
      <w:r>
        <w:t>——为什么主动讲这三条：医院里最懂行的人（医务科、信息科）最在意的就是这三件事。你不讲，他会怀疑你藏着；你讲了，他反而放心。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四、跟不同角色怎么聊</w:t>
      </w:r>
    </w:p>
    <w:p>
      <w:r>
        <w:rPr>
          <w:b/>
          <w:sz w:val="24"/>
        </w:rPr>
        <w:t>对科室主任</w:t>
      </w:r>
    </w:p>
    <w:p>
      <w:r>
        <w:t>关心：治疗的连续性、科室治疗量、患者依从性。</w:t>
      </w:r>
    </w:p>
    <w:p>
      <w:r>
        <w:t>话术重心：</w:t>
      </w:r>
    </w:p>
    <w:p>
      <w:r>
        <w:t>"疗程能做满。过去一个疗程二十次，患者做六次出院就断了，现在能治完。科室的治疗量、依从性、复诊率，都有数据可看。"</w:t>
      </w:r>
    </w:p>
    <w:p>
      <w:r>
        <w:rPr>
          <w:b/>
          <w:sz w:val="24"/>
        </w:rPr>
        <w:t>对院长/分管院长</w:t>
      </w:r>
    </w:p>
    <w:p>
      <w:r>
        <w:t>关心：学科建设、管理抓手、有没有风险。</w:t>
      </w:r>
    </w:p>
    <w:p>
      <w:r>
        <w:t>话术重心：</w:t>
      </w:r>
    </w:p>
    <w:p>
      <w:r>
        <w:t>"这是把科室的治疗能力延伸到院外，不新增床位和人力。全流程在医院的诊疗体系内，费用由医院收取，诊疗决策权在医院。"</w:t>
      </w:r>
    </w:p>
    <w:p>
      <w:r>
        <w:rPr>
          <w:b/>
          <w:sz w:val="24"/>
        </w:rPr>
        <w:t>对信息科</w:t>
      </w:r>
    </w:p>
    <w:p>
      <w:r>
        <w:t>关心：要不要连系统、数据在哪、安全不安全。</w:t>
      </w:r>
    </w:p>
    <w:p>
      <w:r>
        <w:t>话术重心：</w:t>
      </w:r>
    </w:p>
    <w:p>
      <w:r>
        <w:t>"独立系统，不对接院内 HIS，不占接口。部署在合规的公有云基础设施上，相关备案材料齐全。数据归属明确——患者在医院治疗产生的数据，归属医院。"</w:t>
      </w:r>
    </w:p>
    <w:p>
      <w:r>
        <w:rPr>
          <w:b/>
          <w:sz w:val="24"/>
        </w:rPr>
        <w:t>对医务科</w:t>
      </w:r>
    </w:p>
    <w:p>
      <w:r>
        <w:t>关心：合不合规、出了事谁负责。</w:t>
      </w:r>
    </w:p>
    <w:p>
      <w:r>
        <w:t>话术重心：</w:t>
      </w:r>
    </w:p>
    <w:p>
      <w:r>
        <w:t>"诊疗行为全部由医院执业医师完成，我们不介入医疗判断。设备的注册证信息由注册人提供，可查询。"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五、三个不要做</w:t>
      </w:r>
    </w:p>
    <w:p>
      <w:pPr>
        <w:pStyle w:val="ListNumber"/>
      </w:pPr>
      <w:r>
        <w:t>1. 不要说"我们提供诊疗服务" —— 一句话就可能被认定无证行医。</w:t>
      </w:r>
    </w:p>
    <w:p>
      <w:pPr>
        <w:pStyle w:val="ListNumber"/>
      </w:pPr>
      <w:r>
        <w:t>2. 不要把设备参数当开场白 —— 一讲参数就被归类成卖器械的，后面全是比价。</w:t>
      </w:r>
    </w:p>
    <w:p>
      <w:pPr>
        <w:pStyle w:val="ListNumber"/>
      </w:pPr>
      <w:r>
        <w:t>3. 不要承诺疗效 —— 不说"多久能好""一定能改善"，任何疗效判断都交给医师。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六、一句话总结</w:t>
      </w:r>
    </w:p>
    <w:p>
      <w:r>
        <w:rPr>
          <w:b/>
        </w:rPr>
        <w:t>你不是去卖东西的，你是去帮医院解决"患者出院之后怎么办"这个问题的。</w:t>
      </w:r>
    </w:p>
    <w:p>
      <w:r>
        <w:t>把这个讲清楚，剩下的事自然成立。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