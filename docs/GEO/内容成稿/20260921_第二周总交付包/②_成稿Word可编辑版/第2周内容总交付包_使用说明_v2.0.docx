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第2周内容总交付包 · 使用说明（v2.0 · 补齐配图脚本版）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日期：2026-09-22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本包已按第1周格式补齐全部配图脚本，同事照表直接做图即可，不用再猜。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一、三个文件夹分别是什么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给谁用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①_渠道成稿（可直接发）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发帖同事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.txt 文件。正文 + 文末配图脚本（纯文本版）。文案可直接复制发布，配图脚本当参考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②_成稿Word可编辑版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发帖同事 + 需要改稿的人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.docx 文件。配图脚本是标准表格（7列），照表格做图。要改文字也在这里改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③_账号运营配套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运营/统筹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排产单、口径卡、执行手册、回应库、选题池、感触池、代理商专题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配图脚本看哪个？  都行，但以 Word 版表格为准（列更全，含封面标记、尺寸比例、来源建议）。.txt 版是同一份内容的纯文本形式，方便手机上直接看。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二、本包每篇配了几张图（共 33 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篇目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图数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首图（封面）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知乎_老欧个人号_第2篇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知乎_官方号版_第2篇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服务号_第2期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订阅号_第2篇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自有公众号_第2篇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小红书_第2篇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视频号_脚本第2支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医院公众号_第2家_审阅版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三、配图脚本怎么看（7列）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列名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意思是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图1、图2…标"（封面图）"的就是首图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插入位置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这张图插在正文哪一段后面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画面内容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画什么（场景/图形/分栏）——不要用真人摆拍照片，用图形+文字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图上文字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图上要写的字（照抄，别自己改口径）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尺寸比例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做图时的宽高比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风格备注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配色、字号、注意事项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来源建议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自己做还是找素材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四、配色规范（做图统一用）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品牌绿 #0b6b5c — 主色（标题字、图形主体）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辅助金 #c9a227 — 点缀（强调线、数字、箭头）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白底为主；分区底用浅灰 #f5f7fa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小红书封面底：浅绿 #e8f3f0 + 深绿字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不用网上下载的医生/护士摆拍图——用图形 + 文字表达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五、发布时间（照排产单）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发布不能断：本周 8 篇按《GEO第二周执行排产单_v3.0》的日期发。哪篇先发哪篇后发、发在哪，排产单里有。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六、这一版跟上一版的区别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上一版（9-21）8 篇 Word 里没有配图脚本表，只有 【图N：xxx】 一行占位符，同事没法照做图。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本版（9-22）逐篇从各自正文重新生成了配图脚本，补成 7 列表格，并做了三项自检：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配图脚本表存在且 ≥3 行 × 7 列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图上文字与本篇正文对得上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与第1周、以及本周其他篇不重复（画面和图上文字都不重复）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正文文字一字未动，只补了配图部分。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七、还有一件事：审阅版说明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医院公众号_第2家_审阅版 里医院名、医生姓名、真实数据全部留空（写成"（留空待科室填写）"），配图脚本按建议图写，需科室确认后再补。其他 7 篇可直接发。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