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【医院公众号 · 第4周 · 稿2 · 患者故事视角】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切入点：从一个家属的真实处境切入（"药一直吃，人还是一天天变"）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排他状态：医院B专用（一稿一院）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"药一天没停，我妈为什么还是一天天变？"——一位认知障碍患者家属的疑问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在记忆门诊，我们经常遇到这样的家属。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他们很认真地执行医嘱：药按时吃，复查按时来。可一年、两年下来，他们会带着同样的困惑来问医生：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"药一天没停过，我妈为什么还是一天天变？"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这个问题，问到了认知障碍照护里最容易被忽略的一块。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一、先说清楚：为什么"只吃药"不够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阿尔茨海默病这类认知障碍，本质上是大脑功能的逐步退化。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药物在其中的作用是明确的、不可缺少的——该用药的，一定要按医嘱规范用药，这不是可以讨价还价的事。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但与此同时要理解一件事：认知障碍的干预，从来不是"一条路"。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2025年发布的《阿尔茨海默病多元康复干预中国专家共识》明确提出"多元康复干预"的概念——认知训练、运动、心理、营养、照护管理等多个方面，都被纳入康复干预的范畴。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"多元"两个字，说的就是一个现实：光靠药物兜不住，药物之外那部分，同样重要。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二、药物之外那部分，难在哪里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难在"无法落地"。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药物有处方、有疗程、有随访，医生开完还会盯着。可"认知训练""规律运动"这些非药物干预，如果只是出院时叮嘱一句"回家多动动脑""多陪老人走走"，那就等于没有落地。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我们在临床中看到的情况往往是：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老人在医院时，有康复师带着做训练；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一回家，没人带着，慢慢就停了；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到复诊时想问"在家练得怎么样"，只能靠家属回忆——而回忆往往不准。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不是家属不上心，是这件事缺少一个能持续下去的路径。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三、方向：让训练能"延伸到家、还有记录"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要解决这个问题，认知训练需要满足几个条件：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① 有评估。 认知训练最忌讳"一刀切"。老人的认知到底是记忆弱、注意弱，还是语言、执行功能弱？不评估就不知道该练哪儿。正规做法是先做多维评估，生成"认知轮廓图"，看清能力分布，再针对性训练。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② 能落到家里。 老人不可能天天来医院。训练得有能居家的载体，按难度分级、有系统引导。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③ 做了之后有记录、有人看。 老人练了没有、练到什么程度，如果能被记录下来并回传给医生，医生就能按实际情况调整方案。训练时长与完成度可追踪——这是居家认知训练能成立的前提。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现在，一些医院正在尝试把院内成熟的认知评估与训练能力，通过系统延伸到患者家中：医生开方案、患者居家训练、数据回传、医生据记录调整。人回了家，但这条"评估—训练—回看"的链，还连着。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四、给家属的三句话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第一，药一定要规范吃。 这是基础，不能动摇。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第二，别只盯着药。 认知训练、规律运动、照护管理这几块，同样要跟上——这是专家共识明确提出的。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第三，主动问医生。 就诊或复诊时，除了问用药，多问一句："认知训练这块，我们回家可以怎么做？"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多问这一句，很多家庭就少走了一段弯路。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本文为健康科普，不替代面诊。具体诊疗方案请遵执业医师意见。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