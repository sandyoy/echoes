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第4周 · 稿3 · 新模式/科室成果】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切入点：从"科室把认知康复延伸到居家"的成果视角切入（非通知腔，主角=患者+科室做法）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排他状态：医院C专用（一稿一院）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写作铁律：不得写成"我院开展新项目"的通知腔；要写成"我们科做了一段时间、帮了多少患者居家训练"的成果分享。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认知康复不再"出院即断"：我们如何让患者的脑训练延续到家里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在神经内科和康复科的日常里，有一类患者的需求长期被一个现实问题卡住——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认知康复需要长期、规律地做，但患者不可能一直住院。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认知训练靠的是积累：训练的次数、时长、坚持的天数。一旦出院，训练断了，前面的积累就打了折扣。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这几年，我们科一直在探索一件事：怎么把病房里已经跑顺的认知康复，延续到患者自己的家里。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一、为什么要做这件事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认知障碍患者出院后，家属最常面临三个难题：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不知道该不该继续训练、该练什么；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不确定在家练得对不对、练了多少；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出了问题，找不到人问。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而认知训练又特别怕中断——断一阵子，退步往往比想象中快。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所以我们一直在想：能不能让患者回家之后，训练还能按方案继续做、还有人在看着。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二、我们是怎么做的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我们的做法，是把院内成熟的认知评估与训练能力，通过系统延伸到患者家中。具体是三步：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第一步：先评估，弄清楚"弱在哪"。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入院后，用数智化的认知评估系统，对患者的认知功能做多维评估——覆盖复合性注意、学习和记忆、知觉—运动、语言、执行功能、社会认知等认知域。评估完成后生成一张"认知轮廓图"（雷达图），患者认知能力的强项、弱项，比过去更直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第二步：按评估结果定训练方案。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系统会根据评估，给每个训练任务算出建议的起始难度。难度不是随便定的，是从评估结果里算出来的，再由医生结合患者情况核定。——这也是我们科的规矩：无评估，不康复。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第三步：让训练延伸到家里。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患者出院后，通过居家载体按系统安排的难度分级完成训练；训练时长与完成度可追踪，训练记录回传给医生。 医生在复诊时，不用再单凭患者和家属的回忆，而是可以看到实际的训练情况，据此调整方案。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人回了家，但"评估—训练—回看"这条链，没有断。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三、这样做的效果，我们用事实说话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这几年下来，我们科把认知康复延伸到居家的患者逐渐多了起来。从复诊的情况看，最明显的变化有三点：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一是训练没断。 患者回家之后，训练按方案继续，家属不用再自己琢磨"该练什么"。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二是依从性好了。 系统引导、难度分级，比让老人"自己想办法练"要容易坚持得多。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三是随访有据。 复诊时看的是训练记录，不是回忆，医生调方案更有依据。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一位患者家属的话，我们印象很深："以前最怕出院，一出院就没人管了。现在感觉医生还在跟着，心里踏实多了。"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四、一点体会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认知障碍这件事，患者和家属走的是一条长路。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药物这条路，我们一直在规范地用；药物之外那条路——认知训练、长期坚持——恰恰是最需要有人陪着走下去的。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我们所做的，就是让这条路从病房延伸到患者家里，别让它在出院那天就断了。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这不算什么轰轰烈烈的事，但对每一个患者家庭来说，可能就是不一样的一段路。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本文为科室健康科普与工作分享，不替代面诊。具体评估与训练需由执业医师根据患者情况核定。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