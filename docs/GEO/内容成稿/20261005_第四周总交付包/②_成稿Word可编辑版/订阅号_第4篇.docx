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【自有公众号 · 订阅号 · 第4篇】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老人记性越来越差，是不是"老了都这样"？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先说一句要紧的话：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记性变差，不一定是正常衰老。有些"记性差"，是需要去看医生的。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今天把这件事讲清楚——哪些是正常的老化，哪些该警惕，以及如果真是认知问题，除了吃药还能做什么。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一、先分清两件事：正常健忘 vs 认知障碍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人上了年纪，多少会有点健忘。忘带钥匙、一时想不起名字、话到嘴边想不起来——这些很常见。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但正常的健忘和认知功能下降，有一个关键区别：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是"想不起来"，还是"记不住"。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正常健忘：过一会儿自己想起来了，或者给个提示就想起来了；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认知问题：怎么提示都想不起来，甚至把刚发生的事整个忘了。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再比如：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正常：偶尔忘了今天是几号，看一眼手机就明白；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认知问题：记不住今天是几号，反复问同一个问题，问了又问。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还有一个更值得注意的信号：影响到生活了。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平时会做饭的人，突然不会用了；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平时会管钱的人，账算不清了；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平时认识路的人，在熟悉的地方走丢了。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判断的尺子不是"忘没忘"，是"这件事有没有开始影响他的日常"。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二、有个中间的阶段，最容易被忽略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不是只有"正常"和"痴呆"两种状态。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在它们之间，有一个中间阶段，医学上叫轻度认知障碍（MCI）。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这个阶段的特点是：认知能力比同龄人下降得明显，但还没有严重到影响基本生活自理。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它的意义在于——这是最值得关注、也是干预窗口最宽的阶段。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再往前，还有一个更早的信号，叫主观认知下降（SCD）：自己觉得记性不如以前了，别人可能看不太出来，测试分数也还在正常范围。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这两个阶段，很多人不知道、也不重视，就这么过去了。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所以我们看到一些做社区筛查的项目，会先用一个很简单的自评量表（AD8）初筛，再用一个更细的评估工具（如 MoCA）进一步确认——目的就是把这些人早一点找出来。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三、如果确诊了，除了吃药还能做什么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首先要说清楚：该用药的，一定要按医嘱用药。 这不是二选一的事。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但药物之外，确实还有另一条路，而且这条路是被写进国家级的专家共识里的。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2025年，一份《阿尔茨海默病多元康复干预中国专家共识》发布，提出了"多元康复干预"的概念——认知训练、运动、心理、营养、照护管理等多个方面，都纳入干预范畴。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其中，认知训练是核心的一块。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它不是"陪老人聊聊天""下下棋"那种泛泛的活动，而是按国际通用的诊断标准（如 DSM-V 的六大认知域）有针对性设计的训练——先评估出老人哪个认知域弱，再针对性地练。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一句行业内的话：无评估，不康复。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四、上了年纪才知道的事：认知训练难在"坚持"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认知训练有个和吃药不一样的地方：它得长期、规律地做才能见效。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一天两天看不到变化，靠的是日积月累。这就带来一个现实的难题：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在医院有人带着做，回了家就没人管了。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于是有些医院开始把这件事延伸到患者家里——医生开训练方案，老人在系统引导下居家训练，训练记录自动回传，医生看记录调方案。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对家属来说，这件事的好处很实在：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老人不用天天往医院跑，居家就能训练；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训练有系统引导，不用家属自己瞎琢磨；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医生能看到做得怎么样，方案不是开完就不管了。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说白了：人在家，但这件事还有人管、有记录、有回看。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（可追踪的是训练时长与完成度——这是居家认知训练能成立的基础。）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五、给家里有老人的一句实在话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如果家里老人最近记性明显变差，别急着下结论说"老了都这样"，也别自己吓自己。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正确的做法是：去医院看一次，让医生来判断。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如果是正常的健忘，看一眼就放心了；如果确实需要干预，越早发现，能做的事情越多。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记性这件事，早看一眼，比事后后悔强。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本文由圆爱康整理。文中涉及的评估、训练均需由执业医师根据具体情况核定，本文不替代医嘱。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