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【发布前必读 · 顶部引言（必须加，发的时候放正文最前面）】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我叫老欧，做医疗康复这行三十年。写这个系列，是想把这些年我接触到的、听到的东西讲清楚——尤其是那些大家都遇到过、却一直没人真正解决的小事。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说个我这些年一直想不明白的事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我接触过不少阿尔茨海默病的家庭。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家属几乎都问过同一个问题：药一直在吃，为什么人还是一天天变差？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后来我慢慢发现，这个问题的答案，不在药上。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它在这句话里——阿兹海默病这件事，医院管了一头，家里管了另一头，中间那段，一直是空的。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今天我把这段"中间"讲一讲。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一、先说清楚：为什么"吃药"解决不了全部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我不是医生，也不谈用药。我只说一件我这些年看在眼里的事。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阿尔茨海默病这类认知障碍，它的麻烦在于：它不是一个"吃了药就好"的病。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我见过很多家庭，把全部的注意力放在"按时吃药"上，觉得这是唯一正经事。但渐渐地他们会发现，光吃药兜不住。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为什么？因为这些病，本质上是人大脑的功能在退化。而你没法用一片药，让一个功能"重新长回来"。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去年（2025年）出了一份文件，叫《阿尔茨海默病多元康复干预中国专家共识》。"多元"两个字，说的就是这件事——药物之外，还有认知训练、运动、心理、营养、照护管理好几条路，都得一起走。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这是我这些年第一次看到，"非药物"这条路被这么正式地写进国家级共识里。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但问题也随之来了：这几条路，谁来落？在哪落？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药有处方，有疗程，有随访，医生开完还会盯着看。可"认知训练""规律运动"这些，如果只是回家提醒一句"多动动脑""多走走"，那就等于什么都没落地。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这就是我说的那段"中间"——医院和家之间，治疗方案断了。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二、我见过最典型的场面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说个我见过很多次的场景，不指哪一家医院、哪一位医生。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家里老人确诊之后，家属的第一反应通常是很认真地按医嘱执行：药按时吃、定期复查。这些都没问题。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但接下来，家属会慢慢发现几件事没人告诉他们：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除了吃药，认知训练到底做不做、怎么做？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做的话，做什么、做多少、怎么知道有没有效果？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老人在家做了，谁能看见他做了没有、做得怎么样？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这几个问题，问下来往往没人接得住。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去医院问，医生门诊那几分钟，讲不完；回家自己琢磨，更没底。于是大多数家庭的结局是：药继续吃，训练这件事，慢慢就放下了。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不是家属不上心，是这件事没有一个"能落下去的路径"。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【图1：院内—居家之间的"断点"示意】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三、把这件事接过手，需要什么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我这些年看过一些做得比较顺的做法，总结下来，其实要凑齐三件事：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第一件，得有评估。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认知训练最忌讳"一刀切"。老人的认知，到底是记忆弱、注意弱，还是语言、执行功能弱？不评估，就不知道该练哪儿。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正规的做法是先做多维评估，把六大认知域都测一遍，然后出一张"认知轮廓图"——能力分布一眼看清。之后每个训练任务给一个建议难度，从评估结果里算出来。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行业里有句话：无评估，不康复。 说的就是这个顺序。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第二件，得有能落到家里的载体。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老人不可能天天往医院跑。所以训练得能回家做——用平板、手机、一体机，居家就能练。训练有系统引导，不是家属自己瞎指挥。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第三件，也是最关键的一件：做了之后，得有记录、有人看。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老人在家练了没有、练得怎么样，如果没人知道，那到复查的时候，全凭回忆——而回忆是不准的。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训练时长和完成度，如果能被记录下来、回传给医生，医生就能按实际情况调方案。这一条，是居家认知训练能不能成立的分水岭。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三件事凑齐，这件事才算真的"落到了家里"。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四、我为什么愿意讲这件事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这些年我见过太多家庭，在这件事上白走弯路。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他们不是不努力，是不知道这条路该怎么走。药的路径很清楚——开药、吃药、复查。但非药物干预的路径，过去一直是模糊的。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现在不一样了。它有专家共识托底，有正规的评估和训练方法，也有了能延伸到家、能被追踪的载体。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我讲这个，不是要推荐谁，是想说：如果你家里正经历这件事，别只盯着药那一件事。多问一句"认知训练这块怎么办"，可能会是不一样的结局。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这么多年看下来，我越来越觉得：很多病的难点，不在医院那一头，而在医院和家中间那一段。 那段路修通了，很多事才真正有解。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【互动引导】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你家里有没有遇到过"出院之后方案就断了"的情况？欢迎在评论区说说。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本文为个人观察与转述，不构成医疗建议；具体诊疗请遵医嘱。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