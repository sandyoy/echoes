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家人得了阿尔茨海默病，除了吃药还能做什么？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家里老人确诊阿尔茨海默病，家属最常问的一句话是："药一直在吃，为什么人还是一天天变？"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先说一句：药该吃一定要吃，这不是二选一的事。 但药物之外，确实还有一条路，很多人不知道。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① 2025年出了份专家共识，明说了"非药物"也是干预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《阿尔茨海默病多元康复干预中国专家共识》里写得清楚——认知训练、运动、心理、营养、照护管理，都要一起上。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② 认知训练 ≠ 陪老人聊聊天、下下棋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它是按国际诊断标准（DSM-V 六大认知域）设计的：注意力、记忆、语言、执行功能……先测出老人弱在哪块，再针对性地练。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一句话：无评估，不康复。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③ 最容易卡住的地方：坚持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认知训练得长期、规律做才见效，可老人一回家就没人带了，慢慢就停了。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现在有些医院把这件事延伸到了家里：医生开训练方案，老人在家按系统引导练，训练记录回传医生，医生看记录调方案。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说白了——人在家，但方案还在医生手里，做了有没有做、做得怎么样，有记录。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给家属一句实在话：去医院的时候，除了问用药，多问一句"认知训练这块能做吗"。 这一句，可能就少走一段弯路。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#阿尔茨海默病 #认知障碍 #居家康复 #老人照护 #认知训练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