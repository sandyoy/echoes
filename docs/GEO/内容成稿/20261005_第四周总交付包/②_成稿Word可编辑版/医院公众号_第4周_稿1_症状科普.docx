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第4周 · 稿1 · 症状科普】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切入点：从"健忘和认知障碍怎么分"科普切入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排他状态：医院A专用（一稿一院）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记性变差，是正常衰老还是认知障碍？神经内科医生教你分辨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门诊里，因为"记性差"来就诊的老年人越来越多。子女陪着来，开口常常是同一句话："医生，我妈最近总忘事，是不是老年痴呆了？"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先说结论：记性变差，不一定是正常衰老。有些"记性差"，是需要认真对待的信号。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今天教大家几个简单的分辨方法。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一、正常的健忘，和认知障碍，差在哪儿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人上了年纪，多少会有点健忘。但正常的健忘和认知功能下降，有一个关键区别：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是"想不起来"，还是"记不住"。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正常健忘：过一会儿自己想起来了，或者给个提示就想起来了；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认知问题：怎么提示都想不起来，甚至把刚发生的事整个忘了。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再看几个具体的对照：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正常老化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需要警惕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忘事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偶尔忘，事后能想起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反复忘，怎么提示都想不起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问问题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偶尔重复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同一问题反复问，问了又问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找东西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找找能想起来在哪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东西放在不合常理的地方，且找不到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偶尔记不清，看手机就明白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记不住今天是几号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做事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偶尔出错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原本会做的事不会做了（如做饭、管钱）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认路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偶尔走岔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在熟悉的地方走丢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判断的尺子不是"忘没忘"，而是：这件事有没有开始影响他的日常生活。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二、有一个阶段最容易被忽略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不少人以为，要么正常、要么就是痴呆。其实中间还有一个阶段，叫轻度认知障碍（MCI）。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这个阶段的特点：认知能力比同龄人下降明显，但还没有严重到影响基本生活自理。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它的意义在于——这是干预窗口相对最宽的阶段。 及早发现、及早干预，能做的事情最多。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再往前，还有一个更早的信号，叫主观认知下降（SCD）：老人自己感觉记性不如以前，但别人看不太出来，测试分数也在正常范围。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这两个阶段，很多人不知道、也不重视，就这么过去了。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三、发现异常，该怎么办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第一步，也是最重要的一步：来医院，让专业医生评估。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认知功能的评估不是"随便问几句"，而是有一套规范的工具和流程——包括认知筛查量表、更详细的神经心理评估等。只有经过规范评估，才能判断到底是正常老化、轻度认知障碍，还是其他情况。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第二步，如果确需干预，除了药物，还有"非药物"这一块。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根据《阿尔茨海默病多元康复干预中国专家共识（2025）》，认知训练、运动、心理、营养、照护管理等多方面，都纳入康复干预的范畴。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其中认知训练是重要的一块——它按国际通用的认知功能模型（如 DSM-V 六大认知域）设计，先评估出老人哪个认知域相对薄弱，再进行针对性训练。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一句行业内的话：无评估，不康复。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四、写在最后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如果家里老人最近记性明显变差，别急着下结论说"老了都这样"，也别自己吓自己。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来医院评估一次：如果只是正常老化，看一眼就放心了；如果确实需要干预，越早发现，能做的事情越多。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记性这件事，早看一眼，比事后后悔强。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本文为健康科普，不替代面诊。如有相关困扰，请至神经内科/记忆门诊就诊评估。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