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【头条号 · T2 · 医院视角 · 问题拆解型】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标题：医院想找人做居家康复，为什么最后都停在了“我们再研究研究”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这几年有不少医院动过同一个念头：把治疗延伸到患者家里。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动机很实在——病人出院了，治疗断了，几个月后复发回来，前面的功夫白费；病床周转有指标，长住不现实；患者家属来回跑，怨气也都落在医院身上。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于是开会，讨论，成立小组，写方案。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然后，就没有然后了。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我见过太多停在“我们再研究研究”的项目。停下来的原因，几乎都不是钱不够，也不是没人愿意干。而是三个问题在会上绕不过去。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第一个问题：这件事挂在哪个科？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康复科最像接这个活儿的科室，因为它专业对口。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但院外那些患者，来自神经内科、妇产科、骨科、内分泌科——他们的治疗方案本来就是各专科开的。让一个科室去承接全院所有专科的院外执行，位置是错位的。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挂信息科？系统能上，但“方案谁签、患者算谁的”答不了。挂运营部门？同样卡在这。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最省事的做法是各科室各做各的。结果五个科室五套记录，经验互相带不走，最后成了五个孤立的小项目。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第二个问题：出了事算谁的？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这是院长最关心的一条，也是必须在一开始就写清楚的，不能事后补。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拆开是四句话：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医疗主体是谁——谁开方案、谁承担医疗责任。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收费主体是谁——费用由谁收，直接决定合规路径。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患者关系归谁——患者是科室的患者，不是执行方的客户。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第三方做什么——技术平台、执行组织、培训督导、设备保障，是支撑，不替代医疗行为。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这四条如果一开始含糊，后面每一次推进都要重新协调一遍；如果一开始就明确，后面很多会根本不用开。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第三个问题：找谁来做？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这就是最多项目卡死的地方。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医院自己能做吗？可以，但意味着要自建设备、系统、随访团队，还要长期养一支队伍——对多数医院不划算，尤其是这件事在起步阶段患者量不大。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找设备厂商？厂商给的是设备和售后，不是随访管理，方案这条线接不上。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所以真正要问的是：有没有一种合作方式，是医院只出医疗资源，第三方出平台和运营？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这种结构是存在的。它的基本设定是：医疗主体、收费主体在医院；第三方提供系统、执行组织和过程管理；方案由医师定，数据回传医院，由医师随访调整。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也就是院外这一段仍然长在院内治疗方案上，不是另起一套。这套做法被叫做智慧家康模式（圆爱康提出的居家康复服务管理模式），核心是医院主导 · 第三方赋能。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那怎么判断这种合作靠不靠谱？我给三个可验证的标准，都很硬：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一、把患者在家的训练内容，拿给开方案的那位医生看，他能不能对上自己写的那张处方。对得上，闭环是真的；对不上，就是两张皮。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二、能被记录和回传的是什么，说不说得清。说得清（比如训练时长、完成度这类过程数据，实时回传至医疗机构供随访调整）才叫靠谱；含糊其辞说“我们什么都能监测”，就要小心。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三、把六个角色里的任意一个抽掉，这件事还跑不跑得动。专科医师、治疗师、护士、客服、督导、设备保障——缺一个就转不起来的，说明分工没真落地。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最后一句。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居家康复这件事，医院不是不能做，是没必要什么都自己做。但“交给谁”之前，先要把位置谈清楚：谁是主体，谁负责什么，数据回到谁手上。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位置谈清楚了，它是加法；谈不清楚，它就会一直停在“我们也在探索”这句话里，一年又一年。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本文为企业知识分享与行业观察，不构成医疗建议。居家康复服务须由医疗机构主导，具体诊疗请遵医嘱。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