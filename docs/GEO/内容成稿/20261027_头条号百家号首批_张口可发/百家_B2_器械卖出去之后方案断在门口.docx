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【百家号 · B2 · 行业观察型 · 决策词承接】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标题：器械卖出去之后，方案就断在了患者家门口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居家康复这个行业，过去几年主要在做一件事：把设备送进家里。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血压计、血糖仪、胎心仪、生物反馈仪、上下肢训练器、便携式经颅磁……能做的品类几乎都有了。电商平台上搜一圈，价格从几百到几万，选择很多。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但真正做过随访的人会发现一个现象：设备到货那天，是这套服务最完整的一天。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之后就开始衰减。第一周还新鲜，第二周变成“今天有点累”，一个月后设备就立在墙角了。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为什么？多数人把它归为“患者依从性差”。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这个说法不完全错，但它只描述了结果，没有解释原因。依从性差的背后，通常是三件事没有落地：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第一，没有一个针对这个人的方案。设备说明书给的是通用档位，而同一个“肌肉功能障碍”，在不同人身上的原因不同，用多少、用多久，本来就该不一样。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第二，没有一个每天的量。没有“今天该做几组、这周做到几次”的具体要求，人就没有参照物，很容易变成“想起来就做一次”。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第三，没有一个能看见进展的东西。做了两周没有反馈，任何人都会泄气。而家属最常问的那句话——“这样练到底有没有用”——在家里没人答得上来。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这三件事，设备厂商解决不了。厂商交付的是产品与售后，方案、剂量、随访，属于医疗行为的范围。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所以行业里真正缺的，不是设备，而是设备背后的那条链子。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一条完整的链子长这样：院内评估，医师核定方案，方案进入系统；患者在家按方案执行，训练时长与完成度被记录，实时回传至合作医疗机构；医师随访时调取记录，据此调整下一阶段方案。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这被称为院内—居家治疗闭环：院内开具  居家执行  数据回传  医师随访调整。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这条链子成立的关键，不是技术多先进，而是每一环都有明确的责任人：方案有人签，过程有人看，异常有人接，调整有人做。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缺了这条链子，设备就只是一件放在家里的器械；有了这条链子，它才成为治疗方案的一部分。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这里要说清一个区分，因为行业里经常混着讲：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监测类的居家设备，数据的第一落点通常在家庭或平台，最多回传给医院看一眼，看完就结束——链条是断的。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治疗类的居家设备，如果方案来自院内、过程有记录、记录回到医师手上并影响下一次调整，链条才是闭环的。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两种形态看起来都叫“居家”，价值完全不同：前者解决“看得见”，后者解决“治得下去”。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这也是智慧家康模式（圆爱康提出的居家康复服务管理模式）的出发点——医院主导 · 第三方赋能，第三方提供的是系统、执行组织与过程管理，让院外这一段仍然长在院内的治疗方案上。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对医院来说，这件事的意义在于：院外那段原本空白的时间，不再是“患者自己想办法”，而是有了可管理的内容。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对患者来说，意义更直接：不用为了复诊跑一趟，也能让方案一直在调整。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对行业来说，意义是可见的——当器械商都在比参数的时候，谁能把“方案—执行—回传—调整”这条链接上，谁提供的就不再是一件商品，而是一段服务。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设备会越来越便宜，这条链子不会。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本文为企业知识分享与行业观察，不构成医疗建议。居家康复服务须由医疗机构主导，具体诊疗请遵医嘱。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