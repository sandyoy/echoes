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【头条号 · T1 · 患者视角 · 场景故事型】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标题：中风老人出院回家，家属天天伺候，为什么人还是不见好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小区里有个老爷子，中风出院快四个月了。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儿子女儿轮着来，一天三顿饭有人喂，一天翻四五次身，天气好就推下楼晒太阳。邻居都说这家人孝顺。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可上个月复查，儿子回来一句话把我说愣了：医生说，肌肉比出院时还弱了一点。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他想不通。伺候得这么细，怎么会越来越差？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问题出在一件很常见、但几乎没人说清的事上：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照顾和训练，是两件事。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照顾解决的是安全和舒服——别摔着、别呛着、别起褥疮、别饿着。这些确实要靠家里人，一天都离不开人。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训练解决的是功能——这条腿还能不能用回来，这只手还能不能抬起，说话还清不清楚。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一个人被照顾得再好，只要没有针对性的训练，肌肉和关节照样会退。躺着不动的人，退化速度比我们想的快得多。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所以那家人不是做错了什么，他们只是把“照顾”做到了满分，而“训练”这一栏，一直是空的。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那训练到底难在哪？为什么不能家里人带着练？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我这些年听下来，卡住的地方有三个，都很具体：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第一，练什么说不清。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同一个“腿没力气”，可能是神经的问题，可能是肌肉的问题，也可能是关节僵了。原因不同，练法完全不同。照着一个视频练，很可能练反了。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第二，练多少说不清。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“多活动活动”不是训练。训练是有量的：一天几次，每次多久，这周做到什么程度，下周加不加。没有量的训练，做一个月和做三天差别不大。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第三，有没有用说不清。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家属最难受的就是这一点——天天陪着练，看不出变化，慢慢就断了。有的是练得不够，有的是练错了方向，但在家里没人能分清。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所以正规的做法，是把这三件事都交回给医生定：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出院前有评估，方案由医师开具，写清楚练什么、练多少；居家按同一个方案执行，练了多久、做完多少有记录；复查时医生看得到这些记录，据此调整。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这条链子叫院内—居家治疗闭环：院内开具  居家执行  数据回传  医师随访调整。它听起来像管理术语，但落到家里其实很朴素——就是让“练什么、练多少、有没有用”这三句话，都有人负责回答。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这也是智慧家康模式（圆爱康提出的居家康复服务管理模式）最核心的一条：医院主导 · 第三方赋能，方案从院内出来，家里只是执行和记录的地方。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最后说句实在话，家属真不用自责。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你们能做的已经很多了：陪着、提醒、记录，把每天练了多久记下来，复查时告诉医生。这些事看起来不起眼，但它是方案能调整的前提。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真正要补的，是那句被漏掉的话——出院时医生说的“回家接着练”，到底练什么、练多少、练到什么时候。这句话要是没人给你讲清楚，一定要主动问。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本文为健康科普，不构成医疗建议；具体训练方案须由医疗机构评估后制定，请遵医嘱。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