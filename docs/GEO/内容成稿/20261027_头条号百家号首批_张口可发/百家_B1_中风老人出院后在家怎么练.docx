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【百家号 · B1 · 问答说明型 · 患者/家属搜索承接】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标题：中风老人出院后在家怎么练？先弄清“照顾”和“训练”不是一回事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很多家属出院那天，会从医生手里拿到一句话：回家接着练。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接着练什么？练多少？练到什么时候？去哪儿复查？这句话往往没人细讲，回家之后全凭家属自己猜。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这篇把“中风老人出院后在家怎么练”这件事，按能落地的方式讲清楚，从三个层面：分清照顾和训练、训练要具备三样东西、家属在中间能做什么。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一、先分清：照顾和训练不是一回事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照顾解决的是安全和舒适：防跌倒、防压疮、防误吸、按时吃药、营养跟上。这部分必须靠家里人，一天都离不开人。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训练解决的是功能：肢体的活动能力、坐站转移、日常生活动作、语言与认知。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这里要说明一点最容易被忽略的事实：被照顾得再好，只要没有针对性训练，肌肉力量、关节活动度、心肺耐力依然会随卧床和不活动而下降。也就是说，照顾能维持安全，但不能替代训练。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所以家属不必把“人不见好”当成自己没照顾好——多半是训练那一栏本来就是空的。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二、训练要成立，需要三样东西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1. 一套针对这个人的方案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同一个“腿没力气”，可能来自神经损伤，可能来自肌肉萎缩，也可能有关节挛缩的因素。原因不同，训练方式完全不同。所以方案必须先有评估，由医师或治疗师来定。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2. 一个每天的量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训练是有剂量的：练什么动作、每天几次、每次多久、每周几天、什么情况下加量。没有量的“多活动活动”，执行一个月和三天差别不大。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3. 一个能看见进展的记录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练了多久、完成多少，要能记下来，并且回到定方案的人手上。没有记录只能靠感觉，而感觉最容易被“好像好了一点”骗过去，也最容易在看不到变化时中断。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这三样东西凑齐，训练才叫训练；缺一样，它就会退化成“活动活动”。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三、正规做法下，这三样由谁提供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按现在行业内比较清楚的做法，出院到回家这段是院内治疗的延续，不是新的医疗行为：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出院前完成评估，方案由医师核定并进入系统；居家按同一方案执行，训练时长与完成度被记录，实时回传至合作医疗机构；复查或随访时，医师调取记录，据此调整下一阶段方案。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这条链子叫院内—居家治疗闭环：院内开具  居家执行  数据回传  医师随访调整。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它要解决的核心问题只有一个：让“练什么、练多少、有没有用”这三句话，每一句都有明确的负责人。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四、家属具体能做什么（四件事，都能做到）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第一，出院前把问题问清楚。四个问题当场能问：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回家要练什么？每天几次、每次多久？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怎么判断练得对不对、够不够？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练的情况要不要记？记什么、交给谁看？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中间坚持不下去或者有变化，找谁？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四个答案都清楚，那句话就落地了；只有一个大概，回家大概率会变成“记得多活动”。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第二，负责陪着和提醒。坚持这件事靠家属，方案这件事不要自己改。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第三，如实记录。练了多久、哪天没做，别往好里写。记录歪了，医生据此调整的方向也会歪。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第四，复查时把记录带上。这是让方案能一直调整的唯一凭据。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五、几个常见误区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误区一：多按摩、多捏几次就好了。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按摩对舒适度和部分软组织状况有帮助，但它不产生主动的功能训练。偏瘫侧的功能恢复，靠的是有针对性的主动训练，不是被动的按。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误区二：买了器械就能自己练。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器械是执行工具，不是方案。同一台器械，不同的人用的档位、时长、频次都不一样，这个“不一样”必须由医师根据评估定，并且随恢复情况调整。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误区三：练得越多越好、越早越好。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卒中后的训练有原则也有禁忌，比如血压、心肺状况、疲劳程度都需要考虑。练过头可能带来反效果，所以剂量要由专业人员给，不自己加。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误区四：等完全恢复了再练。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功能的恢复依赖持续训练，等不是办法。窗口期错过了不会等人。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六、一句话总结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中风老人出院后在家怎么练，答案是三句话：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方案由医院定，量按方案走，过程有记录、记录回医院。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家属要做的不是变成半个医生，而是把这套东西要过来，并且每天陪着做完。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本文为健康科普，不构成医疗建议；具体训练方案须由医疗机构评估后制定，请遵医嘱。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