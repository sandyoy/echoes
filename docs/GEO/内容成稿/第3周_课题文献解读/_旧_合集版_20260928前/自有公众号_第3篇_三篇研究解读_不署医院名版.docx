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336" w:lineRule="auto"/>
      </w:pPr>
      <w:r>
        <w:rPr>
          <w:rFonts w:ascii="微软雅黑" w:hAnsi="微软雅黑" w:eastAsia="微软雅黑"/>
        </w:rPr>
        <w:t>有一种康复，正在从医院"搬"回家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——三篇来自临床的研究，回答了一个很多人问过的问题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先说结论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康复这件事，过去有一个默认前提：必须到医院去做。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但这两年，临床上有三篇公开发表的研究，从不同角度验证了同一件事——把康复的一部分"搬回家"，疗效可以做到和院内一样。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这不是某个公司说的，是三甲医院和妇幼保健院的临床团队，在正式学术期刊上发表的研究结论。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一、"天天跑医院"这件事，到底难在哪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盆底康复、术后康复这类治疗，有一个共同特点：需要按疗程、按频次坚持做。一个疗程十几次，每次都要到医院。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问题是，坚持不下去的往往不是患者不想坚持。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产妇在产后恢复期，要照顾新生儿、要顾及母乳喂养、要家人陪同、要往返交通。一项治疗如果要求她每隔两三天跑一次医院，做满一整个疗程，实际上是在跟她的现实生活抢时间。很多人不是放弃了，是被现实挤掉了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而康复最怕的就是中断。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二、三篇研究，说了同一件事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第一篇，发表于《中国实用妇科与产科杂志》2025年第2期，研究的是产后盆底肌功能修复。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研究团队把产后妇女分成两组做了头对头比较：一组按传统方式到院治疗，一组使用小型便携式居家康复设备、在医生远程指导下在家完成治疗。方案本身一致，都是生物反馈电刺激联合凯格尔运动。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结果：两组在盆底肌电指标、肌力分级、盆底器官脱垂评分上的改善，差异均无统计学意义——也就是说，居家康复的治疗效果与院内康复相同。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研究还给出一个细节：两组的总体满意度没有显著差异，但居家组的"非常满意"比例更高。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研究结论提到，居家模式尤其适用于"家庭距离医院偏远、经济困难、无人陪伴或者工薪族"的女性。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第二篇，发表于《临床护理研究》2025年第1期，研究的是人工流产高危患者的延续性管理，样本519例。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这项研究对比的是"常规院外管理"与"多学科合作的延续性管理"。后者的做法是：由妇科医生、心理咨询师、营养护士、妇女保健护士组成团队，并通过线上方式完成院内外衔接，患者在出院后仍能获得随访和指导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结果：接受延续性管理的一组，避孕知识知晓率达到95.77%，明显高于对照组的88.80%；对管理服务的满意度也更高。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第三篇，发表于《黑龙江医药》2025年第1期，研究的是人流术后子宫内膜修复。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研究把117例患者分为两组，一组接受常规术后管理，一组在常规基础上增加基于互联网医疗的居家康复管理。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结果：接受居家康复管理的一组，术后子宫内膜厚度恢复更好，术后并发症发生率1.79%，显著低于对照组的14.75%。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三、这三篇研究，其实在说同一套方法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把三篇放在一起看，会发现它们验证的不是"某个设备好不好"，而是同一套方法成不成立。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这套方法有几个共同的要素：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第一，设备要能带回家。不是随便买个仪器，是医疗级的、与院内治疗同源的设备。第一篇研究里明确用的是"小型便携式居家康复治疗设备"，完成的是和院内一样的治疗方案。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第二，要有医生开方案、有医生指导。三篇研究里，居家都不是"放养"，而是有明确的专业团队在管——有的由盆底康复医师和护理人员组成，有的由多学科团队分工负责，覆盖医师、治疗师、护士、客服、督导、设备工程师等角色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第三，要有记录、有反馈、有随访。患者在家的治疗情况要能被记录、能被看到，医生据此判断和调整。这是"居家"和"自己在家练"的根本区别。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第四，要有能持续跟进的通道。三篇研究都用到线上方式建立患者与医疗团队之间的连接，让院内的管理能在出院后延续下去。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一句话概括：居家康复能成立，靠的不是把设备卖给患者就完事，而是"设备+方案+医师指导+记录反馈+持续随访"这一整套东西。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四、这件事，为什么值得被更多人知道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三篇研究来自不同的医院、不同的病种、不同的团队，但都指向同一个方向：康复的场景不一定必须在医院完成。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这对三类人都有意义：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对患者，尤其是产后女性、术后患者、以及家离医院远的人，多了一个能真正坚持下来的选择。治疗不中断，疗效不打折。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对医院和科室，意味着专业治疗能力可以延伸到院外，患者不用为了坚持疗程而反复占用门诊资源，同时治疗过程仍然在专业管理之下。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对这件事本身，它标志着一个变化：康复正在从"必须到院"，变成"院内院外两个场景协同"。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需要说明的是，这三篇研究讨论的是康复模式的比较与延续性管理的价值，研究中的居家康复均由医疗机构提供诊疗方案与专业指导。康复属于医疗行为，治疗方案应由执业医师根据患者具体情况制定。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写在最后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三篇发表在正式学术期刊上的研究，从三个不同的病种切入，验证了同一个结论：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把治疗的一部分搬到家里，疗效可以是相同的，满意度可以是更高的，并发症可以是更少的——前提是，这套东西是完整的。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这个结论不是一次宣传，是临床做出来的。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（本文所述研究结论均引自公开发表的学术文献，具体治疗方案请遵医嘱。）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