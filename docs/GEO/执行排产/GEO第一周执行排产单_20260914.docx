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圆爱康 · GEO 第一周执行排产单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**📌 口径基准（2026-09-13 起）**：本项目所有文件以《共识_智慧家康模式_底层认知总纲_v1.0_20260913.md》为唯一口径源。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核心定性：**「智慧家康模式」是圆爱康提出的一套居家康复服务管理模式。**（"智慧家康"是模式名，不是产品名/公司名）</w:t>
      </w:r>
    </w:p>
    <w:p>
      <w:pPr>
        <w:spacing w:after="120" w:line="312" w:lineRule="auto"/>
      </w:pPr>
      <w:r/>
      <w:r>
        <w:rPr>
          <w:b/>
        </w:rPr>
        <w:t>周期</w:t>
      </w:r>
      <w:r>
        <w:t>：2026-09-14（周一）→ 09-20（周日）</w:t>
      </w:r>
    </w:p>
    <w:p>
      <w:pPr>
        <w:spacing w:after="120" w:line="312" w:lineRule="auto"/>
      </w:pPr>
      <w:r/>
      <w:r>
        <w:rPr>
          <w:b/>
        </w:rPr>
        <w:t>本周主攻</w:t>
      </w:r>
      <w:r>
        <w:t>：医院轨（B路）+ 自有轨基础建设（官网）</w:t>
      </w:r>
    </w:p>
    <w:p>
      <w:pPr>
        <w:spacing w:after="120" w:line="312" w:lineRule="auto"/>
      </w:pPr>
      <w:r/>
      <w:r>
        <w:rPr>
          <w:b/>
        </w:rPr>
        <w:t>口径基准</w:t>
      </w:r>
      <w:r>
        <w:t>：所有内容必须与 `docs/GEO/官网/官网内容定稿_第一批` 一致，不得自行发挥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📌 阅读说明（3秒看懂这张表怎么用）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列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渠道</w:t>
            </w:r>
            <w:r/>
          </w:p>
        </w:tc>
        <w:tc>
          <w:tcPr>
            <w:tcW w:type="dxa" w:w="4320"/>
          </w:tcPr>
          <w:p>
            <w:r/>
            <w:r>
              <w:t>这篇东西发到哪里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发什么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内容主题 + 锚定词（必须出现的关键词）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形态</w:t>
            </w:r>
            <w:r/>
          </w:p>
        </w:tc>
        <w:tc>
          <w:tcPr>
            <w:tcW w:type="dxa" w:w="4320"/>
          </w:tcPr>
          <w:p>
            <w:r/>
            <w:r>
              <w:t xml:space="preserve">骨架 / 成稿 —— </w:t>
            </w:r>
            <w:r>
              <w:rPr>
                <w:b/>
              </w:rPr>
              <w:t>骨架</w:t>
            </w:r>
            <w:r>
              <w:t>=只有提纲，需扩写；</w:t>
            </w:r>
            <w:r>
              <w:rPr>
                <w:b/>
              </w:rPr>
              <w:t>成稿</w:t>
            </w:r>
            <w:r>
              <w:t>=可直接发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扩写要求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要扩到什么程度、多少字、由谁扩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谁发</w:t>
            </w:r>
            <w:r/>
          </w:p>
        </w:tc>
        <w:tc>
          <w:tcPr>
            <w:tcW w:type="dxa" w:w="4320"/>
          </w:tcPr>
          <w:p>
            <w:r/>
            <w:r>
              <w:t>执行人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何时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时间点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联动</w:t>
            </w:r>
            <w:r/>
          </w:p>
        </w:tc>
        <w:tc>
          <w:tcPr>
            <w:tcW w:type="dxa" w:w="4320"/>
          </w:tcPr>
          <w:p>
            <w:r/>
            <w:r>
              <w:t>这篇如果改了，哪些东西要跟着改（回归范围）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**一句话**：**医院轨**求"能过审"，**自有轨**求"数量+口径统一"。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一、本周任务总览（共 6 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官网（7页）</w:t>
            </w:r>
          </w:p>
        </w:tc>
        <w:tc>
          <w:tcPr>
            <w:tcW w:type="dxa" w:w="2160"/>
          </w:tcPr>
          <w:p>
            <w:r/>
            <w:r>
              <w:t>🔴 P0</w:t>
            </w:r>
          </w:p>
        </w:tc>
        <w:tc>
          <w:tcPr>
            <w:tcW w:type="dxa" w:w="2160"/>
          </w:tcPr>
          <w:p>
            <w:r/>
            <w:r>
              <w:t>✅ 已完成，待上传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2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医院公众号 A（珠海妇幼）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🔴 P0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⬜ 待启动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医院公众号 B（第2家）</w:t>
            </w:r>
          </w:p>
        </w:tc>
        <w:tc>
          <w:tcPr>
            <w:tcW w:type="dxa" w:w="2160"/>
          </w:tcPr>
          <w:p>
            <w:r/>
            <w:r>
              <w:t>🟡 P1</w:t>
            </w:r>
          </w:p>
        </w:tc>
        <w:tc>
          <w:tcPr>
            <w:tcW w:type="dxa" w:w="2160"/>
          </w:tcPr>
          <w:p>
            <w:r/>
            <w:r>
              <w:t>⬜ 待启动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4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自有公众号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🟡 P1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⬜ 待启动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知乎（企业号）</w:t>
            </w:r>
          </w:p>
        </w:tc>
        <w:tc>
          <w:tcPr>
            <w:tcW w:type="dxa" w:w="2160"/>
          </w:tcPr>
          <w:p>
            <w:r/>
            <w:r>
              <w:t>🟢 P2</w:t>
            </w:r>
          </w:p>
        </w:tc>
        <w:tc>
          <w:tcPr>
            <w:tcW w:type="dxa" w:w="2160"/>
          </w:tcPr>
          <w:p>
            <w:r/>
            <w:r>
              <w:t>⬜ 待启动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6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小红书（企业号）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🟢 P2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⬜ 待启动</w:t>
            </w:r>
          </w:p>
        </w:tc>
      </w:tr>
      <w:tr>
        <w:tc>
          <w:tcPr>
            <w:tcW w:type="dxa" w:w="2160"/>
          </w:tcPr>
          <w:p>
            <w:r/>
            <w:r>
              <w:t>附</w:t>
            </w:r>
          </w:p>
        </w:tc>
        <w:tc>
          <w:tcPr>
            <w:tcW w:type="dxa" w:w="2160"/>
          </w:tcPr>
          <w:p>
            <w:r/>
            <w:r>
              <w:t>杂志线上转载</w:t>
            </w:r>
          </w:p>
        </w:tc>
        <w:tc>
          <w:tcPr>
            <w:tcW w:type="dxa" w:w="2160"/>
          </w:tcPr>
          <w:p>
            <w:r/>
            <w:r>
              <w:t>🟡 P1</w:t>
            </w:r>
          </w:p>
        </w:tc>
        <w:tc>
          <w:tcPr>
            <w:tcW w:type="dxa" w:w="2160"/>
          </w:tcPr>
          <w:p>
            <w:r/>
            <w:r>
              <w:t xml:space="preserve">⬜ </w:t>
            </w:r>
            <w:r>
              <w:rPr>
                <w:b/>
              </w:rPr>
              <w:t>需你找杂志方谈</w:t>
            </w:r>
            <w:r/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二、逐条执行单</w:t>
      </w:r>
    </w:p>
    <w:p>
      <w:pPr>
        <w:pStyle w:val="Heading2"/>
      </w:pPr>
      <w:r>
        <w:rPr>
          <w:color w:val="1A478A"/>
          <w:sz w:val="32"/>
        </w:rPr>
        <w:t>【1】官网 · 7页静态站</w:t>
      </w:r>
    </w:p>
    <w:p>
      <w:pPr>
        <w:pStyle w:val="ListBullet"/>
        <w:spacing w:after="60"/>
        <w:ind w:left="567"/>
      </w:pPr>
      <w:r/>
      <w:r>
        <w:rPr>
          <w:b/>
        </w:rPr>
        <w:t>渠道</w:t>
      </w:r>
      <w:r>
        <w:t>：www.yuanaikangss.com</w:t>
      </w:r>
    </w:p>
    <w:p>
      <w:pPr>
        <w:pStyle w:val="ListBullet"/>
        <w:spacing w:after="60"/>
        <w:ind w:left="567"/>
      </w:pPr>
      <w:r/>
      <w:r>
        <w:rPr>
          <w:b/>
        </w:rPr>
        <w:t>发什么</w:t>
      </w:r>
      <w:r>
        <w:t>：首页 / 什么是智慧家康 / 设备与系统 / 合作模式 / 项目动态 / 资质实力 / 关于</w:t>
      </w:r>
    </w:p>
    <w:p>
      <w:pPr>
        <w:pStyle w:val="ListBullet"/>
        <w:spacing w:after="60"/>
        <w:ind w:left="567"/>
      </w:pPr>
      <w:r/>
      <w:r>
        <w:rPr>
          <w:b/>
        </w:rPr>
        <w:t>锚定词</w:t>
      </w:r>
      <w:r>
        <w:t>：智慧家康、智慧家庭康复、院内—居家治疗闭环、治疗数据物联网、医院主导第三方赋能</w:t>
      </w:r>
    </w:p>
    <w:p>
      <w:pPr>
        <w:pStyle w:val="ListBullet"/>
        <w:spacing w:after="60"/>
        <w:ind w:left="567"/>
      </w:pPr>
      <w:r/>
      <w:r>
        <w:rPr>
          <w:b/>
        </w:rPr>
        <w:t>形态</w:t>
      </w:r>
      <w:r>
        <w:t>：✅ 成稿（HTML 已完成，我做的）</w:t>
      </w:r>
    </w:p>
    <w:p>
      <w:pPr>
        <w:pStyle w:val="ListBullet"/>
        <w:spacing w:after="60"/>
        <w:ind w:left="567"/>
      </w:pPr>
      <w:r/>
      <w:r>
        <w:rPr>
          <w:b/>
        </w:rPr>
        <w:t>扩写要求</w:t>
      </w:r>
      <w:r>
        <w:t>：不需扩写</w:t>
      </w:r>
    </w:p>
    <w:p>
      <w:pPr>
        <w:pStyle w:val="ListBullet"/>
        <w:spacing w:after="60"/>
        <w:ind w:left="567"/>
      </w:pPr>
      <w:r/>
      <w:r>
        <w:rPr>
          <w:b/>
        </w:rPr>
        <w:t>谁发</w:t>
      </w:r>
      <w:r>
        <w:t>：我（小鲸鱼）——</w:t>
      </w:r>
      <w:r>
        <w:rPr>
          <w:b/>
        </w:rPr>
        <w:t>但需要你给服务器访问方式</w:t>
      </w:r>
      <w:r/>
    </w:p>
    <w:p>
      <w:pPr>
        <w:pStyle w:val="ListBullet"/>
        <w:spacing w:after="60"/>
        <w:ind w:left="567"/>
      </w:pPr>
      <w:r/>
      <w:r>
        <w:rPr>
          <w:b/>
        </w:rPr>
        <w:t>何时</w:t>
      </w:r>
      <w:r>
        <w:t>：拿到权限当天</w:t>
      </w:r>
    </w:p>
    <w:p>
      <w:pPr>
        <w:pStyle w:val="ListBullet"/>
        <w:spacing w:after="60"/>
        <w:ind w:left="567"/>
      </w:pPr>
      <w:r/>
      <w:r>
        <w:rPr>
          <w:b/>
        </w:rPr>
        <w:t>联动</w:t>
      </w:r>
      <w:r>
        <w:t>：⚠️ 官网是</w:t>
      </w:r>
      <w:r>
        <w:rPr>
          <w:b/>
        </w:rPr>
        <w:t>主锚定稿</w:t>
      </w:r>
      <w:r>
        <w:t>。官网任何一句改动 → 公众号/知乎/小红书 3 个渠道的</w:t>
      </w:r>
      <w:r>
        <w:rPr>
          <w:b/>
        </w:rPr>
        <w:t>同主题内容必须同步改</w:t>
      </w:r>
      <w:r>
        <w:t>（口径统一是 GEO 的命门）</w:t>
      </w:r>
    </w:p>
    <w:p>
      <w:pPr>
        <w:pStyle w:val="ListBullet"/>
        <w:spacing w:after="60"/>
        <w:ind w:left="567"/>
      </w:pPr>
      <w:r/>
      <w:r>
        <w:rPr>
          <w:b/>
        </w:rPr>
        <w:t>你要做的</w:t>
      </w:r>
      <w:r>
        <w:t xml:space="preserve">：找技术人员要 </w:t>
      </w:r>
      <w:r>
        <w:rPr>
          <w:b/>
        </w:rPr>
        <w:t>FTP 或 SSH 账号密码</w:t>
      </w:r>
      <w:r>
        <w:t>（阿里云服务器）。要不到就告诉我，我出替代方案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【2】医院公众号 A · 珠海妇幼保健院 🔴 最高优先级</w:t>
      </w:r>
    </w:p>
    <w:p>
      <w:pPr>
        <w:pStyle w:val="ListBullet"/>
        <w:spacing w:after="60"/>
        <w:ind w:left="567"/>
      </w:pPr>
      <w:r/>
      <w:r>
        <w:rPr>
          <w:b/>
        </w:rPr>
        <w:t>渠道</w:t>
      </w:r>
      <w:r>
        <w:t>：珠海市妇幼保健院 官方公众号</w:t>
      </w:r>
    </w:p>
    <w:p>
      <w:pPr>
        <w:pStyle w:val="ListBullet"/>
        <w:spacing w:after="60"/>
        <w:ind w:left="567"/>
      </w:pPr>
      <w:r/>
      <w:r>
        <w:rPr>
          <w:b/>
        </w:rPr>
        <w:t>为什么先做这家</w:t>
      </w:r>
      <w:r>
        <w:t>：这是圆爱康合作最多、关系最好的医院，成功率最高</w:t>
      </w:r>
    </w:p>
    <w:p>
      <w:pPr>
        <w:pStyle w:val="Heading3"/>
      </w:pPr>
      <w:r>
        <w:rPr>
          <w:color w:val="2D5F9E"/>
          <w:sz w:val="26"/>
        </w:rPr>
        <w:t>发什么（标题3选1）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选项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A1</w:t>
            </w:r>
          </w:p>
        </w:tc>
        <w:tc>
          <w:tcPr>
            <w:tcW w:type="dxa" w:w="2880"/>
          </w:tcPr>
          <w:p>
            <w:r/>
            <w:r>
              <w:t>《出院不等于康复结束：我院开展产后居家延续治疗服务》</w:t>
            </w:r>
          </w:p>
        </w:tc>
        <w:tc>
          <w:tcPr>
            <w:tcW w:type="dxa" w:w="2880"/>
          </w:tcPr>
          <w:p>
            <w:r/>
            <w:r>
              <w:t>盆底/产后切入，最贴医院已有业务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A2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《在家也能做盆底康复？我院这项服务了解一下》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更口语，患者视角</w:t>
            </w:r>
          </w:p>
        </w:tc>
      </w:tr>
      <w:tr>
        <w:tc>
          <w:tcPr>
            <w:tcW w:type="dxa" w:w="2880"/>
          </w:tcPr>
          <w:p>
            <w:r/>
            <w:r>
              <w:t>A3</w:t>
            </w:r>
          </w:p>
        </w:tc>
        <w:tc>
          <w:tcPr>
            <w:tcW w:type="dxa" w:w="2880"/>
          </w:tcPr>
          <w:p>
            <w:r/>
            <w:r>
              <w:t>《产后漏尿、腹直肌分离怎么办？我院提供居家延续治疗》</w:t>
            </w:r>
          </w:p>
        </w:tc>
        <w:tc>
          <w:tcPr>
            <w:tcW w:type="dxa" w:w="2880"/>
          </w:tcPr>
          <w:p>
            <w:r/>
            <w:r>
              <w:t>痛点直击，点击率高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形态：骨架（需扩写）</w:t>
      </w:r>
    </w:p>
    <w:p>
      <w:pPr>
        <w:pStyle w:val="ListBullet"/>
        <w:spacing w:after="60"/>
        <w:ind w:left="567"/>
      </w:pPr>
      <w:r/>
      <w:r>
        <w:rPr>
          <w:b/>
        </w:rPr>
        <w:t>骨架写完</w:t>
      </w:r>
      <w:r>
        <w:t>= 5个段落提纲 + 每段要点（我出）</w:t>
      </w:r>
    </w:p>
    <w:p>
      <w:pPr>
        <w:pStyle w:val="ListBullet"/>
        <w:spacing w:after="60"/>
        <w:ind w:left="567"/>
      </w:pPr>
      <w:r/>
      <w:r>
        <w:rPr>
          <w:b/>
        </w:rPr>
        <w:t>扩写要求</w:t>
      </w:r>
      <w:r>
        <w:t xml:space="preserve">：从骨架扩写成 </w:t>
      </w:r>
      <w:r>
        <w:rPr>
          <w:b/>
        </w:rPr>
        <w:t>800–1200字</w:t>
      </w:r>
      <w:r>
        <w:t>的完整科普文</w:t>
      </w:r>
    </w:p>
    <w:p>
      <w:pPr>
        <w:pStyle w:val="ListBullet"/>
        <w:spacing w:after="60"/>
        <w:ind w:left="567"/>
      </w:pPr>
      <w:r>
        <w:t>开头：患者痛点（不写"我院有多好"）</w:t>
      </w:r>
    </w:p>
    <w:p>
      <w:pPr>
        <w:pStyle w:val="ListBullet"/>
        <w:spacing w:after="60"/>
        <w:ind w:left="567"/>
      </w:pPr>
      <w:r>
        <w:t>中段：我院开展的服务是什么（</w:t>
      </w:r>
      <w:r>
        <w:rPr>
          <w:b/>
        </w:rPr>
        <w:t>客观描述，不吹</w:t>
      </w:r>
      <w:r>
        <w:t>）</w:t>
      </w:r>
    </w:p>
    <w:p>
      <w:pPr>
        <w:pStyle w:val="ListBullet"/>
        <w:spacing w:after="60"/>
        <w:ind w:left="567"/>
      </w:pPr>
      <w:r>
        <w:t>服务怎么做：设备 + 远程指导 + 定期随访</w:t>
      </w:r>
    </w:p>
    <w:p>
      <w:pPr>
        <w:pStyle w:val="ListBullet"/>
        <w:spacing w:after="60"/>
        <w:ind w:left="567"/>
      </w:pPr>
      <w:r>
        <w:t>患者获益：不用来回跑医院</w:t>
      </w:r>
    </w:p>
    <w:p>
      <w:pPr>
        <w:pStyle w:val="ListBullet"/>
        <w:spacing w:after="60"/>
        <w:ind w:left="567"/>
      </w:pPr>
      <w:r/>
      <w:r>
        <w:rPr>
          <w:b/>
        </w:rPr>
        <w:t>文末一句</w:t>
      </w:r>
      <w:r>
        <w:t>：本服务由我院合作的智慧家康模式提供技术支持</w:t>
      </w:r>
    </w:p>
    <w:p>
      <w:pPr>
        <w:pStyle w:val="ListBullet"/>
        <w:spacing w:after="60"/>
        <w:ind w:left="567"/>
      </w:pPr>
      <w:r/>
      <w:r>
        <w:rPr>
          <w:b/>
        </w:rPr>
        <w:t>谁来扩写</w:t>
      </w:r>
      <w:r>
        <w:t>：我（小鲸鱼）出完整成稿 → 你拿给医院</w:t>
      </w:r>
    </w:p>
    <w:p>
      <w:pPr>
        <w:pStyle w:val="ListBullet"/>
        <w:spacing w:after="60"/>
        <w:ind w:left="567"/>
      </w:pPr>
      <w:r/>
      <w:r>
        <w:rPr>
          <w:b/>
        </w:rPr>
        <w:t>⚠️ 铁律</w:t>
      </w:r>
      <w:r>
        <w:t>：全文</w:t>
      </w:r>
      <w:r>
        <w:rPr>
          <w:b/>
        </w:rPr>
        <w:t>不得出现"圆爱康"作为服务提供方</w:t>
      </w:r>
      <w:r>
        <w:t>，只在文末一句带"智慧家康模式"（</w:t>
      </w:r>
      <w:r>
        <w:rPr>
          <w:b/>
        </w:rPr>
        <w:t>不写"智慧家康平台"</w:t>
      </w:r>
      <w:r>
        <w:t xml:space="preserve"> —— 铁律5/口径红线：智慧家康是模式，非平台）</w:t>
      </w:r>
    </w:p>
    <w:p>
      <w:pPr>
        <w:pStyle w:val="Heading3"/>
      </w:pPr>
      <w:r>
        <w:rPr>
          <w:color w:val="2D5F9E"/>
          <w:sz w:val="26"/>
        </w:rPr>
        <w:t>谁发 / 何时</w:t>
      </w:r>
    </w:p>
    <w:p>
      <w:pPr>
        <w:pStyle w:val="ListBullet"/>
        <w:spacing w:after="60"/>
        <w:ind w:left="567"/>
      </w:pPr>
      <w:r/>
      <w:r>
        <w:rPr>
          <w:b/>
        </w:rPr>
        <w:t>谁发</w:t>
      </w:r>
      <w:r>
        <w:t>：</w:t>
      </w:r>
      <w:r>
        <w:rPr>
          <w:b/>
        </w:rPr>
        <w:t>医院宣传科</w:t>
      </w:r>
      <w:r>
        <w:t>（不是我们发）</w:t>
      </w:r>
    </w:p>
    <w:p>
      <w:pPr>
        <w:pStyle w:val="ListBullet"/>
        <w:spacing w:after="60"/>
        <w:ind w:left="567"/>
      </w:pPr>
      <w:r/>
      <w:r>
        <w:rPr>
          <w:b/>
        </w:rPr>
        <w:t>何时</w:t>
      </w:r>
      <w:r>
        <w:t>：你</w:t>
      </w:r>
      <w:r>
        <w:rPr>
          <w:b/>
        </w:rPr>
        <w:t>本周内</w:t>
      </w:r>
      <w:r>
        <w:t>找珠海妇幼宣传科/科室主任谈，谈成后我 24 小时内交稿</w:t>
      </w:r>
    </w:p>
    <w:p>
      <w:pPr>
        <w:pStyle w:val="ListBullet"/>
        <w:spacing w:after="60"/>
        <w:ind w:left="567"/>
      </w:pPr>
      <w:r/>
      <w:r>
        <w:rPr>
          <w:b/>
        </w:rPr>
        <w:t>⚠️ 关键</w:t>
      </w:r>
      <w:r>
        <w:t>：这条线的瓶颈</w:t>
      </w:r>
      <w:r>
        <w:rPr>
          <w:b/>
        </w:rPr>
        <w:t>不是内容，是关系</w:t>
      </w:r>
      <w:r>
        <w:t>。内容我已备好，卡点在医院愿不愿意发</w:t>
      </w:r>
    </w:p>
    <w:p>
      <w:pPr>
        <w:pStyle w:val="Heading3"/>
      </w:pPr>
      <w:r>
        <w:rPr>
          <w:color w:val="2D5F9E"/>
          <w:sz w:val="26"/>
        </w:rPr>
        <w:t>联动</w:t>
      </w:r>
    </w:p>
    <w:p>
      <w:pPr>
        <w:pStyle w:val="ListBullet"/>
        <w:spacing w:after="60"/>
        <w:ind w:left="567"/>
      </w:pPr>
      <w:r>
        <w:t>若医院要求改文风/删减 → 起因为</w:t>
      </w:r>
      <w:r>
        <w:rPr>
          <w:b/>
        </w:rPr>
        <w:t>医院审核意见</w:t>
      </w:r>
      <w:r>
        <w:t>，需同步改：官网合作模式页的"医院视角"表述、自有公众号同主题文</w:t>
      </w:r>
    </w:p>
    <w:p>
      <w:pPr>
        <w:pStyle w:val="ListBullet"/>
        <w:spacing w:after="60"/>
        <w:ind w:left="567"/>
      </w:pPr>
      <w:r>
        <w:t xml:space="preserve">医院发出来后 → </w:t>
      </w:r>
      <w:r>
        <w:rPr>
          <w:b/>
        </w:rPr>
        <w:t>必须做</w:t>
      </w:r>
      <w:r>
        <w:t>：① 索要公众号文章</w:t>
      </w:r>
      <w:r>
        <w:rPr>
          <w:b/>
        </w:rPr>
        <w:t>链接</w:t>
      </w:r>
      <w:r>
        <w:t>存底 ② 记录"AI能不能搜到这篇"作为后期复盘基线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【3】医院公众号 B · 第二家医院 🟡</w:t>
      </w:r>
    </w:p>
    <w:p>
      <w:pPr>
        <w:pStyle w:val="ListBullet"/>
        <w:spacing w:after="60"/>
        <w:ind w:left="567"/>
      </w:pPr>
      <w:r/>
      <w:r>
        <w:rPr>
          <w:b/>
        </w:rPr>
        <w:t>渠道</w:t>
      </w:r>
      <w:r>
        <w:t>：待定（建议从名单里选关系第二好的：珠海市香洲区人民医院 / 顺德妇幼保健院 / 江门市妇幼保健院）</w:t>
      </w:r>
    </w:p>
    <w:p>
      <w:pPr>
        <w:pStyle w:val="ListBullet"/>
        <w:spacing w:after="60"/>
        <w:ind w:left="567"/>
      </w:pPr>
      <w:r/>
      <w:r>
        <w:rPr>
          <w:b/>
        </w:rPr>
        <w:t>发什么</w:t>
      </w:r>
      <w:r>
        <w:t>：同一模板，</w:t>
      </w:r>
      <w:r>
        <w:rPr>
          <w:b/>
        </w:rPr>
        <w:t>换科室</w:t>
      </w:r>
      <w:r>
        <w:t>（第1家用盆底，第2家建议用</w:t>
      </w:r>
      <w:r>
        <w:rPr>
          <w:b/>
        </w:rPr>
        <w:t>心脏康复</w:t>
      </w:r>
      <w:r>
        <w:t>，验证跨专科可行性）</w:t>
      </w:r>
    </w:p>
    <w:p>
      <w:pPr>
        <w:pStyle w:val="ListBullet"/>
        <w:spacing w:after="60"/>
        <w:ind w:left="567"/>
      </w:pPr>
      <w:r/>
      <w:r>
        <w:rPr>
          <w:b/>
        </w:rPr>
        <w:t>标题建议</w:t>
      </w:r>
      <w:r>
        <w:t>：《心脏术后出院就没事了？我院开展居家心脏康复延续治疗》</w:t>
      </w:r>
    </w:p>
    <w:p>
      <w:pPr>
        <w:pStyle w:val="ListBullet"/>
        <w:spacing w:after="60"/>
        <w:ind w:left="567"/>
      </w:pPr>
      <w:r/>
      <w:r>
        <w:rPr>
          <w:b/>
        </w:rPr>
        <w:t>形态</w:t>
      </w:r>
      <w:r>
        <w:t>：</w:t>
      </w:r>
      <w:r>
        <w:rPr>
          <w:b/>
        </w:rPr>
        <w:t>骨架 → 成稿</w:t>
      </w:r>
      <w:r>
        <w:t>（同【2】流程）</w:t>
      </w:r>
    </w:p>
    <w:p>
      <w:pPr>
        <w:pStyle w:val="ListBullet"/>
        <w:spacing w:after="60"/>
        <w:ind w:left="567"/>
      </w:pPr>
      <w:r/>
      <w:r>
        <w:rPr>
          <w:b/>
        </w:rPr>
        <w:t>扩写要求</w:t>
      </w:r>
      <w:r>
        <w:t>：800–1200字，风格同上</w:t>
      </w:r>
    </w:p>
    <w:p>
      <w:pPr>
        <w:pStyle w:val="ListBullet"/>
        <w:spacing w:after="60"/>
        <w:ind w:left="567"/>
      </w:pPr>
      <w:r/>
      <w:r>
        <w:rPr>
          <w:b/>
        </w:rPr>
        <w:t>谁发</w:t>
      </w:r>
      <w:r>
        <w:t>：医院宣传科</w:t>
      </w:r>
    </w:p>
    <w:p>
      <w:pPr>
        <w:pStyle w:val="ListBullet"/>
        <w:spacing w:after="60"/>
        <w:ind w:left="567"/>
      </w:pPr>
      <w:r/>
      <w:r>
        <w:rPr>
          <w:b/>
        </w:rPr>
        <w:t>何时</w:t>
      </w:r>
      <w:r>
        <w:t>：等【2】跑通后再动（</w:t>
      </w:r>
      <w:r>
        <w:rPr>
          <w:b/>
        </w:rPr>
        <w:t>先用一家验证模板，别同时开两家</w:t>
      </w:r>
      <w:r>
        <w:t>）</w:t>
      </w:r>
    </w:p>
    <w:p>
      <w:pPr>
        <w:pStyle w:val="ListBullet"/>
        <w:spacing w:after="60"/>
        <w:ind w:left="567"/>
      </w:pPr>
      <w:r/>
      <w:r>
        <w:rPr>
          <w:b/>
        </w:rPr>
        <w:t>联动</w:t>
      </w:r>
      <w:r>
        <w:t>：同【2】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【4】自有公众号（圆爱康自己号）🟡</w:t>
      </w:r>
    </w:p>
    <w:p>
      <w:pPr>
        <w:pStyle w:val="ListBullet"/>
        <w:spacing w:after="60"/>
        <w:ind w:left="567"/>
      </w:pPr>
      <w:r/>
      <w:r>
        <w:rPr>
          <w:b/>
        </w:rPr>
        <w:t>渠道</w:t>
      </w:r>
      <w:r>
        <w:t>：圆爱康官方微信公众号</w:t>
      </w:r>
    </w:p>
    <w:p>
      <w:pPr>
        <w:pStyle w:val="ListBullet"/>
        <w:spacing w:after="60"/>
        <w:ind w:left="567"/>
      </w:pPr>
      <w:r/>
      <w:r>
        <w:rPr>
          <w:b/>
        </w:rPr>
        <w:t>为什么做</w:t>
      </w:r>
      <w:r>
        <w:t>：</w:t>
      </w:r>
      <w:r>
        <w:rPr>
          <w:b/>
        </w:rPr>
        <w:t>不求人、当天能发</w:t>
      </w:r>
      <w:r>
        <w:t>，AI 权重 ★★★★（微信搜一搜可被抓）</w:t>
      </w:r>
    </w:p>
    <w:p>
      <w:pPr>
        <w:pStyle w:val="Heading3"/>
      </w:pPr>
      <w:r>
        <w:rPr>
          <w:color w:val="2D5F9E"/>
          <w:sz w:val="26"/>
        </w:rPr>
        <w:t>发什么（本周发 1 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锚定词</w:t>
            </w:r>
          </w:p>
        </w:tc>
      </w:tr>
      <w:tr>
        <w:tc>
          <w:tcPr>
            <w:tcW w:type="dxa" w:w="2880"/>
          </w:tcPr>
          <w:p>
            <w:r/>
            <w:r>
              <w:t>行业观察</w:t>
            </w:r>
          </w:p>
        </w:tc>
        <w:tc>
          <w:tcPr>
            <w:tcW w:type="dxa" w:w="2880"/>
          </w:tcPr>
          <w:p>
            <w:r/>
            <w:r>
              <w:t>《出院之后，治疗为什么断了？——谈院内—居家治疗闭环》</w:t>
            </w:r>
          </w:p>
        </w:tc>
        <w:tc>
          <w:tcPr>
            <w:tcW w:type="dxa" w:w="2880"/>
          </w:tcPr>
          <w:p>
            <w:r/>
            <w:r>
              <w:t>院内—居家治疗闭环、延续治疗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备选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《什么是"智慧家康"？一篇讲清这个新概念》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智慧家康、智慧家庭康复</w:t>
            </w:r>
          </w:p>
        </w:tc>
      </w:tr>
    </w:tbl>
    <w:p/>
    <w:p>
      <w:pPr>
        <w:pStyle w:val="ListBullet"/>
        <w:spacing w:after="60"/>
        <w:ind w:left="567"/>
      </w:pPr>
      <w:r/>
      <w:r>
        <w:rPr>
          <w:b/>
        </w:rPr>
        <w:t>形态</w:t>
      </w:r>
      <w:r>
        <w:t xml:space="preserve">：✅ </w:t>
      </w:r>
      <w:r>
        <w:rPr>
          <w:b/>
        </w:rPr>
        <w:t>成稿</w:t>
      </w:r>
      <w:r>
        <w:t>（我直接写完整发文级稿件）</w:t>
      </w:r>
    </w:p>
    <w:p>
      <w:pPr>
        <w:pStyle w:val="ListBullet"/>
        <w:spacing w:after="60"/>
        <w:ind w:left="567"/>
      </w:pPr>
      <w:r/>
      <w:r>
        <w:rPr>
          <w:b/>
        </w:rPr>
        <w:t>扩写要求</w:t>
      </w:r>
      <w:r>
        <w:t>：</w:t>
      </w:r>
      <w:r>
        <w:rPr>
          <w:b/>
        </w:rPr>
        <w:t>1200–1800字</w:t>
      </w:r>
      <w:r>
        <w:t>，图文并茂（配图我出说明，图片你或运营找）</w:t>
      </w:r>
    </w:p>
    <w:p>
      <w:pPr>
        <w:pStyle w:val="ListBullet"/>
        <w:spacing w:after="60"/>
        <w:ind w:left="567"/>
      </w:pPr>
      <w:r/>
      <w:r>
        <w:rPr>
          <w:b/>
        </w:rPr>
        <w:t>谁发</w:t>
      </w:r>
      <w:r>
        <w:t>：公司公众号运营（你安排的那个人）</w:t>
      </w:r>
    </w:p>
    <w:p>
      <w:pPr>
        <w:pStyle w:val="ListBullet"/>
        <w:spacing w:after="60"/>
        <w:ind w:left="567"/>
      </w:pPr>
      <w:r/>
      <w:r>
        <w:rPr>
          <w:b/>
        </w:rPr>
        <w:t>何时</w:t>
      </w:r>
      <w:r>
        <w:t>：</w:t>
      </w:r>
      <w:r>
        <w:rPr>
          <w:b/>
        </w:rPr>
        <w:t>周三前发出</w:t>
      </w:r>
      <w:r/>
    </w:p>
    <w:p>
      <w:pPr>
        <w:pStyle w:val="ListBullet"/>
        <w:spacing w:after="60"/>
        <w:ind w:left="567"/>
      </w:pPr>
      <w:r/>
      <w:r>
        <w:rPr>
          <w:b/>
        </w:rPr>
        <w:t>联动</w:t>
      </w:r>
      <w:r>
        <w:t>：此文是【2】的核心口径来源，若此文改了定义段 → 官网定义页必须同步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【5】知乎（企业号）🟢</w:t>
      </w:r>
    </w:p>
    <w:p>
      <w:pPr>
        <w:pStyle w:val="ListBullet"/>
        <w:spacing w:after="60"/>
        <w:ind w:left="567"/>
      </w:pPr>
      <w:r/>
      <w:r>
        <w:rPr>
          <w:b/>
        </w:rPr>
        <w:t>渠道</w:t>
      </w:r>
      <w:r>
        <w:t>：圆爱康知乎机构号</w:t>
      </w:r>
    </w:p>
    <w:p>
      <w:pPr>
        <w:pStyle w:val="ListBullet"/>
        <w:spacing w:after="60"/>
        <w:ind w:left="567"/>
      </w:pPr>
      <w:r/>
      <w:r>
        <w:rPr>
          <w:b/>
        </w:rPr>
        <w:t>发什么</w:t>
      </w:r>
      <w:r>
        <w:t>：</w:t>
      </w:r>
      <w:r>
        <w:rPr>
          <w:b/>
        </w:rPr>
        <w:t>回答形式</w:t>
      </w:r>
      <w:r>
        <w:t>，找这2个问题回答</w:t>
      </w:r>
    </w:p>
    <w:p>
      <w:pPr>
        <w:pStyle w:val="ListBullet"/>
        <w:spacing w:after="60"/>
        <w:ind w:left="567"/>
      </w:pPr>
      <w:r>
        <w:t>问题1：国内做居家康复的平台有哪些？各自模式如何？</w:t>
      </w:r>
    </w:p>
    <w:p>
      <w:pPr>
        <w:pStyle w:val="ListBullet"/>
        <w:spacing w:after="60"/>
        <w:ind w:left="567"/>
      </w:pPr>
      <w:r>
        <w:t>问题2：医院想把治疗延伸到患者家里，一般找什么样的第三方合作？</w:t>
      </w:r>
    </w:p>
    <w:p>
      <w:pPr>
        <w:pStyle w:val="ListBullet"/>
        <w:spacing w:after="60"/>
        <w:ind w:left="567"/>
      </w:pPr>
      <w:r/>
      <w:r>
        <w:rPr>
          <w:b/>
        </w:rPr>
        <w:t>锚定词</w:t>
      </w:r>
      <w:r>
        <w:t>：智慧家康、医院主导第三方赋能、治疗数据物联网</w:t>
      </w:r>
    </w:p>
    <w:p>
      <w:pPr>
        <w:pStyle w:val="ListBullet"/>
        <w:spacing w:after="60"/>
        <w:ind w:left="567"/>
      </w:pPr>
      <w:r/>
      <w:r>
        <w:rPr>
          <w:b/>
        </w:rPr>
        <w:t>形态</w:t>
      </w:r>
      <w:r>
        <w:t xml:space="preserve">：✅ </w:t>
      </w:r>
      <w:r>
        <w:rPr>
          <w:b/>
        </w:rPr>
        <w:t>成稿</w:t>
      </w:r>
      <w:r>
        <w:t>（我出问答稿，1400–2000字）</w:t>
      </w:r>
    </w:p>
    <w:p>
      <w:pPr>
        <w:pStyle w:val="ListBullet"/>
        <w:spacing w:after="60"/>
        <w:ind w:left="567"/>
      </w:pPr>
      <w:r/>
      <w:r>
        <w:rPr>
          <w:b/>
        </w:rPr>
        <w:t>扩写要求</w:t>
      </w:r>
      <w:r>
        <w:t>：知乎要</w:t>
      </w:r>
      <w:r>
        <w:rPr>
          <w:b/>
        </w:rPr>
        <w:t>干货长文</w:t>
      </w:r>
      <w:r>
        <w:t>，带小标题、带对比表格（用官网的"监测类 vs 治疗类"对比表）</w:t>
      </w:r>
    </w:p>
    <w:p>
      <w:pPr>
        <w:pStyle w:val="ListBullet"/>
        <w:spacing w:after="60"/>
        <w:ind w:left="567"/>
      </w:pPr>
      <w:r/>
      <w:r>
        <w:rPr>
          <w:b/>
        </w:rPr>
        <w:t>谁发</w:t>
      </w:r>
      <w:r>
        <w:t>：公司运营（账号在谁手里？需你确认）</w:t>
      </w:r>
    </w:p>
    <w:p>
      <w:pPr>
        <w:pStyle w:val="ListBullet"/>
        <w:spacing w:after="60"/>
        <w:ind w:left="567"/>
      </w:pPr>
      <w:r/>
      <w:r>
        <w:rPr>
          <w:b/>
        </w:rPr>
        <w:t>何时</w:t>
      </w:r>
      <w:r>
        <w:t>：周五前</w:t>
      </w:r>
    </w:p>
    <w:p>
      <w:pPr>
        <w:pStyle w:val="ListBullet"/>
        <w:spacing w:after="60"/>
        <w:ind w:left="567"/>
      </w:pPr>
      <w:r/>
      <w:r>
        <w:rPr>
          <w:b/>
        </w:rPr>
        <w:t>联动</w:t>
      </w:r>
      <w:r>
        <w:t>：知乎内容 = 官网定义页的</w:t>
      </w:r>
      <w:r>
        <w:rPr>
          <w:b/>
        </w:rPr>
        <w:t>长文展开版</w:t>
      </w:r>
      <w:r>
        <w:t>，口径必须一致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【6】小红书（企业号）🟢</w:t>
      </w:r>
    </w:p>
    <w:p>
      <w:pPr>
        <w:pStyle w:val="ListBullet"/>
        <w:spacing w:after="60"/>
        <w:ind w:left="567"/>
      </w:pPr>
      <w:r/>
      <w:r>
        <w:rPr>
          <w:b/>
        </w:rPr>
        <w:t>渠道</w:t>
      </w:r>
      <w:r>
        <w:t>：圆爱康小红书企业号</w:t>
      </w:r>
    </w:p>
    <w:p>
      <w:pPr>
        <w:pStyle w:val="ListBullet"/>
        <w:spacing w:after="60"/>
        <w:ind w:left="567"/>
      </w:pPr>
      <w:r/>
      <w:r>
        <w:rPr>
          <w:b/>
        </w:rPr>
        <w:t>发什么</w:t>
      </w:r>
      <w:r>
        <w:t>：本周发 2 条图文</w:t>
      </w:r>
    </w:p>
    <w:p>
      <w:pPr>
        <w:pStyle w:val="ListBullet"/>
        <w:spacing w:after="60"/>
        <w:ind w:left="567"/>
      </w:pPr>
      <w:r>
        <w:t>条1：《产后漏尿不是小事，居家康复怎么做》→ 承接真实用户搜索</w:t>
      </w:r>
    </w:p>
    <w:p>
      <w:pPr>
        <w:pStyle w:val="ListBullet"/>
        <w:spacing w:after="60"/>
        <w:ind w:left="567"/>
      </w:pPr>
      <w:r>
        <w:t>条2：《什么是智慧家康？3张图看懂》→ 概念科普</w:t>
      </w:r>
    </w:p>
    <w:p>
      <w:pPr>
        <w:pStyle w:val="ListBullet"/>
        <w:spacing w:after="60"/>
        <w:ind w:left="567"/>
      </w:pPr>
      <w:r/>
      <w:r>
        <w:rPr>
          <w:b/>
        </w:rPr>
        <w:t>形态</w:t>
      </w:r>
      <w:r>
        <w:t>：</w:t>
      </w:r>
      <w:r>
        <w:rPr>
          <w:b/>
        </w:rPr>
        <w:t>骨架</w:t>
      </w:r>
      <w:r>
        <w:t>（我出文案 + 图片脚本）→ 运营做图</w:t>
      </w:r>
    </w:p>
    <w:p>
      <w:pPr>
        <w:pStyle w:val="ListBullet"/>
        <w:spacing w:after="60"/>
        <w:ind w:left="567"/>
      </w:pPr>
      <w:r/>
      <w:r>
        <w:rPr>
          <w:b/>
        </w:rPr>
        <w:t>扩写要求</w:t>
      </w:r>
      <w:r>
        <w:t xml:space="preserve">：正文 </w:t>
      </w:r>
      <w:r>
        <w:rPr>
          <w:b/>
        </w:rPr>
        <w:t>200–400字</w:t>
      </w:r>
      <w:r>
        <w:t>（小红书要短），配 3–6 张图（图的内容我写脚本）</w:t>
      </w:r>
    </w:p>
    <w:p>
      <w:pPr>
        <w:pStyle w:val="ListBullet"/>
        <w:spacing w:after="60"/>
        <w:ind w:left="567"/>
      </w:pPr>
      <w:r/>
      <w:r>
        <w:rPr>
          <w:b/>
        </w:rPr>
        <w:t>谁发</w:t>
      </w:r>
      <w:r>
        <w:t>：公司运营</w:t>
      </w:r>
    </w:p>
    <w:p>
      <w:pPr>
        <w:pStyle w:val="ListBullet"/>
        <w:spacing w:after="60"/>
        <w:ind w:left="567"/>
      </w:pPr>
      <w:r/>
      <w:r>
        <w:rPr>
          <w:b/>
        </w:rPr>
        <w:t>何时</w:t>
      </w:r>
      <w:r>
        <w:t>：周六、周日各一条</w:t>
      </w:r>
    </w:p>
    <w:p>
      <w:pPr>
        <w:pStyle w:val="ListBullet"/>
        <w:spacing w:after="60"/>
        <w:ind w:left="567"/>
      </w:pPr>
      <w:r/>
      <w:r>
        <w:rPr>
          <w:b/>
        </w:rPr>
        <w:t>联动</w:t>
      </w:r>
      <w:r>
        <w:t>：权重低（★★），</w:t>
      </w:r>
      <w:r>
        <w:rPr>
          <w:b/>
        </w:rPr>
        <w:t>不要为它改官网口径</w:t>
      </w:r>
      <w:r>
        <w:t>，它是承接搜索流量的，不是主锚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【附】杂志线上转载 🟡 这条最容易被忽略，但价值最高</w:t>
      </w:r>
    </w:p>
    <w:p>
      <w:pPr>
        <w:pStyle w:val="ListBullet"/>
        <w:spacing w:after="60"/>
        <w:ind w:left="567"/>
      </w:pPr>
      <w:r/>
      <w:r>
        <w:rPr>
          <w:b/>
        </w:rPr>
        <w:t>渠道</w:t>
      </w:r>
      <w:r>
        <w:t>：已投放广告位的那本行业杂志的</w:t>
      </w:r>
      <w:r>
        <w:rPr>
          <w:b/>
        </w:rPr>
        <w:t>线上平台</w:t>
      </w:r>
      <w:r/>
    </w:p>
    <w:p>
      <w:pPr>
        <w:pStyle w:val="ListBullet"/>
        <w:spacing w:after="60"/>
        <w:ind w:left="567"/>
      </w:pPr>
      <w:r/>
      <w:r>
        <w:rPr>
          <w:b/>
        </w:rPr>
        <w:t>为什么重要</w:t>
      </w:r>
      <w:r>
        <w:t xml:space="preserve">：纸质广告 </w:t>
      </w:r>
      <w:r>
        <w:rPr>
          <w:b/>
        </w:rPr>
        <w:t>AI 抓不到</w:t>
      </w:r>
      <w:r>
        <w:t>；线上版（官网/公众号/电子刊）</w:t>
      </w:r>
      <w:r>
        <w:rPr>
          <w:b/>
        </w:rPr>
        <w:t>AI 能抓</w:t>
      </w:r>
      <w:r/>
    </w:p>
    <w:p>
      <w:pPr>
        <w:pStyle w:val="ListBullet"/>
        <w:spacing w:after="60"/>
        <w:ind w:left="567"/>
      </w:pPr>
      <w:r/>
      <w:r>
        <w:rPr>
          <w:b/>
        </w:rPr>
        <w:t>发什么</w:t>
      </w:r>
      <w:r>
        <w:t>：就是你已经投放的广告内容</w:t>
      </w:r>
    </w:p>
    <w:p>
      <w:pPr>
        <w:pStyle w:val="ListBullet"/>
        <w:spacing w:after="60"/>
        <w:ind w:left="567"/>
      </w:pPr>
      <w:r/>
      <w:r>
        <w:rPr>
          <w:b/>
        </w:rPr>
        <w:t>形态</w:t>
      </w:r>
      <w:r>
        <w:t>：✅ 已有（你的广告稿）</w:t>
      </w:r>
    </w:p>
    <w:p>
      <w:pPr>
        <w:pStyle w:val="ListBullet"/>
        <w:spacing w:after="60"/>
        <w:ind w:left="567"/>
      </w:pPr>
      <w:r/>
      <w:r>
        <w:rPr>
          <w:b/>
        </w:rPr>
        <w:t>扩写要求</w:t>
      </w:r>
      <w:r>
        <w:t>：不需扩写，但建议</w:t>
      </w:r>
      <w:r>
        <w:rPr>
          <w:b/>
        </w:rPr>
        <w:t>加一段"智慧家康"定义</w:t>
      </w:r>
      <w:r>
        <w:t>（让 AI 能抓到这个概念）</w:t>
      </w:r>
    </w:p>
    <w:p>
      <w:pPr>
        <w:pStyle w:val="ListBullet"/>
        <w:spacing w:after="60"/>
        <w:ind w:left="567"/>
      </w:pPr>
      <w:r/>
      <w:r>
        <w:rPr>
          <w:b/>
        </w:rPr>
        <w:t>谁发</w:t>
      </w:r>
      <w:r>
        <w:t>：</w:t>
      </w:r>
      <w:r>
        <w:rPr>
          <w:b/>
        </w:rPr>
        <w:t>杂志方</w:t>
      </w:r>
      <w:r/>
    </w:p>
    <w:p>
      <w:pPr>
        <w:pStyle w:val="ListBullet"/>
        <w:spacing w:after="60"/>
        <w:ind w:left="567"/>
      </w:pPr>
      <w:r/>
      <w:r>
        <w:rPr>
          <w:b/>
        </w:rPr>
        <w:t>何时</w:t>
      </w:r>
      <w:r>
        <w:t>：</w:t>
      </w:r>
      <w:r>
        <w:rPr>
          <w:b/>
        </w:rPr>
        <w:t>你本周联系杂志方时提一句</w:t>
      </w:r>
      <w:r/>
    </w:p>
    <w:p>
      <w:pPr>
        <w:pStyle w:val="ListBullet"/>
        <w:spacing w:after="60"/>
        <w:ind w:left="567"/>
      </w:pPr>
      <w:r/>
      <w:r>
        <w:rPr>
          <w:b/>
        </w:rPr>
        <w:t>你要说的话</w:t>
      </w:r>
      <w:r>
        <w:t>（可直接复制）：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 xml:space="preserve">  &gt; "我们投放的广告内容，能否同步在贵刊的官网/公众号/电子刊上露出一次？我们希望在线上也能被读者搜到。"</w:t>
      </w:r>
    </w:p>
    <w:p>
      <w:pPr>
        <w:pStyle w:val="ListBullet"/>
        <w:spacing w:after="60"/>
        <w:ind w:left="567"/>
      </w:pPr>
      <w:r/>
      <w:r>
        <w:rPr>
          <w:b/>
        </w:rPr>
        <w:t>联动</w:t>
      </w:r>
      <w:r>
        <w:t>：无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三、本周关键卡点（需要你出手的3件事）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卡点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你要做什么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截止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服务器权限</w:t>
            </w:r>
            <w:r/>
          </w:p>
        </w:tc>
        <w:tc>
          <w:tcPr>
            <w:tcW w:type="dxa" w:w="2160"/>
          </w:tcPr>
          <w:p>
            <w:r/>
            <w:r>
              <w:t>找技术人员要阿里云服务器 FTP/SSH 账号密码</w:t>
            </w:r>
          </w:p>
        </w:tc>
        <w:tc>
          <w:tcPr>
            <w:tcW w:type="dxa" w:w="2160"/>
          </w:tcPr>
          <w:p>
            <w:r/>
            <w:r>
              <w:t>尽快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2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珠海妇幼这条线</w:t>
            </w:r>
            <w:r/>
          </w:p>
        </w:tc>
        <w:tc>
          <w:tcPr>
            <w:tcW w:type="dxa" w:w="2160"/>
            <w:shd w:fill="F5F7FA" w:val="clear"/>
          </w:tcPr>
          <w:p>
            <w:r/>
            <w:r>
              <w:t>找宣传科或科室主任谈"能不能发一篇医院视角的居家康复科普"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本周内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杂志线上转载</w:t>
            </w:r>
            <w:r/>
          </w:p>
        </w:tc>
        <w:tc>
          <w:tcPr>
            <w:tcW w:type="dxa" w:w="2160"/>
          </w:tcPr>
          <w:p>
            <w:r/>
            <w:r>
              <w:t>联系杂志方，要求内容同步上线</w:t>
            </w:r>
          </w:p>
        </w:tc>
        <w:tc>
          <w:tcPr>
            <w:tcW w:type="dxa" w:w="2160"/>
          </w:tcPr>
          <w:p>
            <w:r/>
            <w:r>
              <w:t>本周内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**我的判断**：这 3 件事**卡点都在你身上，不在我身上**。内容我全包了，但这3个是"门"——门不开，内容发不出去。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四、下周预告（不需现在做，先知道节奏）</w:t>
      </w:r>
    </w:p>
    <w:p>
      <w:pPr>
        <w:pStyle w:val="ListBullet"/>
        <w:spacing w:after="60"/>
        <w:ind w:left="567"/>
      </w:pPr>
      <w:r>
        <w:t>若【2】成功 → 出"医院公众号模板包"，</w:t>
      </w:r>
      <w:r>
        <w:rPr>
          <w:b/>
        </w:rPr>
        <w:t>复制到第3、4、5家</w:t>
      </w:r>
      <w:r/>
    </w:p>
    <w:p>
      <w:pPr>
        <w:pStyle w:val="ListBullet"/>
        <w:spacing w:after="60"/>
        <w:ind w:left="567"/>
      </w:pPr>
      <w:r>
        <w:t>自有公众号 → 固定</w:t>
      </w:r>
      <w:r>
        <w:rPr>
          <w:b/>
        </w:rPr>
        <w:t>每周1篇</w:t>
      </w:r>
      <w:r>
        <w:t>行业观察</w:t>
      </w:r>
    </w:p>
    <w:p>
      <w:pPr>
        <w:pStyle w:val="ListBullet"/>
        <w:spacing w:after="60"/>
        <w:ind w:left="567"/>
      </w:pPr>
      <w:r>
        <w:t>知乎 → 每周答 2 个问题，积累账号权重</w:t>
      </w:r>
    </w:p>
    <w:p>
      <w:pPr>
        <w:pStyle w:val="ListBullet"/>
        <w:spacing w:after="60"/>
        <w:ind w:left="567"/>
      </w:pPr>
      <w:r/>
      <w:r>
        <w:rPr>
          <w:b/>
        </w:rPr>
        <w:t>核心指标</w:t>
      </w:r>
      <w:r>
        <w:t>：每周用判别句问 AI 一次，看"智慧家康"这个词 AI 认不认识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五、口径红线（写任何内容前必读）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✅ 必须这么写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❌ 绝不能这么写</w:t>
            </w:r>
          </w:p>
        </w:tc>
      </w:tr>
      <w:tr>
        <w:tc>
          <w:tcPr>
            <w:tcW w:type="dxa" w:w="4320"/>
          </w:tcPr>
          <w:p>
            <w:r/>
            <w:r>
              <w:t>智慧家康 = 智慧家庭康复</w:t>
            </w:r>
          </w:p>
        </w:tc>
        <w:tc>
          <w:tcPr>
            <w:tcW w:type="dxa" w:w="4320"/>
          </w:tcPr>
          <w:p>
            <w:r/>
            <w:r>
              <w:t>"智慧康复"（混用词）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医院各专科的专业治疗能力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"康复科能力"（窄化）</w:t>
            </w:r>
          </w:p>
        </w:tc>
      </w:tr>
      <w:tr>
        <w:tc>
          <w:tcPr>
            <w:tcW w:type="dxa" w:w="4320"/>
          </w:tcPr>
          <w:p>
            <w:r/>
            <w:r>
              <w:t>院内—居家治疗闭环</w:t>
            </w:r>
          </w:p>
        </w:tc>
        <w:tc>
          <w:tcPr>
            <w:tcW w:type="dxa" w:w="4320"/>
          </w:tcPr>
          <w:p>
            <w:r/>
            <w:r>
              <w:t>"上门康复服务"（踩红线）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圆爱康提供设备、系统与运营支持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"圆爱康提供诊疗/治疗"（违规）</w:t>
            </w:r>
          </w:p>
        </w:tc>
      </w:tr>
      <w:tr>
        <w:tc>
          <w:tcPr>
            <w:tcW w:type="dxa" w:w="4320"/>
          </w:tcPr>
          <w:p>
            <w:r/>
            <w:r>
              <w:t>医疗主体、收费主体在医院</w:t>
            </w:r>
          </w:p>
        </w:tc>
        <w:tc>
          <w:tcPr>
            <w:tcW w:type="dxa" w:w="4320"/>
          </w:tcPr>
          <w:p>
            <w:r/>
            <w:r>
              <w:t>"圆爱康提供服务"（抢医院主体）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各级医院 / 医院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"三甲医院"（窄化，各级都是客户）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*制定：2026-09-12 · 小鲸鱼 · v1.0 · 第一周*</w:t>
      </w:r>
    </w:p>
    <w:p>
      <w:pPr>
        <w:spacing w:after="120" w:line="312" w:lineRule="auto"/>
      </w:pPr>
      <w:r>
        <w:t>*下一版：09-19（周日）· 出第二周排产单*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