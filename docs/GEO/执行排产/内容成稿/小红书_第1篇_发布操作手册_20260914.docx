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小红书 第1篇 · 发布操作手册（照着做，10 分钟发完）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这份是**操作手册**，不是内容稿。内容在《小红书_第1篇_可直接复制粘贴版_20260914.md》。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那份是**纯文本**，从头到尾全选复制，粘进小红书 App 就行。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一、稿子里哪些东西不能复制进去</w:t>
      </w:r>
    </w:p>
    <w:p>
      <w:pPr>
        <w:spacing w:after="120" w:line="312" w:lineRule="auto"/>
      </w:pPr>
      <w:r>
        <w:t>你手上那份"成稿第1篇"里有这些东西，</w:t>
      </w:r>
      <w:r>
        <w:rPr>
          <w:b/>
        </w:rPr>
        <w:t>都不能进小红书 App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为什么不能发</w:t>
            </w:r>
          </w:p>
        </w:tc>
      </w:tr>
      <w:tr>
        <w:tc>
          <w:tcPr>
            <w:tcW w:type="dxa" w:w="4320"/>
          </w:tcPr>
          <w:p>
            <w:r/>
            <w:r>
              <w:t>标题备选 A1/A2/A3/A4</w:t>
            </w:r>
          </w:p>
        </w:tc>
        <w:tc>
          <w:tcPr>
            <w:tcW w:type="dxa" w:w="4320"/>
          </w:tcPr>
          <w:p>
            <w:r/>
            <w:r>
              <w:t>那是给你挑的，挑 1 个用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「# 【正文】」「## 出院，不应该是治疗的终点」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那是 Markdown 格式，小红书不认 `#`，会原样显示成乱码感</w:t>
            </w:r>
          </w:p>
        </w:tc>
      </w:tr>
      <w:tr>
        <w:tc>
          <w:tcPr>
            <w:tcW w:type="dxa" w:w="4320"/>
          </w:tcPr>
          <w:p>
            <w:r/>
            <w:r>
              <w:t>表格（监测类 vs 治疗类对比表）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小红书正文不支持表格</w:t>
            </w:r>
            <w:r>
              <w:t>。只能改成纯文字，或做成图片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建议、导演提示、发布检查清单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内部用的</w:t>
            </w:r>
          </w:p>
        </w:tc>
      </w:tr>
      <w:tr>
        <w:tc>
          <w:tcPr>
            <w:tcW w:type="dxa" w:w="4320"/>
          </w:tcPr>
          <w:p>
            <w:r/>
            <w:r>
              <w:t>`</w:t>
            </w:r>
            <w:r>
              <w:rPr>
                <w:b/>
              </w:rPr>
              <w:t>加粗</w:t>
            </w:r>
            <w:r>
              <w:t>` 星号</w:t>
            </w:r>
          </w:p>
        </w:tc>
        <w:tc>
          <w:tcPr>
            <w:tcW w:type="dxa" w:w="4320"/>
          </w:tcPr>
          <w:p>
            <w:r/>
            <w:r>
              <w:t>小红书不认 Markdown 加粗，星号会原样显示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所以：直接用我新做的那份"可直接复制粘贴版"，里面全是纯文本，没有 Markdown 符号。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二、10 分钟发布流程</w:t>
      </w:r>
    </w:p>
    <w:p>
      <w:pPr>
        <w:pStyle w:val="Heading3"/>
      </w:pPr>
      <w:r>
        <w:rPr>
          <w:color w:val="2D5F9E"/>
          <w:sz w:val="26"/>
        </w:rPr>
        <w:t>第 1 步：选标题（30 秒）</w:t>
      </w:r>
    </w:p>
    <w:p>
      <w:pPr>
        <w:spacing w:after="120" w:line="312" w:lineRule="auto"/>
      </w:pPr>
      <w:r>
        <w:t>从 4 个备选里挑 1 个，或者自己改顺口：</w:t>
      </w:r>
    </w:p>
    <w:p>
      <w:pPr>
        <w:pStyle w:val="ListBullet"/>
        <w:spacing w:after="60"/>
        <w:ind w:left="567"/>
      </w:pPr>
      <w:r/>
      <w:r>
        <w:rPr>
          <w:b/>
        </w:rPr>
        <w:t>推荐</w:t>
      </w:r>
      <w:r>
        <w:t>：出院之后治疗就断了？这个断层正在被补上</w:t>
      </w:r>
    </w:p>
    <w:p>
      <w:pPr>
        <w:pStyle w:val="ListBullet"/>
        <w:spacing w:after="60"/>
        <w:ind w:left="567"/>
      </w:pPr>
      <w:r>
        <w:t>备选：为什么盆底康复总有人做一半就停了</w:t>
      </w:r>
    </w:p>
    <w:p>
      <w:pPr>
        <w:pStyle w:val="ListBullet"/>
        <w:spacing w:after="60"/>
        <w:ind w:left="567"/>
      </w:pPr>
      <w:r>
        <w:t>备选：居家康复的坑：你在家做的可能根本不是"治疗"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小红书标题**最多 20 字**，超出会被截断显示成"..."。上面这几个都在范围内。</w:t>
      </w:r>
    </w:p>
    <w:p>
      <w:pPr>
        <w:pStyle w:val="Heading3"/>
      </w:pPr>
      <w:r>
        <w:rPr>
          <w:color w:val="2D5F9E"/>
          <w:sz w:val="26"/>
        </w:rPr>
        <w:t>第 2 步：复制正文（1 分钟）</w:t>
      </w:r>
    </w:p>
    <w:p>
      <w:pPr>
        <w:spacing w:after="120" w:line="312" w:lineRule="auto"/>
      </w:pPr>
      <w:r>
        <w:t xml:space="preserve">打开《可直接复制粘贴版》→ </w:t>
      </w:r>
      <w:r>
        <w:rPr>
          <w:b/>
        </w:rPr>
        <w:t>全选 → 复制 → 粘进小红书正文框</w:t>
      </w:r>
      <w:r>
        <w:t>。</w:t>
      </w:r>
    </w:p>
    <w:p>
      <w:pPr>
        <w:spacing w:after="120" w:line="312" w:lineRule="auto"/>
      </w:pPr>
      <w:r>
        <w:t xml:space="preserve">⭐ </w:t>
      </w:r>
      <w:r>
        <w:rPr>
          <w:b/>
        </w:rPr>
        <w:t>重点</w:t>
      </w:r>
      <w:r>
        <w:t>：小红书</w:t>
      </w:r>
      <w:r>
        <w:rPr>
          <w:b/>
        </w:rPr>
        <w:t>不认换行格式</w:t>
      </w:r>
      <w:r>
        <w:t>，粘贴后要手动检查一遍——</w:t>
      </w:r>
    </w:p>
    <w:p>
      <w:pPr>
        <w:pStyle w:val="ListBullet"/>
        <w:spacing w:after="60"/>
        <w:ind w:left="567"/>
      </w:pPr>
      <w:r>
        <w:t>每段之间</w:t>
      </w:r>
      <w:r>
        <w:rPr>
          <w:b/>
        </w:rPr>
        <w:t>空一行</w:t>
      </w:r>
      <w:r>
        <w:t>（我稿子里已经空好了，但粘贴有时会丢）</w:t>
      </w:r>
    </w:p>
    <w:p>
      <w:pPr>
        <w:pStyle w:val="ListBullet"/>
        <w:spacing w:after="60"/>
        <w:ind w:left="567"/>
      </w:pPr>
      <w:r/>
      <w:r>
        <w:rPr>
          <w:b/>
        </w:rPr>
        <w:t>关键句单独成行</w:t>
      </w:r>
      <w:r>
        <w:t>（比如"这不是你不自律。是这个环节，本来就没有被设计过。"要独立一段）</w:t>
      </w:r>
    </w:p>
    <w:p>
      <w:pPr>
        <w:pStyle w:val="Heading3"/>
      </w:pPr>
      <w:r>
        <w:rPr>
          <w:color w:val="2D5F9E"/>
          <w:sz w:val="26"/>
        </w:rPr>
        <w:t>第 3 步：做图（5 分钟 · 最花时间的一步）</w:t>
      </w:r>
    </w:p>
    <w:p>
      <w:pPr>
        <w:spacing w:after="120" w:line="312" w:lineRule="auto"/>
      </w:pPr>
      <w:r>
        <w:t>小红书是</w:t>
      </w:r>
      <w:r>
        <w:rPr>
          <w:b/>
        </w:rPr>
        <w:t>图片平台</w:t>
      </w:r>
      <w:r>
        <w:t>，正文其实没多少人细看，</w:t>
      </w:r>
      <w:r>
        <w:rPr>
          <w:b/>
        </w:rPr>
        <w:t>图决定一切</w:t>
      </w:r>
      <w:r>
        <w:t>。</w:t>
      </w:r>
    </w:p>
    <w:p>
      <w:pPr>
        <w:spacing w:after="120" w:line="312" w:lineRule="auto"/>
      </w:pPr>
      <w:r>
        <w:t>我稿子里给了 6 张图的脚本。分两种情况：</w:t>
      </w:r>
    </w:p>
    <w:p>
      <w:pPr>
        <w:spacing w:after="120" w:line="312" w:lineRule="auto"/>
      </w:pPr>
      <w:r/>
      <w:r>
        <w:rPr>
          <w:b/>
        </w:rPr>
        <w:t>情况 A：你自己做图（推荐，快）</w:t>
      </w:r>
      <w:r/>
    </w:p>
    <w:p>
      <w:pPr>
        <w:spacing w:after="120" w:line="312" w:lineRule="auto"/>
      </w:pPr>
      <w:r>
        <w:t>用</w:t>
      </w:r>
      <w:r>
        <w:rPr>
          <w:b/>
        </w:rPr>
        <w:t>稿定设计 / 创客贴 / Canva</w:t>
      </w:r>
      <w:r>
        <w:t>，搜"小红书 科普 图文模板"，挑一套白底绿字的模板，把文字填进去。6 张大约 20 分钟。</w:t>
      </w:r>
    </w:p>
    <w:p>
      <w:pPr>
        <w:spacing w:after="120" w:line="312" w:lineRule="auto"/>
      </w:pPr>
      <w:r/>
      <w:r>
        <w:rPr>
          <w:b/>
        </w:rPr>
        <w:t>情况 B：交设计师</w:t>
      </w:r>
      <w:r/>
    </w:p>
    <w:p>
      <w:pPr>
        <w:spacing w:after="120" w:line="312" w:lineRule="auto"/>
      </w:pPr>
      <w:r>
        <w:t>把 6 张图脚本给他，说"白底+深绿#0b6b5c+金色点缀大字少字"。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**首图最重要**——决定 80% 点击。首图文字：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**出院之后 / 治疗就断了？**（分两行大字）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下面小字：*这个断层正在被补上*</w:t>
      </w:r>
    </w:p>
    <w:p>
      <w:pPr>
        <w:pStyle w:val="Heading3"/>
      </w:pPr>
      <w:r>
        <w:rPr>
          <w:color w:val="2D5F9E"/>
          <w:sz w:val="26"/>
        </w:rPr>
        <w:t>第 4 步：填话题标签（30 秒）</w:t>
      </w:r>
    </w:p>
    <w:p>
      <w:pPr>
        <w:spacing w:after="120" w:line="312" w:lineRule="auto"/>
      </w:pPr>
      <w:r>
        <w:t>正文末尾我写了 7 个标签，</w:t>
      </w:r>
      <w:r>
        <w:rPr>
          <w:b/>
        </w:rPr>
        <w:t>直接复制</w:t>
      </w:r>
      <w:r>
        <w:t>：</w:t>
      </w:r>
    </w:p>
    <w:p>
      <w:pPr>
        <w:spacing w:before="80" w:after="80"/>
        <w:shd w:fill="F0F0F0"/>
      </w:pPr>
      <w:r>
        <w:rPr>
          <w:rFonts w:ascii="Consolas" w:hAnsi="Consolas"/>
          <w:color w:val="333333"/>
          <w:sz w:val="18"/>
        </w:rPr>
        <w:t>#居家康复 #出院后康复 #盆底康复 #产后康复 #康复训练 #智慧家康 #健康科普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说明：前 5 个是**有真实流量的宽词**（负责被搜到），后 2 个是我们**要占的词**（负责种草）。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小红书标签**最多 10 个**，7 个正合适。</w:t>
      </w:r>
    </w:p>
    <w:p>
      <w:pPr>
        <w:pStyle w:val="Heading3"/>
      </w:pPr>
      <w:r>
        <w:rPr>
          <w:color w:val="2D5F9E"/>
          <w:sz w:val="26"/>
        </w:rPr>
        <w:t>第 5 步：检查 4 件事（1 分钟）</w:t>
      </w:r>
    </w:p>
    <w:p>
      <w:pPr>
        <w:pStyle w:val="ListBullet"/>
        <w:spacing w:after="60"/>
        <w:ind w:left="567"/>
      </w:pPr>
      <w:r>
        <w:t>[ ] 标题没超 20 字</w:t>
      </w:r>
    </w:p>
    <w:p>
      <w:pPr>
        <w:pStyle w:val="ListBullet"/>
        <w:spacing w:after="60"/>
        <w:ind w:left="567"/>
      </w:pPr>
      <w:r>
        <w:t>[ ] 正文里</w:t>
      </w:r>
      <w:r>
        <w:rPr>
          <w:b/>
        </w:rPr>
        <w:t>没有</w:t>
      </w:r>
      <w:r>
        <w:t xml:space="preserve"> `#` `*` `|` 这些符号（Markdown 残留）</w:t>
      </w:r>
    </w:p>
    <w:p>
      <w:pPr>
        <w:pStyle w:val="ListBullet"/>
        <w:spacing w:after="60"/>
        <w:ind w:left="567"/>
      </w:pPr>
      <w:r>
        <w:t>[ ] 图有没有露真实患者信息/病历（本篇是通用科普，没有，放心）</w:t>
      </w:r>
    </w:p>
    <w:p>
      <w:pPr>
        <w:pStyle w:val="ListBullet"/>
        <w:spacing w:after="60"/>
        <w:ind w:left="567"/>
      </w:pPr>
      <w:r>
        <w:t xml:space="preserve">[ ] </w:t>
      </w:r>
      <w:r>
        <w:rPr>
          <w:b/>
        </w:rPr>
        <w:t>没有</w:t>
      </w:r>
      <w:r>
        <w:t>留联系方式、没说"私信我"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三、关于"排版"这个问题的直接回答</w:t>
      </w:r>
    </w:p>
    <w:p>
      <w:pPr>
        <w:spacing w:after="120" w:line="312" w:lineRule="auto"/>
      </w:pPr>
      <w:r>
        <w:t>你问"要不要重新排版"——</w:t>
      </w:r>
      <w:r>
        <w:rPr>
          <w:b/>
        </w:rPr>
        <w:t>要，但不是重写，是换一层皮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我给你的工作稿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小红书要的样子</w:t>
            </w:r>
          </w:p>
        </w:tc>
      </w:tr>
      <w:tr>
        <w:tc>
          <w:tcPr>
            <w:tcW w:type="dxa" w:w="2880"/>
          </w:tcPr>
          <w:p>
            <w:r/>
            <w:r>
              <w:t>格式</w:t>
            </w:r>
          </w:p>
        </w:tc>
        <w:tc>
          <w:tcPr>
            <w:tcW w:type="dxa" w:w="2880"/>
          </w:tcPr>
          <w:p>
            <w:r/>
            <w:r>
              <w:t>Markdown（有 #、表格、加粗）</w:t>
            </w:r>
          </w:p>
        </w:tc>
        <w:tc>
          <w:tcPr>
            <w:tcW w:type="dxa" w:w="2880"/>
          </w:tcPr>
          <w:p>
            <w:r/>
            <w:r>
              <w:t>纯文本 + 空行分段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表格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用表格讲"监测 vs 治疗"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改成纯文字讲</w:t>
            </w:r>
            <w:r>
              <w:t>（已改好）</w:t>
            </w:r>
          </w:p>
        </w:tc>
      </w:tr>
      <w:tr>
        <w:tc>
          <w:tcPr>
            <w:tcW w:type="dxa" w:w="2880"/>
          </w:tcPr>
          <w:p>
            <w:r/>
            <w:r>
              <w:t>重点</w:t>
            </w:r>
          </w:p>
        </w:tc>
        <w:tc>
          <w:tcPr>
            <w:tcW w:type="dxa" w:w="2880"/>
          </w:tcPr>
          <w:p>
            <w:r/>
            <w:r>
              <w:t>`</w:t>
            </w:r>
            <w:r>
              <w:rPr>
                <w:b/>
              </w:rPr>
              <w:t>加粗</w:t>
            </w:r>
            <w:r>
              <w:t>`</w:t>
            </w:r>
          </w:p>
        </w:tc>
        <w:tc>
          <w:tcPr>
            <w:tcW w:type="dxa" w:w="2880"/>
          </w:tcPr>
          <w:p>
            <w:r/>
            <w:r>
              <w:t>单独成行 / 加 emoji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视觉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文字为主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图为主</w:t>
            </w:r>
            <w:r>
              <w:t>，正文是配角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所以我做了两份</w:t>
      </w:r>
      <w:r>
        <w:t>：</w:t>
      </w:r>
    </w:p>
    <w:p>
      <w:pPr>
        <w:spacing w:after="60"/>
        <w:ind w:left="454"/>
      </w:pPr>
      <w:r/>
      <w:r>
        <w:rPr>
          <w:b/>
        </w:rPr>
        <w:t>工作稿</w:t>
      </w:r>
      <w:r>
        <w:t>（有成稿第1篇）→ 内部留档、给设计师看配图脚本</w:t>
      </w:r>
    </w:p>
    <w:p>
      <w:pPr>
        <w:spacing w:after="60"/>
        <w:ind w:left="454"/>
      </w:pPr>
      <w:r/>
      <w:r>
        <w:rPr>
          <w:b/>
        </w:rPr>
        <w:t>可粘贴版</w:t>
      </w:r>
      <w:r>
        <w:t xml:space="preserve">（新做的）→ </w:t>
      </w:r>
      <w:r>
        <w:rPr>
          <w:b/>
        </w:rPr>
        <w:t>你直接复制去发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四、还有一件事：小红书能不能不放公司名</w:t>
      </w:r>
    </w:p>
    <w:p>
      <w:pPr>
        <w:spacing w:after="120" w:line="312" w:lineRule="auto"/>
      </w:pPr>
      <w:r/>
      <w:r>
        <w:rPr>
          <w:b/>
        </w:rPr>
        <w:t>这是个真问题，你要拍板。</w:t>
      </w:r>
      <w:r/>
    </w:p>
    <w:p>
      <w:pPr>
        <w:spacing w:after="120" w:line="312" w:lineRule="auto"/>
      </w:pPr>
      <w:r>
        <w:t>我在稿子里</w:t>
      </w:r>
      <w:r>
        <w:rPr>
          <w:b/>
        </w:rPr>
        <w:t>没有</w:t>
      </w:r>
      <w:r>
        <w:t>硬塞"圆爱康"三个字到正文——只在"智慧家康"出现时带了"圆爱康提出的"。原因：</w:t>
      </w:r>
    </w:p>
    <w:p>
      <w:pPr>
        <w:pStyle w:val="ListBullet"/>
        <w:spacing w:after="60"/>
        <w:ind w:left="567"/>
      </w:pPr>
      <w:r>
        <w:t>小红书用户对"公司宣传"很敏感，硬塞品牌名会掉互动</w:t>
      </w:r>
    </w:p>
    <w:p>
      <w:pPr>
        <w:pStyle w:val="ListBullet"/>
        <w:spacing w:after="60"/>
        <w:ind w:left="567"/>
      </w:pPr>
      <w:r/>
      <w:r>
        <w:rPr>
          <w:b/>
        </w:rPr>
        <w:t>但我们的目标是占词</w:t>
      </w:r>
      <w:r>
        <w:t>，品牌名又必须出现</w:t>
      </w:r>
    </w:p>
    <w:p>
      <w:pPr>
        <w:spacing w:after="120" w:line="312" w:lineRule="auto"/>
      </w:pPr>
      <w:r/>
      <w:r>
        <w:rPr>
          <w:b/>
        </w:rPr>
        <w:t>我的建议</w:t>
      </w:r>
      <w:r>
        <w:t>：保持现在这样——</w:t>
      </w:r>
      <w:r>
        <w:rPr>
          <w:b/>
        </w:rPr>
        <w:t>正文出现 1 次"圆爱康"（在定义"智慧家康"那句里），其余靠账号名和 logo 水印承担品牌露出</w:t>
      </w:r>
      <w:r>
        <w:t>。</w:t>
      </w:r>
    </w:p>
    <w:p>
      <w:pPr>
        <w:spacing w:after="120" w:line="312" w:lineRule="auto"/>
      </w:pPr>
      <w:r>
        <w:t>这样既不像硬广，又把"智慧家康 = 圆爱康提出"这个关联钉死了。</w:t>
      </w:r>
    </w:p>
    <w:p>
      <w:pPr>
        <w:spacing w:after="120" w:line="312" w:lineRule="auto"/>
      </w:pPr>
      <w:r>
        <w:t>如果你觉得不够，我可以加到 2–3 次，但互动可能掉一点。你说。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*小鲸鱼 · 2026-09-14*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