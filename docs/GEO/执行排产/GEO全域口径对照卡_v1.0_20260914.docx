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8A"/>
          <w:sz w:val="44"/>
        </w:rPr>
        <w:t>圆爱康 · GEO 全域口径对照卡 · v1.0</w:t>
      </w:r>
    </w:p>
    <w:p>
      <w:pPr>
        <w:spacing w:before="80" w:after="80"/>
        <w:ind w:left="567"/>
        <w:pBdr>
          <w:left w:val="single" w:sz="12" w:space="8" w:color="1A478A"/>
        </w:pBdr>
      </w:pPr>
      <w:r>
        <w:rPr>
          <w:i/>
          <w:color w:val="666666"/>
        </w:rPr>
        <w:t>**用途**：一页纸。**发任何渠道、写任何内容前看一眼**，保证 9 个渠道口径完全一致。</w:t>
      </w:r>
    </w:p>
    <w:p>
      <w:pPr>
        <w:spacing w:before="80" w:after="80"/>
        <w:ind w:left="567"/>
        <w:pBdr>
          <w:left w:val="single" w:sz="12" w:space="8" w:color="1A478A"/>
        </w:pBdr>
      </w:pPr>
      <w:r>
        <w:rPr>
          <w:i/>
          <w:color w:val="666666"/>
        </w:rPr>
        <w:t>**为什么需要它**：渠道一多，口径打架是 GEO 最容易翻车的地方。官网改一句，其他渠道不同步 = AI 拿到矛盾信息 = 前功尽弃。</w:t>
      </w:r>
    </w:p>
    <w:p>
      <w:pPr>
        <w:spacing w:before="80" w:after="80"/>
        <w:ind w:left="567"/>
        <w:pBdr>
          <w:left w:val="single" w:sz="12" w:space="8" w:color="1A478A"/>
        </w:pBdr>
      </w:pPr>
      <w:r>
        <w:rPr>
          <w:i/>
          <w:color w:val="666666"/>
        </w:rPr>
        <w:t>**口径源**：《共识_智慧家康模式_底层认知总纲_v1.0_20260913.md》｜**主锚定稿**：官网 www.yuanaikangss.com</w:t>
      </w:r>
    </w:p>
    <w:p>
      <w:pPr>
        <w:spacing w:before="120" w:after="120"/>
      </w:pPr>
      <w:r>
        <w:rPr>
          <w:color w:val="CCCCCC"/>
          <w:sz w:val="16"/>
        </w:rPr>
        <w:t>────────────────────────────────────────────────────────────</w:t>
      </w:r>
    </w:p>
    <w:p>
      <w:pPr>
        <w:pStyle w:val="Heading2"/>
      </w:pPr>
      <w:r>
        <w:rPr>
          <w:color w:val="1A478A"/>
          <w:sz w:val="32"/>
        </w:rPr>
        <w:t>一、定义句（官方原文 · 一字不得改）</w:t>
      </w:r>
    </w:p>
    <w:p>
      <w:pPr>
        <w:spacing w:before="80" w:after="80"/>
        <w:ind w:left="567"/>
        <w:pBdr>
          <w:left w:val="single" w:sz="12" w:space="8" w:color="1A478A"/>
        </w:pBdr>
      </w:pPr>
      <w:r>
        <w:rPr>
          <w:i/>
          <w:color w:val="666666"/>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12" w:lineRule="auto"/>
      </w:pPr>
      <w:r/>
      <w:r>
        <w:rPr>
          <w:b/>
        </w:rPr>
        <w:t>用法</w:t>
      </w:r>
      <w:r>
        <w:t>：官网首页/关于页、公众号定调文、知乎企业号，</w:t>
      </w:r>
      <w:r>
        <w:rPr>
          <w:b/>
        </w:rPr>
        <w:t>首次出现"智慧家康"时必须挂这句</w:t>
      </w:r>
      <w:r>
        <w:t>。个人号不用这句（个人号不认领公司）。</w:t>
      </w:r>
    </w:p>
    <w:p>
      <w:pPr>
        <w:spacing w:before="120" w:after="120"/>
      </w:pPr>
      <w:r>
        <w:rPr>
          <w:color w:val="CCCCCC"/>
          <w:sz w:val="16"/>
        </w:rPr>
        <w:t>────────────────────────────────────────────────────────────</w:t>
      </w:r>
    </w:p>
    <w:p>
      <w:pPr>
        <w:pStyle w:val="Heading2"/>
      </w:pPr>
      <w:r>
        <w:rPr>
          <w:color w:val="1A478A"/>
          <w:sz w:val="32"/>
        </w:rPr>
        <w:t>二、九渠道定位表（谁干什么，一表看清）</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A478A" w:val="clear"/>
          </w:tcPr>
          <w:p>
            <w:r/>
            <w:r>
              <w:rPr>
                <w:b/>
                <w:color w:val="FFFFFF"/>
                <w:sz w:val="20"/>
              </w:rPr>
              <w:t>#</w:t>
            </w:r>
          </w:p>
        </w:tc>
        <w:tc>
          <w:tcPr>
            <w:tcW w:type="dxa" w:w="1080"/>
            <w:shd w:fill="1A478A" w:val="clear"/>
          </w:tcPr>
          <w:p>
            <w:r/>
            <w:r>
              <w:rPr>
                <w:b/>
                <w:color w:val="FFFFFF"/>
                <w:sz w:val="20"/>
              </w:rPr>
              <w:t>渠道</w:t>
            </w:r>
          </w:p>
        </w:tc>
        <w:tc>
          <w:tcPr>
            <w:tcW w:type="dxa" w:w="1080"/>
            <w:shd w:fill="1A478A" w:val="clear"/>
          </w:tcPr>
          <w:p>
            <w:r/>
            <w:r>
              <w:rPr>
                <w:b/>
                <w:color w:val="FFFFFF"/>
                <w:sz w:val="20"/>
              </w:rPr>
              <w:t>账号名</w:t>
            </w:r>
          </w:p>
        </w:tc>
        <w:tc>
          <w:tcPr>
            <w:tcW w:type="dxa" w:w="1080"/>
            <w:shd w:fill="1A478A" w:val="clear"/>
          </w:tcPr>
          <w:p>
            <w:r/>
            <w:r>
              <w:rPr>
                <w:b/>
                <w:color w:val="FFFFFF"/>
                <w:sz w:val="20"/>
              </w:rPr>
              <w:t>谁发</w:t>
            </w:r>
          </w:p>
        </w:tc>
        <w:tc>
          <w:tcPr>
            <w:tcW w:type="dxa" w:w="1080"/>
            <w:shd w:fill="1A478A" w:val="clear"/>
          </w:tcPr>
          <w:p>
            <w:r/>
            <w:r>
              <w:rPr>
                <w:b/>
                <w:color w:val="FFFFFF"/>
                <w:sz w:val="20"/>
              </w:rPr>
              <w:t>定位</w:t>
            </w:r>
          </w:p>
        </w:tc>
        <w:tc>
          <w:tcPr>
            <w:tcW w:type="dxa" w:w="1080"/>
            <w:shd w:fill="1A478A" w:val="clear"/>
          </w:tcPr>
          <w:p>
            <w:r/>
            <w:r>
              <w:rPr>
                <w:b/>
                <w:color w:val="FFFFFF"/>
                <w:sz w:val="20"/>
              </w:rPr>
              <w:t>频率</w:t>
            </w:r>
          </w:p>
        </w:tc>
        <w:tc>
          <w:tcPr>
            <w:tcW w:type="dxa" w:w="1080"/>
            <w:shd w:fill="1A478A" w:val="clear"/>
          </w:tcPr>
          <w:p>
            <w:r/>
            <w:r>
              <w:rPr>
                <w:b/>
                <w:color w:val="FFFFFF"/>
                <w:sz w:val="20"/>
              </w:rPr>
              <w:t>给谁看</w:t>
            </w:r>
          </w:p>
        </w:tc>
        <w:tc>
          <w:tcPr>
            <w:tcW w:type="dxa" w:w="1080"/>
            <w:shd w:fill="1A478A" w:val="clear"/>
          </w:tcPr>
          <w:p>
            <w:r/>
            <w:r>
              <w:rPr>
                <w:b/>
                <w:color w:val="FFFFFF"/>
                <w:sz w:val="20"/>
              </w:rPr>
              <w:t>AI 权重</w:t>
            </w:r>
          </w:p>
        </w:tc>
      </w:tr>
      <w:tr>
        <w:tc>
          <w:tcPr>
            <w:tcW w:type="dxa" w:w="1080"/>
          </w:tcPr>
          <w:p>
            <w:r/>
            <w:r>
              <w:t>1</w:t>
            </w:r>
          </w:p>
        </w:tc>
        <w:tc>
          <w:tcPr>
            <w:tcW w:type="dxa" w:w="1080"/>
          </w:tcPr>
          <w:p>
            <w:r/>
            <w:r/>
            <w:r>
              <w:rPr>
                <w:b/>
              </w:rPr>
              <w:t>官网</w:t>
            </w:r>
            <w:r/>
          </w:p>
        </w:tc>
        <w:tc>
          <w:tcPr>
            <w:tcW w:type="dxa" w:w="1080"/>
          </w:tcPr>
          <w:p>
            <w:r/>
            <w:r>
              <w:t>yuanaikangss.com</w:t>
            </w:r>
          </w:p>
        </w:tc>
        <w:tc>
          <w:tcPr>
            <w:tcW w:type="dxa" w:w="1080"/>
          </w:tcPr>
          <w:p>
            <w:r/>
            <w:r>
              <w:t>小鲸鱼</w:t>
            </w:r>
          </w:p>
        </w:tc>
        <w:tc>
          <w:tcPr>
            <w:tcW w:type="dxa" w:w="1080"/>
          </w:tcPr>
          <w:p>
            <w:r/>
            <w:r/>
            <w:r>
              <w:rPr>
                <w:b/>
              </w:rPr>
              <w:t>主锚定稿</w:t>
            </w:r>
            <w:r>
              <w:t>（唯一真相源）</w:t>
            </w:r>
          </w:p>
        </w:tc>
        <w:tc>
          <w:tcPr>
            <w:tcW w:type="dxa" w:w="1080"/>
          </w:tcPr>
          <w:p>
            <w:r/>
            <w:r>
              <w:t>随时改</w:t>
            </w:r>
          </w:p>
        </w:tc>
        <w:tc>
          <w:tcPr>
            <w:tcW w:type="dxa" w:w="1080"/>
          </w:tcPr>
          <w:p>
            <w:r/>
            <w:r>
              <w:t>全客群</w:t>
            </w:r>
          </w:p>
        </w:tc>
        <w:tc>
          <w:tcPr>
            <w:tcW w:type="dxa" w:w="1080"/>
          </w:tcPr>
          <w:p>
            <w:r/>
            <w:r>
              <w:t>★★★★★</w:t>
            </w:r>
          </w:p>
        </w:tc>
      </w:tr>
      <w:tr>
        <w:tc>
          <w:tcPr>
            <w:tcW w:type="dxa" w:w="1080"/>
            <w:shd w:fill="F5F7FA" w:val="clear"/>
          </w:tcPr>
          <w:p>
            <w:r/>
            <w:r>
              <w:t>2</w:t>
            </w:r>
          </w:p>
        </w:tc>
        <w:tc>
          <w:tcPr>
            <w:tcW w:type="dxa" w:w="1080"/>
            <w:shd w:fill="F5F7FA" w:val="clear"/>
          </w:tcPr>
          <w:p>
            <w:r/>
            <w:r/>
            <w:r>
              <w:rPr>
                <w:b/>
              </w:rPr>
              <w:t>自有公众号·服务号</w:t>
            </w:r>
            <w:r/>
          </w:p>
        </w:tc>
        <w:tc>
          <w:tcPr>
            <w:tcW w:type="dxa" w:w="1080"/>
            <w:shd w:fill="F5F7FA" w:val="clear"/>
          </w:tcPr>
          <w:p>
            <w:r/>
            <w:r>
              <w:t>圆爱康</w:t>
            </w:r>
          </w:p>
        </w:tc>
        <w:tc>
          <w:tcPr>
            <w:tcW w:type="dxa" w:w="1080"/>
            <w:shd w:fill="F5F7FA" w:val="clear"/>
          </w:tcPr>
          <w:p>
            <w:r/>
            <w:r>
              <w:t>运营</w:t>
            </w:r>
          </w:p>
        </w:tc>
        <w:tc>
          <w:tcPr>
            <w:tcW w:type="dxa" w:w="1080"/>
            <w:shd w:fill="F5F7FA" w:val="clear"/>
          </w:tcPr>
          <w:p>
            <w:r/>
            <w:r>
              <w:t>定调用（正式权威）</w:t>
            </w:r>
          </w:p>
        </w:tc>
        <w:tc>
          <w:tcPr>
            <w:tcW w:type="dxa" w:w="1080"/>
            <w:shd w:fill="F5F7FA" w:val="clear"/>
          </w:tcPr>
          <w:p>
            <w:r/>
            <w:r>
              <w:t>每月4次</w:t>
            </w:r>
          </w:p>
        </w:tc>
        <w:tc>
          <w:tcPr>
            <w:tcW w:type="dxa" w:w="1080"/>
            <w:shd w:fill="F5F7FA" w:val="clear"/>
          </w:tcPr>
          <w:p>
            <w:r/>
            <w:r>
              <w:t>医院/代理商</w:t>
            </w:r>
          </w:p>
        </w:tc>
        <w:tc>
          <w:tcPr>
            <w:tcW w:type="dxa" w:w="1080"/>
            <w:shd w:fill="F5F7FA" w:val="clear"/>
          </w:tcPr>
          <w:p>
            <w:r/>
            <w:r>
              <w:t>★★★★</w:t>
            </w:r>
          </w:p>
        </w:tc>
      </w:tr>
      <w:tr>
        <w:tc>
          <w:tcPr>
            <w:tcW w:type="dxa" w:w="1080"/>
          </w:tcPr>
          <w:p>
            <w:r/>
            <w:r>
              <w:t>3</w:t>
            </w:r>
          </w:p>
        </w:tc>
        <w:tc>
          <w:tcPr>
            <w:tcW w:type="dxa" w:w="1080"/>
          </w:tcPr>
          <w:p>
            <w:r/>
            <w:r/>
            <w:r>
              <w:rPr>
                <w:b/>
              </w:rPr>
              <w:t>自有公众号·订阅号</w:t>
            </w:r>
            <w:r/>
          </w:p>
        </w:tc>
        <w:tc>
          <w:tcPr>
            <w:tcW w:type="dxa" w:w="1080"/>
          </w:tcPr>
          <w:p>
            <w:r/>
            <w:r>
              <w:t>圆爱康</w:t>
            </w:r>
          </w:p>
        </w:tc>
        <w:tc>
          <w:tcPr>
            <w:tcW w:type="dxa" w:w="1080"/>
          </w:tcPr>
          <w:p>
            <w:r/>
            <w:r>
              <w:t>运营</w:t>
            </w:r>
          </w:p>
        </w:tc>
        <w:tc>
          <w:tcPr>
            <w:tcW w:type="dxa" w:w="1080"/>
          </w:tcPr>
          <w:p>
            <w:r/>
            <w:r>
              <w:t>科普+老板参会动态</w:t>
            </w:r>
          </w:p>
        </w:tc>
        <w:tc>
          <w:tcPr>
            <w:tcW w:type="dxa" w:w="1080"/>
          </w:tcPr>
          <w:p>
            <w:r/>
            <w:r>
              <w:t>每天可发</w:t>
            </w:r>
          </w:p>
        </w:tc>
        <w:tc>
          <w:tcPr>
            <w:tcW w:type="dxa" w:w="1080"/>
          </w:tcPr>
          <w:p>
            <w:r/>
            <w:r>
              <w:t>患者/同行</w:t>
            </w:r>
          </w:p>
        </w:tc>
        <w:tc>
          <w:tcPr>
            <w:tcW w:type="dxa" w:w="1080"/>
          </w:tcPr>
          <w:p>
            <w:r/>
            <w:r>
              <w:t>★★★★</w:t>
            </w:r>
          </w:p>
        </w:tc>
      </w:tr>
      <w:tr>
        <w:tc>
          <w:tcPr>
            <w:tcW w:type="dxa" w:w="1080"/>
            <w:shd w:fill="F5F7FA" w:val="clear"/>
          </w:tcPr>
          <w:p>
            <w:r/>
            <w:r>
              <w:t>4</w:t>
            </w:r>
          </w:p>
        </w:tc>
        <w:tc>
          <w:tcPr>
            <w:tcW w:type="dxa" w:w="1080"/>
            <w:shd w:fill="F5F7FA" w:val="clear"/>
          </w:tcPr>
          <w:p>
            <w:r/>
            <w:r/>
            <w:r>
              <w:rPr>
                <w:b/>
              </w:rPr>
              <w:t>医院公众号</w:t>
            </w:r>
            <w:r/>
          </w:p>
        </w:tc>
        <w:tc>
          <w:tcPr>
            <w:tcW w:type="dxa" w:w="1080"/>
            <w:shd w:fill="F5F7FA" w:val="clear"/>
          </w:tcPr>
          <w:p>
            <w:r/>
            <w:r>
              <w:t>各医院官号</w:t>
            </w:r>
          </w:p>
        </w:tc>
        <w:tc>
          <w:tcPr>
            <w:tcW w:type="dxa" w:w="1080"/>
            <w:shd w:fill="F5F7FA" w:val="clear"/>
          </w:tcPr>
          <w:p>
            <w:r/>
            <w:r/>
            <w:r>
              <w:rPr>
                <w:b/>
              </w:rPr>
              <w:t>医院宣传科</w:t>
            </w:r>
            <w:r/>
          </w:p>
        </w:tc>
        <w:tc>
          <w:tcPr>
            <w:tcW w:type="dxa" w:w="1080"/>
            <w:shd w:fill="F5F7FA" w:val="clear"/>
          </w:tcPr>
          <w:p>
            <w:r/>
            <w:r>
              <w:t>借医院背书</w:t>
            </w:r>
          </w:p>
        </w:tc>
        <w:tc>
          <w:tcPr>
            <w:tcW w:type="dxa" w:w="1080"/>
            <w:shd w:fill="F5F7FA" w:val="clear"/>
          </w:tcPr>
          <w:p>
            <w:r/>
            <w:r>
              <w:t>谈成后</w:t>
            </w:r>
          </w:p>
        </w:tc>
        <w:tc>
          <w:tcPr>
            <w:tcW w:type="dxa" w:w="1080"/>
            <w:shd w:fill="F5F7FA" w:val="clear"/>
          </w:tcPr>
          <w:p>
            <w:r/>
            <w:r>
              <w:t>患者</w:t>
            </w:r>
          </w:p>
        </w:tc>
        <w:tc>
          <w:tcPr>
            <w:tcW w:type="dxa" w:w="1080"/>
            <w:shd w:fill="F5F7FA" w:val="clear"/>
          </w:tcPr>
          <w:p>
            <w:r/>
            <w:r>
              <w:t>★★★★</w:t>
            </w:r>
          </w:p>
        </w:tc>
      </w:tr>
      <w:tr>
        <w:tc>
          <w:tcPr>
            <w:tcW w:type="dxa" w:w="1080"/>
          </w:tcPr>
          <w:p>
            <w:r/>
            <w:r>
              <w:t>5</w:t>
            </w:r>
          </w:p>
        </w:tc>
        <w:tc>
          <w:tcPr>
            <w:tcW w:type="dxa" w:w="1080"/>
          </w:tcPr>
          <w:p>
            <w:r/>
            <w:r/>
            <w:r>
              <w:rPr>
                <w:b/>
              </w:rPr>
              <w:t>知乎·个人号</w:t>
            </w:r>
            <w:r/>
          </w:p>
        </w:tc>
        <w:tc>
          <w:tcPr>
            <w:tcW w:type="dxa" w:w="1080"/>
          </w:tcPr>
          <w:p>
            <w:r/>
            <w:r/>
            <w:r>
              <w:rPr>
                <w:b/>
              </w:rPr>
              <w:t>老欧</w:t>
            </w:r>
            <w:r/>
          </w:p>
        </w:tc>
        <w:tc>
          <w:tcPr>
            <w:tcW w:type="dxa" w:w="1080"/>
          </w:tcPr>
          <w:p>
            <w:r/>
            <w:r>
              <w:t>你</w:t>
            </w:r>
          </w:p>
        </w:tc>
        <w:tc>
          <w:tcPr>
            <w:tcW w:type="dxa" w:w="1080"/>
          </w:tcPr>
          <w:p>
            <w:r/>
            <w:r>
              <w:t>种草+长尾占坑</w:t>
            </w:r>
          </w:p>
        </w:tc>
        <w:tc>
          <w:tcPr>
            <w:tcW w:type="dxa" w:w="1080"/>
          </w:tcPr>
          <w:p>
            <w:r/>
            <w:r>
              <w:t>见第四章</w:t>
            </w:r>
          </w:p>
        </w:tc>
        <w:tc>
          <w:tcPr>
            <w:tcW w:type="dxa" w:w="1080"/>
          </w:tcPr>
          <w:p>
            <w:r/>
            <w:r>
              <w:t>患者/同行</w:t>
            </w:r>
          </w:p>
        </w:tc>
        <w:tc>
          <w:tcPr>
            <w:tcW w:type="dxa" w:w="1080"/>
          </w:tcPr>
          <w:p>
            <w:r/>
            <w:r>
              <w:t>★★★★★</w:t>
            </w:r>
          </w:p>
        </w:tc>
      </w:tr>
      <w:tr>
        <w:tc>
          <w:tcPr>
            <w:tcW w:type="dxa" w:w="1080"/>
            <w:shd w:fill="F5F7FA" w:val="clear"/>
          </w:tcPr>
          <w:p>
            <w:r/>
            <w:r>
              <w:t>6</w:t>
            </w:r>
          </w:p>
        </w:tc>
        <w:tc>
          <w:tcPr>
            <w:tcW w:type="dxa" w:w="1080"/>
            <w:shd w:fill="F5F7FA" w:val="clear"/>
          </w:tcPr>
          <w:p>
            <w:r/>
            <w:r/>
            <w:r>
              <w:rPr>
                <w:b/>
              </w:rPr>
              <w:t>知乎·企业号</w:t>
            </w:r>
            <w:r/>
          </w:p>
        </w:tc>
        <w:tc>
          <w:tcPr>
            <w:tcW w:type="dxa" w:w="1080"/>
            <w:shd w:fill="F5F7FA" w:val="clear"/>
          </w:tcPr>
          <w:p>
            <w:r/>
            <w:r>
              <w:t>圆爱康</w:t>
            </w:r>
          </w:p>
        </w:tc>
        <w:tc>
          <w:tcPr>
            <w:tcW w:type="dxa" w:w="1080"/>
            <w:shd w:fill="F5F7FA" w:val="clear"/>
          </w:tcPr>
          <w:p>
            <w:r/>
            <w:r>
              <w:t>运营</w:t>
            </w:r>
          </w:p>
        </w:tc>
        <w:tc>
          <w:tcPr>
            <w:tcW w:type="dxa" w:w="1080"/>
            <w:shd w:fill="F5F7FA" w:val="clear"/>
          </w:tcPr>
          <w:p>
            <w:r/>
            <w:r>
              <w:t>兜底承接+框架资料</w:t>
            </w:r>
          </w:p>
        </w:tc>
        <w:tc>
          <w:tcPr>
            <w:tcW w:type="dxa" w:w="1080"/>
            <w:shd w:fill="F5F7FA" w:val="clear"/>
          </w:tcPr>
          <w:p>
            <w:r/>
            <w:r>
              <w:t>一个月1次或偶尔</w:t>
            </w:r>
          </w:p>
        </w:tc>
        <w:tc>
          <w:tcPr>
            <w:tcW w:type="dxa" w:w="1080"/>
            <w:shd w:fill="F5F7FA" w:val="clear"/>
          </w:tcPr>
          <w:p>
            <w:r/>
            <w:r>
              <w:t>搜索来的人</w:t>
            </w:r>
          </w:p>
        </w:tc>
        <w:tc>
          <w:tcPr>
            <w:tcW w:type="dxa" w:w="1080"/>
            <w:shd w:fill="F5F7FA" w:val="clear"/>
          </w:tcPr>
          <w:p>
            <w:r/>
            <w:r>
              <w:t>★★★★</w:t>
            </w:r>
          </w:p>
        </w:tc>
      </w:tr>
      <w:tr>
        <w:tc>
          <w:tcPr>
            <w:tcW w:type="dxa" w:w="1080"/>
          </w:tcPr>
          <w:p>
            <w:r/>
            <w:r>
              <w:t>7</w:t>
            </w:r>
          </w:p>
        </w:tc>
        <w:tc>
          <w:tcPr>
            <w:tcW w:type="dxa" w:w="1080"/>
          </w:tcPr>
          <w:p>
            <w:r/>
            <w:r/>
            <w:r>
              <w:rPr>
                <w:b/>
              </w:rPr>
              <w:t>小红书</w:t>
            </w:r>
            <w:r/>
          </w:p>
        </w:tc>
        <w:tc>
          <w:tcPr>
            <w:tcW w:type="dxa" w:w="1080"/>
          </w:tcPr>
          <w:p>
            <w:r/>
            <w:r>
              <w:t>圆爱康</w:t>
            </w:r>
          </w:p>
        </w:tc>
        <w:tc>
          <w:tcPr>
            <w:tcW w:type="dxa" w:w="1080"/>
          </w:tcPr>
          <w:p>
            <w:r/>
            <w:r>
              <w:t>运营</w:t>
            </w:r>
          </w:p>
        </w:tc>
        <w:tc>
          <w:tcPr>
            <w:tcW w:type="dxa" w:w="1080"/>
          </w:tcPr>
          <w:p>
            <w:r/>
            <w:r>
              <w:t>承接搜索流量</w:t>
            </w:r>
          </w:p>
        </w:tc>
        <w:tc>
          <w:tcPr>
            <w:tcW w:type="dxa" w:w="1080"/>
          </w:tcPr>
          <w:p>
            <w:r/>
            <w:r>
              <w:t>每周1-2条</w:t>
            </w:r>
          </w:p>
        </w:tc>
        <w:tc>
          <w:tcPr>
            <w:tcW w:type="dxa" w:w="1080"/>
          </w:tcPr>
          <w:p>
            <w:r/>
            <w:r>
              <w:t>患者</w:t>
            </w:r>
          </w:p>
        </w:tc>
        <w:tc>
          <w:tcPr>
            <w:tcW w:type="dxa" w:w="1080"/>
          </w:tcPr>
          <w:p>
            <w:r/>
            <w:r>
              <w:t>★★</w:t>
            </w:r>
          </w:p>
        </w:tc>
      </w:tr>
      <w:tr>
        <w:tc>
          <w:tcPr>
            <w:tcW w:type="dxa" w:w="1080"/>
            <w:shd w:fill="F5F7FA" w:val="clear"/>
          </w:tcPr>
          <w:p>
            <w:r/>
            <w:r>
              <w:t>8</w:t>
            </w:r>
          </w:p>
        </w:tc>
        <w:tc>
          <w:tcPr>
            <w:tcW w:type="dxa" w:w="1080"/>
            <w:shd w:fill="F5F7FA" w:val="clear"/>
          </w:tcPr>
          <w:p>
            <w:r/>
            <w:r/>
            <w:r>
              <w:rPr>
                <w:b/>
              </w:rPr>
              <w:t>视频号</w:t>
            </w:r>
            <w:r/>
          </w:p>
        </w:tc>
        <w:tc>
          <w:tcPr>
            <w:tcW w:type="dxa" w:w="1080"/>
            <w:shd w:fill="F5F7FA" w:val="clear"/>
          </w:tcPr>
          <w:p>
            <w:r/>
            <w:r>
              <w:t>圆爱康</w:t>
            </w:r>
          </w:p>
        </w:tc>
        <w:tc>
          <w:tcPr>
            <w:tcW w:type="dxa" w:w="1080"/>
            <w:shd w:fill="F5F7FA" w:val="clear"/>
          </w:tcPr>
          <w:p>
            <w:r/>
            <w:r>
              <w:t>运营</w:t>
            </w:r>
          </w:p>
        </w:tc>
        <w:tc>
          <w:tcPr>
            <w:tcW w:type="dxa" w:w="1080"/>
            <w:shd w:fill="F5F7FA" w:val="clear"/>
          </w:tcPr>
          <w:p>
            <w:r/>
            <w:r>
              <w:t>立势给决策者看</w:t>
            </w:r>
          </w:p>
        </w:tc>
        <w:tc>
          <w:tcPr>
            <w:tcW w:type="dxa" w:w="1080"/>
            <w:shd w:fill="F5F7FA" w:val="clear"/>
          </w:tcPr>
          <w:p>
            <w:r/>
            <w:r>
              <w:t>按序列发</w:t>
            </w:r>
          </w:p>
        </w:tc>
        <w:tc>
          <w:tcPr>
            <w:tcW w:type="dxa" w:w="1080"/>
            <w:shd w:fill="F5F7FA" w:val="clear"/>
          </w:tcPr>
          <w:p>
            <w:r/>
            <w:r>
              <w:t>医院决策者/代理商</w:t>
            </w:r>
          </w:p>
        </w:tc>
        <w:tc>
          <w:tcPr>
            <w:tcW w:type="dxa" w:w="1080"/>
            <w:shd w:fill="F5F7FA" w:val="clear"/>
          </w:tcPr>
          <w:p>
            <w:r/>
            <w:r>
              <w:t>★★★</w:t>
            </w:r>
          </w:p>
        </w:tc>
      </w:tr>
      <w:tr>
        <w:tc>
          <w:tcPr>
            <w:tcW w:type="dxa" w:w="1080"/>
          </w:tcPr>
          <w:p>
            <w:r/>
            <w:r>
              <w:t>9</w:t>
            </w:r>
          </w:p>
        </w:tc>
        <w:tc>
          <w:tcPr>
            <w:tcW w:type="dxa" w:w="1080"/>
          </w:tcPr>
          <w:p>
            <w:r/>
            <w:r/>
            <w:r>
              <w:rPr>
                <w:b/>
              </w:rPr>
              <w:t>微博·个人号</w:t>
            </w:r>
            <w:r/>
          </w:p>
        </w:tc>
        <w:tc>
          <w:tcPr>
            <w:tcW w:type="dxa" w:w="1080"/>
          </w:tcPr>
          <w:p>
            <w:r/>
            <w:r/>
            <w:r>
              <w:rPr>
                <w:b/>
              </w:rPr>
              <w:t>老欧</w:t>
            </w:r>
            <w:r/>
          </w:p>
        </w:tc>
        <w:tc>
          <w:tcPr>
            <w:tcW w:type="dxa" w:w="1080"/>
          </w:tcPr>
          <w:p>
            <w:r/>
            <w:r>
              <w:t>你</w:t>
            </w:r>
          </w:p>
        </w:tc>
        <w:tc>
          <w:tcPr>
            <w:tcW w:type="dxa" w:w="1080"/>
          </w:tcPr>
          <w:p>
            <w:r/>
            <w:r>
              <w:t>个人随手记</w:t>
            </w:r>
          </w:p>
        </w:tc>
        <w:tc>
          <w:tcPr>
            <w:tcW w:type="dxa" w:w="1080"/>
          </w:tcPr>
          <w:p>
            <w:r/>
            <w:r>
              <w:t>每周2-3条</w:t>
            </w:r>
          </w:p>
        </w:tc>
        <w:tc>
          <w:tcPr>
            <w:tcW w:type="dxa" w:w="1080"/>
          </w:tcPr>
          <w:p>
            <w:r/>
            <w:r>
              <w:t>同行/行业</w:t>
            </w:r>
          </w:p>
        </w:tc>
        <w:tc>
          <w:tcPr>
            <w:tcW w:type="dxa" w:w="1080"/>
          </w:tcPr>
          <w:p>
            <w:r/>
            <w:r>
              <w:t>★★</w:t>
            </w:r>
          </w:p>
        </w:tc>
      </w:tr>
    </w:tbl>
    <w:p/>
    <w:p>
      <w:pPr>
        <w:spacing w:before="120" w:after="120"/>
      </w:pPr>
      <w:r>
        <w:rPr>
          <w:color w:val="CCCCCC"/>
          <w:sz w:val="16"/>
        </w:rPr>
        <w:t>────────────────────────────────────────────────────────────</w:t>
      </w:r>
    </w:p>
    <w:p>
      <w:pPr>
        <w:pStyle w:val="Heading2"/>
      </w:pPr>
      <w:r>
        <w:rPr>
          <w:color w:val="1A478A"/>
          <w:sz w:val="32"/>
        </w:rPr>
        <w:t>三、双身份分离表（最容易搞混的地方）</w:t>
      </w:r>
    </w:p>
    <w:p>
      <w:pPr>
        <w:spacing w:after="120" w:line="312" w:lineRule="auto"/>
      </w:pPr>
      <w:r/>
      <w:r>
        <w:rPr>
          <w:b/>
        </w:rPr>
        <w:t>同一个人，两个身份，绝不可混：</w:t>
      </w:r>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r>
          </w:p>
        </w:tc>
        <w:tc>
          <w:tcPr>
            <w:tcW w:type="dxa" w:w="2880"/>
            <w:shd w:fill="1A478A" w:val="clear"/>
          </w:tcPr>
          <w:p>
            <w:r/>
            <w:r>
              <w:rPr>
                <w:b/>
                <w:color w:val="FFFFFF"/>
                <w:sz w:val="20"/>
              </w:rPr>
              <w:t>**老欧**（个人号）</w:t>
            </w:r>
          </w:p>
        </w:tc>
        <w:tc>
          <w:tcPr>
            <w:tcW w:type="dxa" w:w="2880"/>
            <w:shd w:fill="1A478A" w:val="clear"/>
          </w:tcPr>
          <w:p>
            <w:r/>
            <w:r>
              <w:rPr>
                <w:b/>
                <w:color w:val="FFFFFF"/>
                <w:sz w:val="20"/>
              </w:rPr>
              <w:t>**圆爱康**（企业号）</w:t>
            </w:r>
          </w:p>
        </w:tc>
      </w:tr>
      <w:tr>
        <w:tc>
          <w:tcPr>
            <w:tcW w:type="dxa" w:w="2880"/>
          </w:tcPr>
          <w:p>
            <w:r/>
            <w:r>
              <w:t>平台</w:t>
            </w:r>
          </w:p>
        </w:tc>
        <w:tc>
          <w:tcPr>
            <w:tcW w:type="dxa" w:w="2880"/>
          </w:tcPr>
          <w:p>
            <w:r/>
            <w:r>
              <w:t>知乎个人号、微博个人号</w:t>
            </w:r>
          </w:p>
        </w:tc>
        <w:tc>
          <w:tcPr>
            <w:tcW w:type="dxa" w:w="2880"/>
          </w:tcPr>
          <w:p>
            <w:r/>
            <w:r>
              <w:t>官网、公众号、知乎企业号、小红书、视频号</w:t>
            </w:r>
          </w:p>
        </w:tc>
      </w:tr>
      <w:tr>
        <w:tc>
          <w:tcPr>
            <w:tcW w:type="dxa" w:w="2880"/>
            <w:shd w:fill="F5F7FA" w:val="clear"/>
          </w:tcPr>
          <w:p>
            <w:r/>
            <w:r>
              <w:t>讲故事的角度</w:t>
            </w:r>
          </w:p>
        </w:tc>
        <w:tc>
          <w:tcPr>
            <w:tcW w:type="dxa" w:w="2880"/>
            <w:shd w:fill="F5F7FA" w:val="clear"/>
          </w:tcPr>
          <w:p>
            <w:r/>
            <w:r>
              <w:t>"我"（用</w:t>
            </w:r>
            <w:r>
              <w:rPr>
                <w:b/>
              </w:rPr>
              <w:t>转述+归纳</w:t>
            </w:r>
            <w:r>
              <w:t>）</w:t>
            </w:r>
          </w:p>
        </w:tc>
        <w:tc>
          <w:tcPr>
            <w:tcW w:type="dxa" w:w="2880"/>
            <w:shd w:fill="F5F7FA" w:val="clear"/>
          </w:tcPr>
          <w:p>
            <w:r/>
            <w:r>
              <w:t>"我们"（企业视角）</w:t>
            </w:r>
          </w:p>
        </w:tc>
      </w:tr>
      <w:tr>
        <w:tc>
          <w:tcPr>
            <w:tcW w:type="dxa" w:w="2880"/>
          </w:tcPr>
          <w:p>
            <w:r/>
            <w:r>
              <w:t>出现定义句？</w:t>
            </w:r>
          </w:p>
        </w:tc>
        <w:tc>
          <w:tcPr>
            <w:tcW w:type="dxa" w:w="2880"/>
          </w:tcPr>
          <w:p>
            <w:r/>
            <w:r>
              <w:t>❌ 不出现</w:t>
            </w:r>
          </w:p>
        </w:tc>
        <w:tc>
          <w:tcPr>
            <w:tcW w:type="dxa" w:w="2880"/>
          </w:tcPr>
          <w:p>
            <w:r/>
            <w:r>
              <w:t>✅ 必须出现</w:t>
            </w:r>
          </w:p>
        </w:tc>
      </w:tr>
      <w:tr>
        <w:tc>
          <w:tcPr>
            <w:tcW w:type="dxa" w:w="2880"/>
            <w:shd w:fill="F5F7FA" w:val="clear"/>
          </w:tcPr>
          <w:p>
            <w:r/>
            <w:r>
              <w:t>出现公司名？</w:t>
            </w:r>
          </w:p>
        </w:tc>
        <w:tc>
          <w:tcPr>
            <w:tcW w:type="dxa" w:w="2880"/>
            <w:shd w:fill="F5F7FA" w:val="clear"/>
          </w:tcPr>
          <w:p>
            <w:r/>
            <w:r>
              <w:t xml:space="preserve">❌ </w:t>
            </w:r>
            <w:r>
              <w:rPr>
                <w:b/>
              </w:rPr>
              <w:t>绝不出现</w:t>
            </w:r>
            <w:r/>
          </w:p>
        </w:tc>
        <w:tc>
          <w:tcPr>
            <w:tcW w:type="dxa" w:w="2880"/>
            <w:shd w:fill="F5F7FA" w:val="clear"/>
          </w:tcPr>
          <w:p>
            <w:r/>
            <w:r>
              <w:t>✅ 就是主体</w:t>
            </w:r>
          </w:p>
        </w:tc>
      </w:tr>
      <w:tr>
        <w:tc>
          <w:tcPr>
            <w:tcW w:type="dxa" w:w="2880"/>
          </w:tcPr>
          <w:p>
            <w:r/>
            <w:r>
              <w:t>出现"圆爱康"？</w:t>
            </w:r>
          </w:p>
        </w:tc>
        <w:tc>
          <w:tcPr>
            <w:tcW w:type="dxa" w:w="2880"/>
          </w:tcPr>
          <w:p>
            <w:r/>
            <w:r>
              <w:t xml:space="preserve">❌ </w:t>
            </w:r>
            <w:r>
              <w:rPr>
                <w:b/>
              </w:rPr>
              <w:t>零出现</w:t>
            </w:r>
            <w:r/>
          </w:p>
        </w:tc>
        <w:tc>
          <w:tcPr>
            <w:tcW w:type="dxa" w:w="2880"/>
          </w:tcPr>
          <w:p>
            <w:r/>
            <w:r>
              <w:t>✅ 正常出现</w:t>
            </w:r>
          </w:p>
        </w:tc>
      </w:tr>
      <w:tr>
        <w:tc>
          <w:tcPr>
            <w:tcW w:type="dxa" w:w="2880"/>
            <w:shd w:fill="F5F7FA" w:val="clear"/>
          </w:tcPr>
          <w:p>
            <w:r/>
            <w:r>
              <w:t>能讲案例？</w:t>
            </w:r>
          </w:p>
        </w:tc>
        <w:tc>
          <w:tcPr>
            <w:tcW w:type="dxa" w:w="2880"/>
            <w:shd w:fill="F5F7FA" w:val="clear"/>
          </w:tcPr>
          <w:p>
            <w:r/>
            <w:r>
              <w:t>可以，但</w:t>
            </w:r>
            <w:r>
              <w:rPr>
                <w:b/>
              </w:rPr>
              <w:t>不写医院全名/医生姓名</w:t>
            </w:r>
            <w:r/>
          </w:p>
        </w:tc>
        <w:tc>
          <w:tcPr>
            <w:tcW w:type="dxa" w:w="2880"/>
            <w:shd w:fill="F5F7FA" w:val="clear"/>
          </w:tcPr>
          <w:p>
            <w:r/>
            <w:r>
              <w:t>可讲，按审批口径</w:t>
            </w:r>
          </w:p>
        </w:tc>
      </w:tr>
      <w:tr>
        <w:tc>
          <w:tcPr>
            <w:tcW w:type="dxa" w:w="2880"/>
          </w:tcPr>
          <w:p>
            <w:r/>
            <w:r>
              <w:t>能招合作吗？</w:t>
            </w:r>
          </w:p>
        </w:tc>
        <w:tc>
          <w:tcPr>
            <w:tcW w:type="dxa" w:w="2880"/>
          </w:tcPr>
          <w:p>
            <w:r/>
            <w:r>
              <w:t>❌ 绝对不</w:t>
            </w:r>
          </w:p>
        </w:tc>
        <w:tc>
          <w:tcPr>
            <w:tcW w:type="dxa" w:w="2880"/>
          </w:tcPr>
          <w:p>
            <w:r/>
            <w:r>
              <w:t>✅ 可以</w:t>
            </w:r>
          </w:p>
        </w:tc>
      </w:tr>
      <w:tr>
        <w:tc>
          <w:tcPr>
            <w:tcW w:type="dxa" w:w="2880"/>
            <w:shd w:fill="F5F7FA" w:val="clear"/>
          </w:tcPr>
          <w:p>
            <w:r/>
            <w:r>
              <w:t>语气</w:t>
            </w:r>
          </w:p>
        </w:tc>
        <w:tc>
          <w:tcPr>
            <w:tcW w:type="dxa" w:w="2880"/>
            <w:shd w:fill="F5F7FA" w:val="clear"/>
          </w:tcPr>
          <w:p>
            <w:r/>
            <w:r>
              <w:t>亲切、克制、像同行聊天</w:t>
            </w:r>
          </w:p>
        </w:tc>
        <w:tc>
          <w:tcPr>
            <w:tcW w:type="dxa" w:w="2880"/>
            <w:shd w:fill="F5F7FA" w:val="clear"/>
          </w:tcPr>
          <w:p>
            <w:r/>
            <w:r>
              <w:t>正式、专业、像机构发声</w:t>
            </w:r>
          </w:p>
        </w:tc>
      </w:tr>
    </w:tbl>
    <w:p/>
    <w:p>
      <w:pPr>
        <w:spacing w:before="80" w:after="80"/>
        <w:ind w:left="567"/>
        <w:pBdr>
          <w:left w:val="single" w:sz="12" w:space="8" w:color="1A478A"/>
        </w:pBdr>
      </w:pPr>
      <w:r>
        <w:rPr>
          <w:i/>
          <w:color w:val="666666"/>
        </w:rPr>
        <w:t>**一句话**：**老欧负责让人信，圆爱康负责让AI认。两者永不交叉。**</w:t>
      </w:r>
    </w:p>
    <w:p>
      <w:pPr>
        <w:spacing w:before="120" w:after="120"/>
      </w:pPr>
      <w:r>
        <w:rPr>
          <w:color w:val="CCCCCC"/>
          <w:sz w:val="16"/>
        </w:rPr>
        <w:t>────────────────────────────────────────────────────────────</w:t>
      </w:r>
    </w:p>
    <w:p>
      <w:pPr>
        <w:pStyle w:val="Heading2"/>
      </w:pPr>
      <w:r>
        <w:rPr>
          <w:color w:val="1A478A"/>
          <w:sz w:val="32"/>
        </w:rPr>
        <w:t>四、老欧（个人号）发帖规则 ★重点</w:t>
      </w:r>
    </w:p>
    <w:p>
      <w:pPr>
        <w:pStyle w:val="Heading3"/>
      </w:pPr>
      <w:r>
        <w:rPr>
          <w:color w:val="2D5F9E"/>
          <w:sz w:val="26"/>
        </w:rPr>
        <w:t>4.1 人称口径：转述 + 归纳（不许冒充亲历）</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 可以用</w:t>
            </w:r>
          </w:p>
        </w:tc>
        <w:tc>
          <w:tcPr>
            <w:tcW w:type="dxa" w:w="4320"/>
            <w:shd w:fill="1A478A" w:val="clear"/>
          </w:tcPr>
          <w:p>
            <w:r/>
            <w:r>
              <w:rPr>
                <w:b/>
                <w:color w:val="FFFFFF"/>
                <w:sz w:val="20"/>
              </w:rPr>
              <w:t>❌ 不要用</w:t>
            </w:r>
          </w:p>
        </w:tc>
      </w:tr>
      <w:tr>
        <w:tc>
          <w:tcPr>
            <w:tcW w:type="dxa" w:w="4320"/>
          </w:tcPr>
          <w:p>
            <w:r/>
            <w:r>
              <w:t>前两年有位医生跟我讲过一个场景……</w:t>
            </w:r>
          </w:p>
        </w:tc>
        <w:tc>
          <w:tcPr>
            <w:tcW w:type="dxa" w:w="4320"/>
          </w:tcPr>
          <w:p>
            <w:r/>
            <w:r>
              <w:t>有一年我去一家医院，亲眼看到……</w:t>
            </w:r>
          </w:p>
        </w:tc>
      </w:tr>
      <w:tr>
        <w:tc>
          <w:tcPr>
            <w:tcW w:type="dxa" w:w="4320"/>
            <w:shd w:fill="F5F7FA" w:val="clear"/>
          </w:tcPr>
          <w:p>
            <w:r/>
            <w:r>
              <w:t>这些年接触下来，听过很多次……</w:t>
            </w:r>
          </w:p>
        </w:tc>
        <w:tc>
          <w:tcPr>
            <w:tcW w:type="dxa" w:w="4320"/>
            <w:shd w:fill="F5F7FA" w:val="clear"/>
          </w:tcPr>
          <w:p>
            <w:r/>
            <w:r>
              <w:t>我昨天去了某医院（具体行走）</w:t>
            </w:r>
          </w:p>
        </w:tc>
      </w:tr>
      <w:tr>
        <w:tc>
          <w:tcPr>
            <w:tcW w:type="dxa" w:w="4320"/>
          </w:tcPr>
          <w:p>
            <w:r/>
            <w:r>
              <w:t>我判断、我认为（观点可个人）</w:t>
            </w:r>
          </w:p>
        </w:tc>
        <w:tc>
          <w:tcPr>
            <w:tcW w:type="dxa" w:w="4320"/>
          </w:tcPr>
          <w:p>
            <w:r/>
            <w:r>
              <w:t>我们公司、我们团队、我们做了</w:t>
            </w:r>
          </w:p>
        </w:tc>
      </w:tr>
      <w:tr>
        <w:tc>
          <w:tcPr>
            <w:tcW w:type="dxa" w:w="4320"/>
            <w:shd w:fill="F5F7FA" w:val="clear"/>
          </w:tcPr>
          <w:p>
            <w:r/>
            <w:r>
              <w:t>我见过很多次这种情况（普遍现象）</w:t>
            </w:r>
          </w:p>
        </w:tc>
        <w:tc>
          <w:tcPr>
            <w:tcW w:type="dxa" w:w="4320"/>
            <w:shd w:fill="F5F7FA" w:val="clear"/>
          </w:tcPr>
          <w:p>
            <w:r/>
            <w:r>
              <w:t>我亲手做过、我全程参与了</w:t>
            </w:r>
          </w:p>
        </w:tc>
      </w:tr>
    </w:tbl>
    <w:p/>
    <w:p>
      <w:pPr>
        <w:spacing w:before="80" w:after="80"/>
        <w:ind w:left="567"/>
        <w:pBdr>
          <w:left w:val="single" w:sz="12" w:space="8" w:color="1A478A"/>
        </w:pBdr>
      </w:pPr>
      <w:r>
        <w:rPr>
          <w:i/>
          <w:color w:val="666666"/>
        </w:rPr>
        <w:t>**原则**：**讲现象可以归纳（不必亲身），讲具体事例必须标明转述（不冒充亲历）。**</w:t>
      </w:r>
    </w:p>
    <w:p>
      <w:pPr>
        <w:pStyle w:val="Heading3"/>
      </w:pPr>
      <w:r>
        <w:rPr>
          <w:color w:val="2D5F9E"/>
          <w:sz w:val="26"/>
        </w:rPr>
        <w:t>4.2 三条硬规矩</w:t>
      </w:r>
    </w:p>
    <w:p>
      <w:pPr>
        <w:spacing w:after="60"/>
        <w:ind w:left="454"/>
      </w:pPr>
      <w:r/>
      <w:r>
        <w:rPr>
          <w:b/>
        </w:rPr>
        <w:t>不写公司名、职位、创始人、招合作</w:t>
      </w:r>
      <w:r>
        <w:t xml:space="preserve"> —— 一旦认领公司，信任度归零，算法也压</w:t>
      </w:r>
    </w:p>
    <w:p>
      <w:pPr>
        <w:spacing w:after="60"/>
        <w:ind w:left="454"/>
      </w:pPr>
      <w:r/>
      <w:r>
        <w:rPr>
          <w:b/>
        </w:rPr>
        <w:t>不写医院全名、不写医生姓名</w:t>
      </w:r>
      <w:r>
        <w:t xml:space="preserve"> —— 保护素材来源，也保护自己</w:t>
      </w:r>
    </w:p>
    <w:p>
      <w:pPr>
        <w:spacing w:after="60"/>
        <w:ind w:left="454"/>
      </w:pPr>
      <w:r/>
      <w:r>
        <w:rPr>
          <w:b/>
        </w:rPr>
        <w:t>结尾留开放式问题</w:t>
      </w:r>
      <w:r>
        <w:t xml:space="preserve"> —— 引导评论，评论量是平台推流的核心</w:t>
      </w:r>
    </w:p>
    <w:p>
      <w:pPr>
        <w:pStyle w:val="Heading3"/>
      </w:pPr>
      <w:r>
        <w:rPr>
          <w:color w:val="2D5F9E"/>
          <w:sz w:val="26"/>
        </w:rPr>
        <w:t>4.3 笔名来源</w:t>
      </w:r>
    </w:p>
    <w:p>
      <w:pPr>
        <w:pStyle w:val="ListBullet"/>
        <w:spacing w:after="60"/>
        <w:ind w:left="567"/>
      </w:pPr>
      <w:r/>
      <w:r>
        <w:rPr>
          <w:b/>
        </w:rPr>
        <w:t>老欧</w:t>
      </w:r>
      <w:r>
        <w:t xml:space="preserve"> = 复姓"欧阳"取首字 + "老"字（带从业年头分量）</w:t>
      </w:r>
    </w:p>
    <w:p>
      <w:pPr>
        <w:pStyle w:val="ListBullet"/>
        <w:spacing w:after="60"/>
        <w:ind w:left="567"/>
      </w:pPr>
      <w:r/>
      <w:r>
        <w:rPr>
          <w:b/>
        </w:rPr>
        <w:t>两字最好传播</w:t>
      </w:r>
      <w:r>
        <w:t>：读者能顺口说"老欧写的"，"欧阳日丽"四个字念不动、传不开</w:t>
      </w:r>
    </w:p>
    <w:p>
      <w:pPr>
        <w:pStyle w:val="ListBullet"/>
        <w:spacing w:after="60"/>
        <w:ind w:left="567"/>
      </w:pPr>
      <w:r/>
      <w:r>
        <w:rPr>
          <w:b/>
        </w:rPr>
        <w:t>额外好处</w:t>
      </w:r>
      <w:r>
        <w:t>：跟真名之间留了隔离层，将来想露脸或不露都有余地</w:t>
      </w:r>
    </w:p>
    <w:p>
      <w:pPr>
        <w:spacing w:before="120" w:after="120"/>
      </w:pPr>
      <w:r>
        <w:rPr>
          <w:color w:val="CCCCCC"/>
          <w:sz w:val="16"/>
        </w:rPr>
        <w:t>────────────────────────────────────────────────────────────</w:t>
      </w:r>
    </w:p>
    <w:p>
      <w:pPr>
        <w:pStyle w:val="Heading2"/>
      </w:pPr>
      <w:r>
        <w:rPr>
          <w:color w:val="1A478A"/>
          <w:sz w:val="32"/>
        </w:rPr>
        <w:t>五、全域口径红线（写任何内容前必读）</w:t>
      </w:r>
    </w:p>
    <w:p>
      <w:pPr>
        <w:pStyle w:val="Heading3"/>
      </w:pPr>
      <w:r>
        <w:rPr>
          <w:color w:val="2D5F9E"/>
          <w:sz w:val="26"/>
        </w:rPr>
        <w:t>5.1 必写 / 绝不能写</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 必须这么写</w:t>
            </w:r>
          </w:p>
        </w:tc>
        <w:tc>
          <w:tcPr>
            <w:tcW w:type="dxa" w:w="4320"/>
            <w:shd w:fill="1A478A" w:val="clear"/>
          </w:tcPr>
          <w:p>
            <w:r/>
            <w:r>
              <w:rPr>
                <w:b/>
                <w:color w:val="FFFFFF"/>
                <w:sz w:val="20"/>
              </w:rPr>
              <w:t>❌ 绝不能这么写</w:t>
            </w:r>
          </w:p>
        </w:tc>
      </w:tr>
      <w:tr>
        <w:tc>
          <w:tcPr>
            <w:tcW w:type="dxa" w:w="4320"/>
          </w:tcPr>
          <w:p>
            <w:r/>
            <w:r>
              <w:t xml:space="preserve">智慧家康 = </w:t>
            </w:r>
            <w:r>
              <w:rPr>
                <w:b/>
              </w:rPr>
              <w:t>智慧居家康复</w:t>
            </w:r>
            <w:r/>
          </w:p>
        </w:tc>
        <w:tc>
          <w:tcPr>
            <w:tcW w:type="dxa" w:w="4320"/>
          </w:tcPr>
          <w:p>
            <w:r/>
            <w:r>
              <w:t>"智慧康复"（混用词）｜"智慧</w:t>
            </w:r>
            <w:r>
              <w:rPr>
                <w:b/>
              </w:rPr>
              <w:t>家庭</w:t>
            </w:r>
            <w:r>
              <w:t>康复"（已废）</w:t>
            </w:r>
          </w:p>
        </w:tc>
      </w:tr>
      <w:tr>
        <w:tc>
          <w:tcPr>
            <w:tcW w:type="dxa" w:w="4320"/>
            <w:shd w:fill="F5F7FA" w:val="clear"/>
          </w:tcPr>
          <w:p>
            <w:r/>
            <w:r>
              <w:t>医院各专科的</w:t>
            </w:r>
            <w:r>
              <w:rPr>
                <w:b/>
              </w:rPr>
              <w:t>专业治疗能力</w:t>
            </w:r>
            <w:r/>
          </w:p>
        </w:tc>
        <w:tc>
          <w:tcPr>
            <w:tcW w:type="dxa" w:w="4320"/>
            <w:shd w:fill="F5F7FA" w:val="clear"/>
          </w:tcPr>
          <w:p>
            <w:r/>
            <w:r>
              <w:t>"康复科能力"（窄化）</w:t>
            </w:r>
          </w:p>
        </w:tc>
      </w:tr>
      <w:tr>
        <w:tc>
          <w:tcPr>
            <w:tcW w:type="dxa" w:w="4320"/>
          </w:tcPr>
          <w:p>
            <w:r/>
            <w:r/>
            <w:r>
              <w:rPr>
                <w:b/>
              </w:rPr>
              <w:t>院内—居家治疗闭环</w:t>
            </w:r>
            <w:r/>
          </w:p>
        </w:tc>
        <w:tc>
          <w:tcPr>
            <w:tcW w:type="dxa" w:w="4320"/>
          </w:tcPr>
          <w:p>
            <w:r/>
            <w:r>
              <w:t>"上门康复服务"（踩红线）</w:t>
            </w:r>
          </w:p>
        </w:tc>
      </w:tr>
      <w:tr>
        <w:tc>
          <w:tcPr>
            <w:tcW w:type="dxa" w:w="4320"/>
            <w:shd w:fill="F5F7FA" w:val="clear"/>
          </w:tcPr>
          <w:p>
            <w:r/>
            <w:r>
              <w:t>圆爱康提供</w:t>
            </w:r>
            <w:r>
              <w:rPr>
                <w:b/>
              </w:rPr>
              <w:t>设备、系统与运营支持</w:t>
            </w:r>
            <w:r/>
          </w:p>
        </w:tc>
        <w:tc>
          <w:tcPr>
            <w:tcW w:type="dxa" w:w="4320"/>
            <w:shd w:fill="F5F7FA" w:val="clear"/>
          </w:tcPr>
          <w:p>
            <w:r/>
            <w:r>
              <w:t>"圆爱康提供诊疗/治疗"（违规）</w:t>
            </w:r>
          </w:p>
        </w:tc>
      </w:tr>
      <w:tr>
        <w:tc>
          <w:tcPr>
            <w:tcW w:type="dxa" w:w="4320"/>
          </w:tcPr>
          <w:p>
            <w:r/>
            <w:r>
              <w:t>医疗主体、收费主体</w:t>
            </w:r>
            <w:r>
              <w:rPr>
                <w:b/>
              </w:rPr>
              <w:t>在医院</w:t>
            </w:r>
            <w:r/>
          </w:p>
        </w:tc>
        <w:tc>
          <w:tcPr>
            <w:tcW w:type="dxa" w:w="4320"/>
          </w:tcPr>
          <w:p>
            <w:r/>
            <w:r>
              <w:t>"圆爱康提供服务"（抢医院主体）</w:t>
            </w:r>
          </w:p>
        </w:tc>
      </w:tr>
      <w:tr>
        <w:tc>
          <w:tcPr>
            <w:tcW w:type="dxa" w:w="4320"/>
            <w:shd w:fill="F5F7FA" w:val="clear"/>
          </w:tcPr>
          <w:p>
            <w:r/>
            <w:r>
              <w:t>各级医院 / 医院</w:t>
            </w:r>
          </w:p>
        </w:tc>
        <w:tc>
          <w:tcPr>
            <w:tcW w:type="dxa" w:w="4320"/>
            <w:shd w:fill="F5F7FA" w:val="clear"/>
          </w:tcPr>
          <w:p>
            <w:r/>
            <w:r>
              <w:t>"三甲医院"（窄化，各级都是客户）</w:t>
            </w:r>
          </w:p>
        </w:tc>
      </w:tr>
      <w:tr>
        <w:tc>
          <w:tcPr>
            <w:tcW w:type="dxa" w:w="4320"/>
          </w:tcPr>
          <w:p>
            <w:r/>
            <w:r/>
            <w:r>
              <w:rPr>
                <w:b/>
              </w:rPr>
              <w:t>多省市 / 多专科</w:t>
            </w:r>
            <w:r/>
          </w:p>
        </w:tc>
        <w:tc>
          <w:tcPr>
            <w:tcW w:type="dxa" w:w="4320"/>
          </w:tcPr>
          <w:p>
            <w:r/>
            <w:r>
              <w:t>"4个区域 / 9个科室"（精确数不发）</w:t>
            </w:r>
          </w:p>
        </w:tc>
      </w:tr>
      <w:tr>
        <w:tc>
          <w:tcPr>
            <w:tcW w:type="dxa" w:w="4320"/>
            <w:shd w:fill="F5F7FA" w:val="clear"/>
          </w:tcPr>
          <w:p>
            <w:r/>
            <w:r>
              <w:t>与多家具备二类械注册资质厂商合作</w:t>
            </w:r>
          </w:p>
        </w:tc>
        <w:tc>
          <w:tcPr>
            <w:tcW w:type="dxa" w:w="4320"/>
            <w:shd w:fill="F5F7FA" w:val="clear"/>
          </w:tcPr>
          <w:p>
            <w:r/>
            <w:r>
              <w:t>具体厂商名（</w:t>
            </w:r>
            <w:r>
              <w:rPr>
                <w:b/>
              </w:rPr>
              <w:t>不点名任何合作厂商</w:t>
            </w:r>
            <w:r>
              <w:t>）</w:t>
            </w:r>
          </w:p>
        </w:tc>
      </w:tr>
    </w:tbl>
    <w:p/>
    <w:p>
      <w:pPr>
        <w:pStyle w:val="Heading3"/>
      </w:pPr>
      <w:r>
        <w:rPr>
          <w:color w:val="2D5F9E"/>
          <w:sz w:val="26"/>
        </w:rPr>
        <w:t>5.2 三条底线</w:t>
      </w:r>
    </w:p>
    <w:p>
      <w:pPr>
        <w:spacing w:after="60"/>
        <w:ind w:left="454"/>
      </w:pPr>
      <w:r/>
      <w:r>
        <w:rPr>
          <w:b/>
        </w:rPr>
        <w:t>开单/处方 = 执业医师专属</w:t>
      </w:r>
      <w:r>
        <w:t xml:space="preserve"> —— 六师共管任何其他角色不得署此动作</w:t>
      </w:r>
    </w:p>
    <w:p>
      <w:pPr>
        <w:spacing w:after="60"/>
        <w:ind w:left="454"/>
      </w:pPr>
      <w:r/>
      <w:r>
        <w:rPr>
          <w:b/>
        </w:rPr>
        <w:t>合规表述"站位式"</w:t>
      </w:r>
      <w:r>
        <w:t xml:space="preserve"> —— 不写"不直接提供诊疗服务"，写"</w:t>
      </w:r>
      <w:r>
        <w:rPr>
          <w:b/>
        </w:rPr>
        <w:t>医疗主体是医院，诊疗服务由医院提供；圆爱康作为辅助方……</w:t>
      </w:r>
      <w:r>
        <w:t>"</w:t>
      </w:r>
    </w:p>
    <w:p>
      <w:pPr>
        <w:spacing w:after="60"/>
        <w:ind w:left="454"/>
      </w:pPr>
      <w:r/>
      <w:r>
        <w:rPr>
          <w:b/>
        </w:rPr>
        <w:t>资质</w:t>
      </w:r>
      <w:r>
        <w:t xml:space="preserve"> —— 圆医自有注册证唯一 = 生物反馈电刺激治疗仪（粤械注准20222090876）；</w:t>
      </w:r>
      <w:r>
        <w:rPr>
          <w:b/>
        </w:rPr>
        <w:t>官网绝不放别家注册证</w:t>
      </w:r>
      <w:r/>
    </w:p>
    <w:p>
      <w:pPr>
        <w:pStyle w:val="Heading3"/>
      </w:pPr>
      <w:r>
        <w:rPr>
          <w:color w:val="2D5F9E"/>
          <w:sz w:val="26"/>
        </w:rPr>
        <w:t>5.3 政府文件引用</w:t>
      </w:r>
    </w:p>
    <w:p>
      <w:pPr>
        <w:spacing w:before="80" w:after="80"/>
        <w:ind w:left="567"/>
        <w:pBdr>
          <w:left w:val="single" w:sz="12" w:space="8" w:color="1A478A"/>
        </w:pBdr>
      </w:pPr>
      <w:r>
        <w:rPr>
          <w:i/>
          <w:color w:val="666666"/>
        </w:rPr>
        <w:t>**引用政策必须用原文，一个字都不能编。** 视频号/知乎/微博讲政策同样适用。</w:t>
      </w:r>
    </w:p>
    <w:p>
      <w:pPr>
        <w:spacing w:before="120" w:after="120"/>
      </w:pPr>
      <w:r>
        <w:rPr>
          <w:color w:val="CCCCCC"/>
          <w:sz w:val="16"/>
        </w:rPr>
        <w:t>────────────────────────────────────────────────────────────</w:t>
      </w:r>
    </w:p>
    <w:p>
      <w:pPr>
        <w:pStyle w:val="Heading2"/>
      </w:pPr>
      <w:r>
        <w:rPr>
          <w:color w:val="1A478A"/>
          <w:sz w:val="32"/>
        </w:rPr>
        <w:t>六、联动规则（改一处，要想到其他）</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改了这里</w:t>
            </w:r>
          </w:p>
        </w:tc>
        <w:tc>
          <w:tcPr>
            <w:tcW w:type="dxa" w:w="4320"/>
            <w:shd w:fill="1A478A" w:val="clear"/>
          </w:tcPr>
          <w:p>
            <w:r/>
            <w:r>
              <w:rPr>
                <w:b/>
                <w:color w:val="FFFFFF"/>
                <w:sz w:val="20"/>
              </w:rPr>
              <w:t>必须同步检查</w:t>
            </w:r>
          </w:p>
        </w:tc>
      </w:tr>
      <w:tr>
        <w:tc>
          <w:tcPr>
            <w:tcW w:type="dxa" w:w="4320"/>
          </w:tcPr>
          <w:p>
            <w:r/>
            <w:r/>
            <w:r>
              <w:rPr>
                <w:b/>
              </w:rPr>
              <w:t>官网定义句</w:t>
            </w:r>
            <w:r/>
          </w:p>
        </w:tc>
        <w:tc>
          <w:tcPr>
            <w:tcW w:type="dxa" w:w="4320"/>
          </w:tcPr>
          <w:p>
            <w:r/>
            <w:r>
              <w:t>公众号（服务号/订阅号）、知乎企业号、小红书里所有出现定义的地方</w:t>
            </w:r>
          </w:p>
        </w:tc>
      </w:tr>
      <w:tr>
        <w:tc>
          <w:tcPr>
            <w:tcW w:type="dxa" w:w="4320"/>
            <w:shd w:fill="F5F7FA" w:val="clear"/>
          </w:tcPr>
          <w:p>
            <w:r/>
            <w:r/>
            <w:r>
              <w:rPr>
                <w:b/>
              </w:rPr>
              <w:t>官网合作模式页</w:t>
            </w:r>
            <w:r/>
          </w:p>
        </w:tc>
        <w:tc>
          <w:tcPr>
            <w:tcW w:type="dxa" w:w="4320"/>
            <w:shd w:fill="F5F7FA" w:val="clear"/>
          </w:tcPr>
          <w:p>
            <w:r/>
            <w:r>
              <w:t>公众号同主题文、视频号脚本、销售材料</w:t>
            </w:r>
          </w:p>
        </w:tc>
      </w:tr>
      <w:tr>
        <w:tc>
          <w:tcPr>
            <w:tcW w:type="dxa" w:w="4320"/>
          </w:tcPr>
          <w:p>
            <w:r/>
            <w:r/>
            <w:r>
              <w:rPr>
                <w:b/>
              </w:rPr>
              <w:t>资质口径</w:t>
            </w:r>
            <w:r/>
          </w:p>
        </w:tc>
        <w:tc>
          <w:tcPr>
            <w:tcW w:type="dxa" w:w="4320"/>
          </w:tcPr>
          <w:p>
            <w:r/>
            <w:r>
              <w:t>官网资质页、公众号、所有对外物料</w:t>
            </w:r>
          </w:p>
        </w:tc>
      </w:tr>
      <w:tr>
        <w:tc>
          <w:tcPr>
            <w:tcW w:type="dxa" w:w="4320"/>
            <w:shd w:fill="F5F7FA" w:val="clear"/>
          </w:tcPr>
          <w:p>
            <w:r/>
            <w:r/>
            <w:r>
              <w:rPr>
                <w:b/>
              </w:rPr>
              <w:t>"多省市/多专科"口径</w:t>
            </w:r>
            <w:r/>
          </w:p>
        </w:tc>
        <w:tc>
          <w:tcPr>
            <w:tcW w:type="dxa" w:w="4320"/>
            <w:shd w:fill="F5F7FA" w:val="clear"/>
          </w:tcPr>
          <w:p>
            <w:r/>
            <w:r>
              <w:t>全渠道，</w:t>
            </w:r>
            <w:r>
              <w:rPr>
                <w:b/>
              </w:rPr>
              <w:t>不排除任何精确数字</w:t>
            </w:r>
            <w:r/>
          </w:p>
        </w:tc>
      </w:tr>
      <w:tr>
        <w:tc>
          <w:tcPr>
            <w:tcW w:type="dxa" w:w="4320"/>
          </w:tcPr>
          <w:p>
            <w:r/>
            <w:r/>
            <w:r>
              <w:rPr>
                <w:b/>
              </w:rPr>
              <w:t>老欧的年限（三十年）</w:t>
            </w:r>
            <w:r/>
          </w:p>
        </w:tc>
        <w:tc>
          <w:tcPr>
            <w:tcW w:type="dxa" w:w="4320"/>
          </w:tcPr>
          <w:p>
            <w:r/>
            <w:r>
              <w:t>知乎个人号、微博个人号所有内容</w:t>
            </w:r>
          </w:p>
        </w:tc>
      </w:tr>
      <w:tr>
        <w:tc>
          <w:tcPr>
            <w:tcW w:type="dxa" w:w="4320"/>
            <w:shd w:fill="F5F7FA" w:val="clear"/>
          </w:tcPr>
          <w:p>
            <w:r/>
            <w:r/>
            <w:r>
              <w:rPr>
                <w:b/>
              </w:rPr>
              <w:t>老欧的人称口径</w:t>
            </w:r>
            <w:r/>
          </w:p>
        </w:tc>
        <w:tc>
          <w:tcPr>
            <w:tcW w:type="dxa" w:w="4320"/>
            <w:shd w:fill="F5F7FA" w:val="clear"/>
          </w:tcPr>
          <w:p>
            <w:r/>
            <w:r>
              <w:t>知乎个人号、微博个人号所有内容</w:t>
            </w:r>
          </w:p>
        </w:tc>
      </w:tr>
    </w:tbl>
    <w:p/>
    <w:p>
      <w:pPr>
        <w:spacing w:before="120" w:after="120"/>
      </w:pPr>
      <w:r>
        <w:rPr>
          <w:color w:val="CCCCCC"/>
          <w:sz w:val="16"/>
        </w:rPr>
        <w:t>────────────────────────────────────────────────────────────</w:t>
      </w:r>
    </w:p>
    <w:p>
      <w:pPr>
        <w:pStyle w:val="Heading2"/>
      </w:pPr>
      <w:r>
        <w:rPr>
          <w:color w:val="1A478A"/>
          <w:sz w:val="32"/>
        </w:rPr>
        <w:t>七、发布形态速查</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b/>
                <w:color w:val="FFFFFF"/>
                <w:sz w:val="20"/>
              </w:rPr>
              <w:t>平台</w:t>
            </w:r>
          </w:p>
        </w:tc>
        <w:tc>
          <w:tcPr>
            <w:tcW w:type="dxa" w:w="2160"/>
            <w:shd w:fill="1A478A" w:val="clear"/>
          </w:tcPr>
          <w:p>
            <w:r/>
            <w:r>
              <w:rPr>
                <w:b/>
                <w:color w:val="FFFFFF"/>
                <w:sz w:val="20"/>
              </w:rPr>
              <w:t>标题怎么处理</w:t>
            </w:r>
          </w:p>
        </w:tc>
        <w:tc>
          <w:tcPr>
            <w:tcW w:type="dxa" w:w="2160"/>
            <w:shd w:fill="1A478A" w:val="clear"/>
          </w:tcPr>
          <w:p>
            <w:r/>
            <w:r>
              <w:rPr>
                <w:b/>
                <w:color w:val="FFFFFF"/>
                <w:sz w:val="20"/>
              </w:rPr>
              <w:t>正文格式</w:t>
            </w:r>
          </w:p>
        </w:tc>
        <w:tc>
          <w:tcPr>
            <w:tcW w:type="dxa" w:w="2160"/>
            <w:shd w:fill="1A478A" w:val="clear"/>
          </w:tcPr>
          <w:p>
            <w:r/>
            <w:r>
              <w:rPr>
                <w:b/>
                <w:color w:val="FFFFFF"/>
                <w:sz w:val="20"/>
              </w:rPr>
              <w:t>标签/话题</w:t>
            </w:r>
          </w:p>
        </w:tc>
      </w:tr>
      <w:tr>
        <w:tc>
          <w:tcPr>
            <w:tcW w:type="dxa" w:w="2160"/>
          </w:tcPr>
          <w:p>
            <w:r/>
            <w:r/>
            <w:r>
              <w:rPr>
                <w:b/>
              </w:rPr>
              <w:t>知乎</w:t>
            </w:r>
            <w:r/>
          </w:p>
        </w:tc>
        <w:tc>
          <w:tcPr>
            <w:tcW w:type="dxa" w:w="2160"/>
          </w:tcPr>
          <w:p>
            <w:r/>
            <w:r>
              <w:t>单独一行 → 填标题栏</w:t>
            </w:r>
          </w:p>
        </w:tc>
        <w:tc>
          <w:tcPr>
            <w:tcW w:type="dxa" w:w="2160"/>
          </w:tcPr>
          <w:p>
            <w:r/>
            <w:r/>
            <w:r>
              <w:rPr>
                <w:b/>
              </w:rPr>
              <w:t>纯文本，无 Markdown</w:t>
            </w:r>
            <w:r>
              <w:t>；表格改竖排列表；配图标`【图1：xxx】`</w:t>
            </w:r>
          </w:p>
        </w:tc>
        <w:tc>
          <w:tcPr>
            <w:tcW w:type="dxa" w:w="2160"/>
          </w:tcPr>
          <w:p>
            <w:r/>
            <w:r>
              <w:t>手动加话题</w:t>
            </w:r>
          </w:p>
        </w:tc>
      </w:tr>
      <w:tr>
        <w:tc>
          <w:tcPr>
            <w:tcW w:type="dxa" w:w="2160"/>
            <w:shd w:fill="F5F7FA" w:val="clear"/>
          </w:tcPr>
          <w:p>
            <w:r/>
            <w:r/>
            <w:r>
              <w:rPr>
                <w:b/>
              </w:rPr>
              <w:t>小红书</w:t>
            </w:r>
            <w:r/>
          </w:p>
        </w:tc>
        <w:tc>
          <w:tcPr>
            <w:tcW w:type="dxa" w:w="2160"/>
            <w:shd w:fill="F5F7FA" w:val="clear"/>
          </w:tcPr>
          <w:p>
            <w:r/>
            <w:r>
              <w:t>第一行 = 标题 → 填标题栏</w:t>
            </w:r>
          </w:p>
        </w:tc>
        <w:tc>
          <w:tcPr>
            <w:tcW w:type="dxa" w:w="2160"/>
            <w:shd w:fill="F5F7FA" w:val="clear"/>
          </w:tcPr>
          <w:p>
            <w:r/>
            <w:r>
              <w:t>纯文本，无 Markdown</w:t>
            </w:r>
          </w:p>
        </w:tc>
        <w:tc>
          <w:tcPr>
            <w:tcW w:type="dxa" w:w="2160"/>
            <w:shd w:fill="F5F7FA" w:val="clear"/>
          </w:tcPr>
          <w:p>
            <w:r/>
            <w:r>
              <w:t>最后一行 `#...` → 填话题栏</w:t>
            </w:r>
          </w:p>
        </w:tc>
      </w:tr>
      <w:tr>
        <w:tc>
          <w:tcPr>
            <w:tcW w:type="dxa" w:w="2160"/>
          </w:tcPr>
          <w:p>
            <w:r/>
            <w:r/>
            <w:r>
              <w:rPr>
                <w:b/>
              </w:rPr>
              <w:t>公众号</w:t>
            </w:r>
            <w:r/>
          </w:p>
        </w:tc>
        <w:tc>
          <w:tcPr>
            <w:tcW w:type="dxa" w:w="2160"/>
          </w:tcPr>
          <w:p>
            <w:r/>
            <w:r>
              <w:t>填标题栏</w:t>
            </w:r>
          </w:p>
        </w:tc>
        <w:tc>
          <w:tcPr>
            <w:tcW w:type="dxa" w:w="2160"/>
          </w:tcPr>
          <w:p>
            <w:r/>
            <w:r>
              <w:t>可用图文排版</w:t>
            </w:r>
          </w:p>
        </w:tc>
        <w:tc>
          <w:tcPr>
            <w:tcW w:type="dxa" w:w="2160"/>
          </w:tcPr>
          <w:p>
            <w:r/>
            <w:r>
              <w:t>—</w:t>
            </w:r>
          </w:p>
        </w:tc>
      </w:tr>
      <w:tr>
        <w:tc>
          <w:tcPr>
            <w:tcW w:type="dxa" w:w="2160"/>
            <w:shd w:fill="F5F7FA" w:val="clear"/>
          </w:tcPr>
          <w:p>
            <w:r/>
            <w:r/>
            <w:r>
              <w:rPr>
                <w:b/>
              </w:rPr>
              <w:t>微博</w:t>
            </w:r>
            <w:r/>
          </w:p>
        </w:tc>
        <w:tc>
          <w:tcPr>
            <w:tcW w:type="dxa" w:w="2160"/>
            <w:shd w:fill="F5F7FA" w:val="clear"/>
          </w:tcPr>
          <w:p>
            <w:r/>
            <w:r>
              <w:t>无需标题</w:t>
            </w:r>
          </w:p>
        </w:tc>
        <w:tc>
          <w:tcPr>
            <w:tcW w:type="dxa" w:w="2160"/>
            <w:shd w:fill="F5F7FA" w:val="clear"/>
          </w:tcPr>
          <w:p>
            <w:r/>
            <w:r>
              <w:t>纯文本，</w:t>
            </w:r>
            <w:r>
              <w:rPr>
                <w:b/>
              </w:rPr>
              <w:t>少带链接</w:t>
            </w:r>
            <w:r>
              <w:t>（带链接降权）</w:t>
            </w:r>
          </w:p>
        </w:tc>
        <w:tc>
          <w:tcPr>
            <w:tcW w:type="dxa" w:w="2160"/>
            <w:shd w:fill="F5F7FA" w:val="clear"/>
          </w:tcPr>
          <w:p>
            <w:r/>
            <w:r>
              <w:t>`#话题#` 夹在正文里</w:t>
            </w:r>
          </w:p>
        </w:tc>
      </w:tr>
      <w:tr>
        <w:tc>
          <w:tcPr>
            <w:tcW w:type="dxa" w:w="2160"/>
          </w:tcPr>
          <w:p>
            <w:r/>
            <w:r/>
            <w:r>
              <w:rPr>
                <w:b/>
              </w:rPr>
              <w:t>官网</w:t>
            </w:r>
            <w:r/>
          </w:p>
        </w:tc>
        <w:tc>
          <w:tcPr>
            <w:tcW w:type="dxa" w:w="2160"/>
          </w:tcPr>
          <w:p>
            <w:r/>
            <w:r>
              <w:t>—</w:t>
            </w:r>
          </w:p>
        </w:tc>
        <w:tc>
          <w:tcPr>
            <w:tcW w:type="dxa" w:w="2160"/>
          </w:tcPr>
          <w:p>
            <w:r/>
            <w:r>
              <w:t>HTML</w:t>
            </w:r>
          </w:p>
        </w:tc>
        <w:tc>
          <w:tcPr>
            <w:tcW w:type="dxa" w:w="2160"/>
          </w:tcPr>
          <w:p>
            <w:r/>
            <w:r>
              <w:t>—</w:t>
            </w:r>
          </w:p>
        </w:tc>
      </w:tr>
    </w:tbl>
    <w:p/>
    <w:p>
      <w:pPr>
        <w:spacing w:before="120" w:after="120"/>
      </w:pPr>
      <w:r>
        <w:rPr>
          <w:color w:val="CCCCCC"/>
          <w:sz w:val="16"/>
        </w:rPr>
        <w:t>────────────────────────────────────────────────────────────</w:t>
      </w:r>
    </w:p>
    <w:p>
      <w:pPr>
        <w:pStyle w:val="Heading2"/>
      </w:pPr>
      <w:r>
        <w:rPr>
          <w:color w:val="1A478A"/>
          <w:sz w:val="32"/>
        </w:rPr>
        <w:t>八、当前状态速查（2026-09-14）</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渠道</w:t>
            </w:r>
          </w:p>
        </w:tc>
        <w:tc>
          <w:tcPr>
            <w:tcW w:type="dxa" w:w="4320"/>
            <w:shd w:fill="1A478A" w:val="clear"/>
          </w:tcPr>
          <w:p>
            <w:r/>
            <w:r>
              <w:rPr>
                <w:b/>
                <w:color w:val="FFFFFF"/>
                <w:sz w:val="20"/>
              </w:rPr>
              <w:t>状态</w:t>
            </w:r>
          </w:p>
        </w:tc>
      </w:tr>
      <w:tr>
        <w:tc>
          <w:tcPr>
            <w:tcW w:type="dxa" w:w="4320"/>
          </w:tcPr>
          <w:p>
            <w:r/>
            <w:r>
              <w:t>官网</w:t>
            </w:r>
          </w:p>
        </w:tc>
        <w:tc>
          <w:tcPr>
            <w:tcW w:type="dxa" w:w="4320"/>
          </w:tcPr>
          <w:p>
            <w:r/>
            <w:r>
              <w:t>✅ 已上线</w:t>
            </w:r>
          </w:p>
        </w:tc>
      </w:tr>
      <w:tr>
        <w:tc>
          <w:tcPr>
            <w:tcW w:type="dxa" w:w="4320"/>
            <w:shd w:fill="F5F7FA" w:val="clear"/>
          </w:tcPr>
          <w:p>
            <w:r/>
            <w:r>
              <w:t>知乎·个人号</w:t>
            </w:r>
          </w:p>
        </w:tc>
        <w:tc>
          <w:tcPr>
            <w:tcW w:type="dxa" w:w="4320"/>
            <w:shd w:fill="F5F7FA" w:val="clear"/>
          </w:tcPr>
          <w:p>
            <w:r/>
            <w:r>
              <w:t>✅ 第1篇成稿已备（老欧版，去公司化完成）</w:t>
            </w:r>
          </w:p>
        </w:tc>
      </w:tr>
      <w:tr>
        <w:tc>
          <w:tcPr>
            <w:tcW w:type="dxa" w:w="4320"/>
          </w:tcPr>
          <w:p>
            <w:r/>
            <w:r>
              <w:t>知乎·企业号</w:t>
            </w:r>
          </w:p>
        </w:tc>
        <w:tc>
          <w:tcPr>
            <w:tcW w:type="dxa" w:w="4320"/>
          </w:tcPr>
          <w:p>
            <w:r/>
            <w:r>
              <w:t>✅ 第1篇成稿已备（含承接句）</w:t>
            </w:r>
          </w:p>
        </w:tc>
      </w:tr>
      <w:tr>
        <w:tc>
          <w:tcPr>
            <w:tcW w:type="dxa" w:w="4320"/>
            <w:shd w:fill="F5F7FA" w:val="clear"/>
          </w:tcPr>
          <w:p>
            <w:r/>
            <w:r>
              <w:t>自有公众号 服务号/订阅号</w:t>
            </w:r>
          </w:p>
        </w:tc>
        <w:tc>
          <w:tcPr>
            <w:tcW w:type="dxa" w:w="4320"/>
            <w:shd w:fill="F5F7FA" w:val="clear"/>
          </w:tcPr>
          <w:p>
            <w:r/>
            <w:r>
              <w:t>✅ 成稿已备</w:t>
            </w:r>
          </w:p>
        </w:tc>
      </w:tr>
      <w:tr>
        <w:tc>
          <w:tcPr>
            <w:tcW w:type="dxa" w:w="4320"/>
          </w:tcPr>
          <w:p>
            <w:r/>
            <w:r>
              <w:t>小红书</w:t>
            </w:r>
          </w:p>
        </w:tc>
        <w:tc>
          <w:tcPr>
            <w:tcW w:type="dxa" w:w="4320"/>
          </w:tcPr>
          <w:p>
            <w:r/>
            <w:r>
              <w:t>✅ 第1篇成稿+操作手册已备</w:t>
            </w:r>
          </w:p>
        </w:tc>
      </w:tr>
      <w:tr>
        <w:tc>
          <w:tcPr>
            <w:tcW w:type="dxa" w:w="4320"/>
            <w:shd w:fill="F5F7FA" w:val="clear"/>
          </w:tcPr>
          <w:p>
            <w:r/>
            <w:r>
              <w:t>视频号</w:t>
            </w:r>
          </w:p>
        </w:tc>
        <w:tc>
          <w:tcPr>
            <w:tcW w:type="dxa" w:w="4320"/>
            <w:shd w:fill="F5F7FA" w:val="clear"/>
          </w:tcPr>
          <w:p>
            <w:r/>
            <w:r>
              <w:t>✅ 第1支脚本已备</w:t>
            </w:r>
          </w:p>
        </w:tc>
      </w:tr>
      <w:tr>
        <w:tc>
          <w:tcPr>
            <w:tcW w:type="dxa" w:w="4320"/>
          </w:tcPr>
          <w:p>
            <w:r/>
            <w:r>
              <w:t>医院公众号</w:t>
            </w:r>
          </w:p>
        </w:tc>
        <w:tc>
          <w:tcPr>
            <w:tcW w:type="dxa" w:w="4320"/>
          </w:tcPr>
          <w:p>
            <w:r/>
            <w:r>
              <w:t>⬜ 待你联系珠海妇幼</w:t>
            </w:r>
          </w:p>
        </w:tc>
      </w:tr>
      <w:tr>
        <w:tc>
          <w:tcPr>
            <w:tcW w:type="dxa" w:w="4320"/>
            <w:shd w:fill="F5F7FA" w:val="clear"/>
          </w:tcPr>
          <w:p>
            <w:r/>
            <w:r>
              <w:t>微博·个人号</w:t>
            </w:r>
          </w:p>
        </w:tc>
        <w:tc>
          <w:tcPr>
            <w:tcW w:type="dxa" w:w="4320"/>
            <w:shd w:fill="F5F7FA" w:val="clear"/>
          </w:tcPr>
          <w:p>
            <w:r/>
            <w:r>
              <w:t xml:space="preserve">⬜ </w:t>
            </w:r>
            <w:r>
              <w:rPr>
                <w:b/>
              </w:rPr>
              <w:t>新开，待启动</w:t>
            </w:r>
            <w:r/>
          </w:p>
        </w:tc>
      </w:tr>
    </w:tbl>
    <w:p/>
    <w:p>
      <w:pPr>
        <w:spacing w:before="120" w:after="120"/>
      </w:pPr>
      <w:r>
        <w:rPr>
          <w:color w:val="CCCCCC"/>
          <w:sz w:val="16"/>
        </w:rPr>
        <w:t>────────────────────────────────────────────────────────────</w:t>
      </w:r>
    </w:p>
    <w:p>
      <w:pPr>
        <w:spacing w:after="120" w:line="312" w:lineRule="auto"/>
      </w:pPr>
      <w:r>
        <w:t>*制定：2026-09-14 · 小鲸鱼 · v1.0*</w:t>
      </w:r>
    </w:p>
    <w:p>
      <w:pPr>
        <w:spacing w:after="120" w:line="312" w:lineRule="auto"/>
      </w:pPr>
      <w:r>
        <w:t>*更新：渠道变动或口径调整时同步更新*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