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微博「老欧」感触池 · 30条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**用法（重要）**：**这不是排期，是弹药库。**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你哪天有感觉了，翻出来挑一条，改一两个字就能发。**没感觉就不发，别硬发。**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你自己临时有感触，也可以直接发我，我帮你润成一句。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**账号**：微博个人号「老欧」｜**笔名**：老欧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**人称口径**：转述 + 归纳（不冒充亲历）｜**绝不出现"圆爱康"**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**制定**：2026-09-14 · 小鲸鱼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一、先说三条规矩（发之前扫一眼）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规矩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绝不出现"圆爱康"、公司名、职务</w:t>
            </w:r>
            <w:r/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2</w:t>
            </w:r>
          </w:p>
        </w:tc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不写医院全名、不写医生姓名</w:t>
            </w:r>
            <w:r/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不用"我亲眼看见"</w:t>
            </w:r>
            <w:r>
              <w:t xml:space="preserve"> —— 用"听一位医生说""接触下来"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4</w:t>
            </w:r>
          </w:p>
        </w:tc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尽量不带链接</w:t>
            </w:r>
            <w:r>
              <w:t>（微博带链接降权，要引就放评论区）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二、感触池 · 30条（按主题分组）</w:t>
      </w:r>
    </w:p>
    <w:p>
      <w:pPr>
        <w:pStyle w:val="Heading3"/>
      </w:pPr>
      <w:r>
        <w:rPr>
          <w:color w:val="2D5F9E"/>
          <w:sz w:val="26"/>
        </w:rPr>
        <w:t>【A组】设备与落灰（8条）</w:t>
      </w:r>
    </w:p>
    <w:p>
      <w:pPr>
        <w:spacing w:after="120" w:line="312" w:lineRule="auto"/>
      </w:pPr>
      <w:r/>
      <w:r>
        <w:rPr>
          <w:b/>
        </w:rPr>
        <w:t>A1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今天又听到一个老故事：设备买了，用三次，进柜子。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不是设备不好——是患者出了院，没人接。</w:t>
      </w:r>
    </w:p>
    <w:p>
      <w:pPr>
        <w:spacing w:after="120" w:line="312" w:lineRule="auto"/>
      </w:pPr>
      <w:r/>
      <w:r>
        <w:rPr>
          <w:b/>
        </w:rPr>
        <w:t>A2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一台医疗级设备，在医院里是治疗工具，出了医院大门就变成"一台机器"。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差别不在机器，在有没有人接着管。</w:t>
      </w:r>
    </w:p>
    <w:p>
      <w:pPr>
        <w:spacing w:after="120" w:line="312" w:lineRule="auto"/>
      </w:pPr>
      <w:r/>
      <w:r>
        <w:rPr>
          <w:b/>
        </w:rPr>
        <w:t>A3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见过最可惜的不是买错设备，是买对了、用不上。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钱花了，效果没出来，最后变成仓库里的一件存货。</w:t>
      </w:r>
    </w:p>
    <w:p>
      <w:pPr>
        <w:spacing w:after="120" w:line="312" w:lineRule="auto"/>
      </w:pPr>
      <w:r/>
      <w:r>
        <w:rPr>
          <w:b/>
        </w:rPr>
        <w:t>A4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有时候想，设备送回家这件事，卡点从来不是技术。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是"送回去之后谁负责"这个问题，一直没人答。</w:t>
      </w:r>
    </w:p>
    <w:p>
      <w:pPr>
        <w:spacing w:after="120" w:line="312" w:lineRule="auto"/>
      </w:pPr>
      <w:r/>
      <w:r>
        <w:rPr>
          <w:b/>
        </w:rPr>
        <w:t>A5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一个科室主任说过一句话我记到现在：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"不是不想让他多做几天，是床位周转不让。"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治疗没结束，人得走——这就是问题所在。</w:t>
      </w:r>
    </w:p>
    <w:p>
      <w:pPr>
        <w:spacing w:after="120" w:line="312" w:lineRule="auto"/>
      </w:pPr>
      <w:r/>
      <w:r>
        <w:rPr>
          <w:b/>
        </w:rPr>
        <w:t>A6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很多医院不缺设备，缺的是"设备出门之后的那一段流程"。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这段没人做，设备再好也只能躺着。</w:t>
      </w:r>
    </w:p>
    <w:p>
      <w:pPr>
        <w:spacing w:after="120" w:line="312" w:lineRule="auto"/>
      </w:pPr>
      <w:r/>
      <w:r>
        <w:rPr>
          <w:b/>
        </w:rPr>
        <w:t>A7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采购的时候都问"这机器有什么功能"。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真正该问的是"买回来谁用、用多久、怎么知道有没有效"。</w:t>
      </w:r>
    </w:p>
    <w:p>
      <w:pPr>
        <w:spacing w:after="120" w:line="312" w:lineRule="auto"/>
      </w:pPr>
      <w:r/>
      <w:r>
        <w:rPr>
          <w:b/>
        </w:rPr>
        <w:t>A8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听过太多"买回来就没怎么用"的故事了。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听多了会发现，问题几乎都一样：买的时候想的是设备，买完才发现缺的是人。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【B组】出院之后那一段（7条）</w:t>
      </w:r>
    </w:p>
    <w:p>
      <w:pPr>
        <w:spacing w:after="120" w:line="312" w:lineRule="auto"/>
      </w:pPr>
      <w:r/>
      <w:r>
        <w:rPr>
          <w:b/>
        </w:rPr>
        <w:t>B1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治疗最尴尬的一段，是出院之后。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在医院有人管，回家就靠自觉，而自觉是最靠不住的东西。</w:t>
      </w:r>
    </w:p>
    <w:p>
      <w:pPr>
        <w:spacing w:after="120" w:line="312" w:lineRule="auto"/>
      </w:pPr>
      <w:r/>
      <w:r>
        <w:rPr>
          <w:b/>
        </w:rPr>
        <w:t>B2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患者不是不想做，是做不下去。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说不清做得对不对，看不到有没有进步，慢慢就没底了。</w:t>
      </w:r>
    </w:p>
    <w:p>
      <w:pPr>
        <w:spacing w:after="120" w:line="312" w:lineRule="auto"/>
      </w:pPr>
      <w:r/>
      <w:r>
        <w:rPr>
          <w:b/>
        </w:rPr>
        <w:t>B3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有个医生说：出院了，我们看不到他在做什么。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这一句话，就是整个问题的根。</w:t>
      </w:r>
    </w:p>
    <w:p>
      <w:pPr>
        <w:spacing w:after="120" w:line="312" w:lineRule="auto"/>
      </w:pPr>
      <w:r/>
      <w:r>
        <w:rPr>
          <w:b/>
        </w:rPr>
        <w:t>B4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一个疗程做了一半，人出院了。剩下那一半，谁来接？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这个问题我问过很多人，很长时间没人答得上来。</w:t>
      </w:r>
    </w:p>
    <w:p>
      <w:pPr>
        <w:spacing w:after="120" w:line="312" w:lineRule="auto"/>
      </w:pPr>
      <w:r/>
      <w:r>
        <w:rPr>
          <w:b/>
        </w:rPr>
        <w:t>B5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做完手术出院，指标稳定了，治疗其实还没结束。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但绝大多数人以为"结束"了——这才是最麻烦的。</w:t>
      </w:r>
    </w:p>
    <w:p>
      <w:pPr>
        <w:spacing w:after="120" w:line="312" w:lineRule="auto"/>
      </w:pPr>
      <w:r/>
      <w:r>
        <w:rPr>
          <w:b/>
        </w:rPr>
        <w:t>B6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康复这件事，最难的不是开始，是不中断。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医院里能保证，家里保证不了。</w:t>
      </w:r>
    </w:p>
    <w:p>
      <w:pPr>
        <w:spacing w:after="120" w:line="312" w:lineRule="auto"/>
      </w:pPr>
      <w:r/>
      <w:r>
        <w:rPr>
          <w:b/>
        </w:rPr>
        <w:t>B7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患者家属最常问的一句话：回家以后还要做吗？怎么做？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这个问题，很多医院也答不上来。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【C组】行业观察/踩坑（8条）</w:t>
      </w:r>
    </w:p>
    <w:p>
      <w:pPr>
        <w:spacing w:after="120" w:line="312" w:lineRule="auto"/>
      </w:pPr>
      <w:r/>
      <w:r>
        <w:rPr>
          <w:b/>
        </w:rPr>
        <w:t>C1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"居家康复"这个词现在被用得很泛。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但把血压计送回家、把设备送回家、派人上门——这三件事都不是一回事，混着叫会出问题。</w:t>
      </w:r>
    </w:p>
    <w:p>
      <w:pPr>
        <w:spacing w:after="120" w:line="312" w:lineRule="auto"/>
      </w:pPr>
      <w:r/>
      <w:r>
        <w:rPr>
          <w:b/>
        </w:rPr>
        <w:t>C2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监测和治疗的差别就一句话：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监测是"我知道我的情况"，治疗是"我在变好"。前者是提醒，后者是有疗程有参数的医疗行为。</w:t>
      </w:r>
    </w:p>
    <w:p>
      <w:pPr>
        <w:spacing w:after="120" w:line="312" w:lineRule="auto"/>
      </w:pPr>
      <w:r/>
      <w:r>
        <w:rPr>
          <w:b/>
        </w:rPr>
        <w:t>C3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判断一个居家方案是不是真的治疗，问三个问题：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有没有疗程？有没有个体化参数？有没有周期性疗效评估？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三个都没有，那就是监测。</w:t>
      </w:r>
    </w:p>
    <w:p>
      <w:pPr>
        <w:spacing w:after="120" w:line="312" w:lineRule="auto"/>
      </w:pPr>
      <w:r/>
      <w:r>
        <w:rPr>
          <w:b/>
        </w:rPr>
        <w:t>C4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见过把"上门"叫"居家"的。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上门是另一门生意——必须持证人员执行，是重资产。跟"设备在家"完全两条路。</w:t>
      </w:r>
    </w:p>
    <w:p>
      <w:pPr>
        <w:spacing w:after="120" w:line="312" w:lineRule="auto"/>
      </w:pPr>
      <w:r/>
      <w:r>
        <w:rPr>
          <w:b/>
        </w:rPr>
        <w:t>C5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这行有个通病：喜欢讲概念，不喜欢讲流程。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概念能拿去开会，流程才能落地。</w:t>
      </w:r>
    </w:p>
    <w:p>
      <w:pPr>
        <w:spacing w:after="120" w:line="312" w:lineRule="auto"/>
      </w:pPr>
      <w:r/>
      <w:r>
        <w:rPr>
          <w:b/>
        </w:rPr>
        <w:t>C6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做了这么多年，最深的体会是：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再好的模式，都要回答"钱从哪来、谁开单、谁来管"这三件事。答不上来，模式就是纸上的。</w:t>
      </w:r>
    </w:p>
    <w:p>
      <w:pPr>
        <w:spacing w:after="120" w:line="312" w:lineRule="auto"/>
      </w:pPr>
      <w:r/>
      <w:r>
        <w:rPr>
          <w:b/>
        </w:rPr>
        <w:t>C7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见过不少项目死在"三方都不吃亏"上。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医院、企业、患者，谁都不能吃亏——这个设计做不出来，项目就走不远。</w:t>
      </w:r>
    </w:p>
    <w:p>
      <w:pPr>
        <w:spacing w:after="120" w:line="312" w:lineRule="auto"/>
      </w:pPr>
      <w:r/>
      <w:r>
        <w:rPr>
          <w:b/>
        </w:rPr>
        <w:t>C8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行业里最贵的一课：把一个好想法当成一个好生意。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想法免费，生意要算账。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【D组】医院视角（4条）</w:t>
      </w:r>
    </w:p>
    <w:p>
      <w:pPr>
        <w:spacing w:after="120" w:line="312" w:lineRule="auto"/>
      </w:pPr>
      <w:r/>
      <w:r>
        <w:rPr>
          <w:b/>
        </w:rPr>
        <w:t>D1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医院想把治疗延伸到患者家里，最难的不是技术。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是"这事归谁管、出了问题谁负责"。</w:t>
      </w:r>
    </w:p>
    <w:p>
      <w:pPr>
        <w:spacing w:after="120" w:line="312" w:lineRule="auto"/>
      </w:pPr>
      <w:r/>
      <w:r>
        <w:rPr>
          <w:b/>
        </w:rPr>
        <w:t>D2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有院长问过我一个很实在的问题：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"患者回家了，我怎么知道他还在我的服务体系里？"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这个问题比技术问题难得多。</w:t>
      </w:r>
    </w:p>
    <w:p>
      <w:pPr>
        <w:spacing w:after="120" w:line="312" w:lineRule="auto"/>
      </w:pPr>
      <w:r/>
      <w:r>
        <w:rPr>
          <w:b/>
        </w:rPr>
        <w:t>D3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医院真正想要的不是多一个系统，是数据能回来、患者还在自己这边。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想清楚这点，合作就好谈了。</w:t>
      </w:r>
    </w:p>
    <w:p>
      <w:pPr>
        <w:spacing w:after="120" w:line="312" w:lineRule="auto"/>
      </w:pPr>
      <w:r/>
      <w:r>
        <w:rPr>
          <w:b/>
        </w:rPr>
        <w:t>D4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跟医院谈合作，最怕听到"你们是不是要来抢我的患者"。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这个顾虑不解决，方案写得再漂亮都没用。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【E组】个人感触/从业体会（3条）</w:t>
      </w:r>
    </w:p>
    <w:p>
      <w:pPr>
        <w:spacing w:after="120" w:line="312" w:lineRule="auto"/>
      </w:pPr>
      <w:r/>
      <w:r>
        <w:rPr>
          <w:b/>
        </w:rPr>
        <w:t>E1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做这行三十年，看过设备卖过一轮又一轮，概念换过一个又一个。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有一件小事一直没人解决：患者出了院，治疗就断了。</w:t>
      </w:r>
    </w:p>
    <w:p>
      <w:pPr>
        <w:spacing w:after="120" w:line="312" w:lineRule="auto"/>
      </w:pPr>
      <w:r/>
      <w:r>
        <w:rPr>
          <w:b/>
        </w:rPr>
        <w:t>E2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这行最不缺的是风口，最缺的是有人愿意把一件小事做完整。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从出院那天接住，接到疗程结束。就这一段，做的人少。</w:t>
      </w:r>
    </w:p>
    <w:p>
      <w:pPr>
        <w:spacing w:after="120" w:line="312" w:lineRule="auto"/>
      </w:pPr>
      <w:r/>
      <w:r>
        <w:rPr>
          <w:b/>
        </w:rPr>
        <w:t>E3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经常有人问我这行有没有机会。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我的回答一直是：机会不在新概念里，在那些"大家都遇到过、但一直没人解决"的小事里。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三、你自己有感触时，怎么发最快</w:t>
      </w:r>
    </w:p>
    <w:p>
      <w:pPr>
        <w:spacing w:after="120" w:line="312" w:lineRule="auto"/>
      </w:pPr>
      <w:r/>
      <w:r>
        <w:rPr>
          <w:b/>
        </w:rPr>
        <w:t>直接写一两句发给我</w:t>
      </w:r>
      <w:r>
        <w:t>，比如你说：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"今天开会，有人提到患者回家就不做了"</w:t>
      </w:r>
    </w:p>
    <w:p>
      <w:pPr>
        <w:spacing w:after="120" w:line="312" w:lineRule="auto"/>
      </w:pPr>
      <w:r>
        <w:t>我给你润成这样：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今天开会，有人说了句很实在的话：患者回家就不做了。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这事怪不了患者——没人看着、没人问，谁能坚持？</w:t>
      </w:r>
    </w:p>
    <w:p>
      <w:pPr>
        <w:spacing w:after="120" w:line="312" w:lineRule="auto"/>
      </w:pPr>
      <w:r/>
      <w:r>
        <w:rPr>
          <w:b/>
        </w:rPr>
        <w:t>润色原则</w:t>
      </w:r>
      <w:r>
        <w:t>（我改的时候只动三样）：</w:t>
      </w:r>
    </w:p>
    <w:p>
      <w:pPr>
        <w:spacing w:after="60"/>
        <w:ind w:left="454"/>
      </w:pPr>
      <w:r/>
      <w:r>
        <w:rPr>
          <w:b/>
        </w:rPr>
        <w:t>补一句"为什么"</w:t>
      </w:r>
      <w:r>
        <w:t xml:space="preserve"> —— 让感触有落点，不只是抱怨</w:t>
      </w:r>
    </w:p>
    <w:p>
      <w:pPr>
        <w:spacing w:after="60"/>
        <w:ind w:left="454"/>
      </w:pPr>
      <w:r/>
      <w:r>
        <w:rPr>
          <w:b/>
        </w:rPr>
        <w:t>去掉所有公司痕迹</w:t>
      </w:r>
      <w:r/>
    </w:p>
    <w:p>
      <w:pPr>
        <w:spacing w:after="60"/>
        <w:ind w:left="454"/>
      </w:pPr>
      <w:r/>
      <w:r>
        <w:rPr>
          <w:b/>
        </w:rPr>
        <w:t>保持口语</w:t>
      </w:r>
      <w:r>
        <w:t xml:space="preserve"> —— 微博不是写文章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四、发的时候注意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字数</w:t>
            </w:r>
            <w:r/>
          </w:p>
        </w:tc>
        <w:tc>
          <w:tcPr>
            <w:tcW w:type="dxa" w:w="4320"/>
          </w:tcPr>
          <w:p>
            <w:r/>
            <w:r>
              <w:t>1-3句最好，</w:t>
            </w:r>
            <w:r>
              <w:rPr>
                <w:b/>
              </w:rPr>
              <w:t>不超过100字</w:t>
            </w:r>
            <w:r/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配图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可配可不配。配的话用</w:t>
            </w:r>
            <w:r>
              <w:rPr>
                <w:b/>
              </w:rPr>
              <w:t>意象图</w:t>
            </w:r>
            <w:r>
              <w:t>（走廊、器械、空房间），</w:t>
            </w:r>
            <w:r>
              <w:rPr>
                <w:b/>
              </w:rPr>
              <w:t>不放logo、不放产品图</w:t>
            </w:r>
            <w:r/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话题</w:t>
            </w:r>
            <w:r/>
          </w:p>
        </w:tc>
        <w:tc>
          <w:tcPr>
            <w:tcW w:type="dxa" w:w="4320"/>
          </w:tcPr>
          <w:p>
            <w:r/>
            <w:r>
              <w:t>想问的话可以带 `#居家康复#` `#康复#`，但</w:t>
            </w:r>
            <w:r>
              <w:rPr>
                <w:b/>
              </w:rPr>
              <w:t>别每条都带</w:t>
            </w:r>
            <w:r>
              <w:t>（像营销）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频率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有感觉就发，</w:t>
            </w:r>
            <w:r>
              <w:rPr>
                <w:b/>
              </w:rPr>
              <w:t>一周2-3条</w:t>
            </w:r>
            <w:r>
              <w:t>就够，</w:t>
            </w:r>
            <w:r>
              <w:rPr>
                <w:b/>
              </w:rPr>
              <w:t>断更也没关系</w:t>
            </w:r>
            <w:r>
              <w:t>（微博不像知乎要养权重）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评论</w:t>
            </w:r>
            <w:r/>
          </w:p>
        </w:tc>
        <w:tc>
          <w:tcPr>
            <w:tcW w:type="dxa" w:w="4320"/>
          </w:tcPr>
          <w:p>
            <w:r/>
            <w:r>
              <w:t>有人评论尽量回——微博的互动权重高，回一句比发一条有用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五、最省力的用法（如果你很忙）</w:t>
      </w:r>
    </w:p>
    <w:p>
      <w:pPr>
        <w:spacing w:after="120" w:line="312" w:lineRule="auto"/>
      </w:pPr>
      <w:r/>
      <w:r>
        <w:rPr>
          <w:b/>
        </w:rPr>
        <w:t>一个月用一次"集中发"</w:t>
      </w:r>
      <w:r>
        <w:t>：</w:t>
      </w:r>
    </w:p>
    <w:p>
      <w:pPr>
        <w:pStyle w:val="ListBullet"/>
        <w:spacing w:after="60"/>
        <w:ind w:left="567"/>
      </w:pPr>
      <w:r>
        <w:t>挑一个晚上，从上面 30 条里选 4-5 条，隔几天发一条</w:t>
      </w:r>
    </w:p>
    <w:p>
      <w:pPr>
        <w:pStyle w:val="ListBullet"/>
        <w:spacing w:after="60"/>
        <w:ind w:left="567"/>
      </w:pPr>
      <w:r>
        <w:t>发完这 5 条，可以停一个月</w:t>
      </w:r>
    </w:p>
    <w:p>
      <w:pPr>
        <w:spacing w:after="120" w:line="312" w:lineRule="auto"/>
      </w:pPr>
      <w:r/>
      <w:r>
        <w:rPr>
          <w:b/>
        </w:rPr>
        <w:t>底线只有一条：别开了号空着。</w:t>
      </w:r>
      <w:r>
        <w:t xml:space="preserve"> 空账号比没账号更伤。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*制定：2026-09-14 · 小鲸鱼 · 第一版30条*</w:t>
      </w:r>
    </w:p>
    <w:p>
      <w:pPr>
        <w:spacing w:after="120" w:line="312" w:lineRule="auto"/>
      </w:pPr>
      <w:r>
        <w:t>*后续：你发过来的真实感触，我补进池子，池子会越用越厚*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