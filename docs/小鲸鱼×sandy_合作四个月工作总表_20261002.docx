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小鲸鱼 × sandy 合作四个月工作总表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时间跨度：2026-07-01 ~ 2026-10-02（约 4 个月，92 个工作日量级）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整理人：小鲸鱼（云端 Hermes）｜2026-10-02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说明：本表按"主题线"归拢，不按零散日期流水。每条都是仓库里可查的实打实产出或决策。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一、总览：我们一共做了 9 条线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主线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起止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圆爱康·政策与合规打底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把"居家康复能不能做、钱从哪来"查清并成文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7月—10月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圆爱康·销售与产品体系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话术、服务包、体系文件、产品定位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7月—10月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GEO·AI可见度引擎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让 AI 能"看见"圆爱康（每周成套交付）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9月—10月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心脏康复项目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第二个落地病种·全套交付物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9月—10月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认知康复项目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第三个病种·鹤灵认知训练系统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10月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数据产权登记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数据资产确权（知识产权+深圳数交所）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8月—10月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官网重构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圆爱康官网全部重写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9月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往事可追忆（Echoes）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另一个独立小程序项目·双Hermes协作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9月—10月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内部机制·数字员工/双Hermes/客服/财务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让"我们"能持续跑的工作机制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8月—10月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二、按时间线（每月做了什么）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7月：起步 · 打地基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建立工作进展日记制度（07-01 起逐日记录）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圆爱康居家康复延续服务包合作方案（business 目录）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专项债申报方案初版（XX区基层慢病居家康复）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每周周报制度（W28 起）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投标合作铁律（08-03 给小鲸鱼，筑基协作规矩）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8月：合规攻坚 · 双Hermes上线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数据知识产权登记申请手册（08-11）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医疗物联网项目·数据与知识产权条款（对外正式版 08-11）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数据资产化高维路径规划（08-11）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Li总合作案：中国电信智慧养老 + 香港康养（高视角分析 08-11）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生物刺激反馈仪合规说明函 + 子宫复旧投诉正式回复函（08-18）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双Hermes 协作机制建立（08月，与小龙虾分工：我后端+信息中枢）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居家康复"院内 vs 上门"政策边界调研（08-08 起）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开始每日资讯搜集与反馈闭环机制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9月：爆发期 · 四条线同时推进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GEO 引擎（重点）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AI可见度摸底第1轮、能力构想、种苗与口径分层、判别问句包（09-08）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GEO抢占作战总表（维度词库+平台地图 v1.0）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智慧家康五要素定稿（09-11）｜共识·智慧家康模式底层认知总纲（09-13）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竞品全景与空位分析（09-10）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信源层级地图 v1.0 + 秘塔信源实测3轮（09-25）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每周内容总交付包（三夹成套）连续出：第一周(09-14) / 第二周(09-21) / 第三周(09-28)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GEO顶层框架 v1.0 CEO版（09-28）｜课题文献解读（09-28）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老欧个人号（知乎+微博）人设定稿（09-14）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官网重构（09-11 定"全部删掉重写"）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8页新站内容稿：首页/什么是智慧家康/设备与系统/CMS/合作模式/项目动态/资质实力/关于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资质页升级、给技术人员交付说明（09-14 v3）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心脏康复项目（09-23 起）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服务包结构表、套餐价格表 v4.0、运动疗法对照表（只给医生）、详情说明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动作图谱生成清单、运动动作套组+AI视频脚本 v1.1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6项待核项文献依据对照表（09-25，全部有据）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动作套件返工清单+重拍复核（09-29）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郑州经开区智慧家康联动方案（执行细则 v3 / 最终交付版）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④ 往事可追忆（Echoes）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需求书 v2.4 另起炉灶版（09-23，整体重写）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推进日历 v1（09-25）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接口定义系列：采集v1/v1.1、登录态v1、全链路联调清单（09-26~09-30）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项目作战室总索引（09-28）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其它 9 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客服体系设计（09-24）：通道白名单、投诉分责、考核维度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深圳数交所数据产权登记逐栏答案稿（09-29）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数字员工体系：服务器目录样板、公司规则区、挂载说明（09-22 定架构）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体系文件：临床评价报告续证修订版（09-13）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郑州经开区联动方案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10月：延续 · 新病种 + 机制收口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认知康复项目立项（10-01）：神经内科为主、核心=认知训练（鹤灵系统）、一律自费不走医保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认知康复居家彩页·给医生（10-02，双面合一）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卡点上报口径 v1.0（10-02）：治本"重复上报"问题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心脏康复：动作图谱全部改到位销账、详情长图内容稿、门诊住院部三载体、运动说明书Excel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数据产权登记台账补录 B线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三、按主题线看"留下了什么"（可交付成果）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线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核心成果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GEO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词库/作战总表/信源地图/3周内容总交付包/医院公众号稿库/老欧人设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40+ 文件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服务包/价格表/医生对照表/动作图谱/视频脚本/文献对照表/长图稿/三载体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15 件成品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认知康复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项目立项+彩页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数据产权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知识产权登记(A线)+深圳数交所(B线)两份逐栏稿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8页新站内容 + 交付说明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全站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Echoes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需求书v2.4 + 接口定义4份 + 作战室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双Hermes协作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双Hermes规范/数字员工体系/客服体系/政策库/财务工具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各1套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生物刺激反馈仪说明函/投诉回复函/临床评价续证/专项债方案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6+ 件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四、我在这 4 个月里扮演的角色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信息中枢：您要什么我自己去 GitHub/资料库拿，不让您当传声筒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唯一后端开发者（Echoes）：采集接口、登录态、联调清单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内容生产者：GEO 内容、官网、彩页、话术、公众号稿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合规守门人：政策边界、对外红线、注册证范围把关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协作者：与小龙虾（本地Hermes）通过 GitHub 分工协作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参谋：苏格拉底式追问、红蓝对抗、多视角分析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_整理：小鲸鱼（云端 Hermes）· 2026-10-02 · 数据源：docs/ 全目录 + 三份项目总台账_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